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D7CB7" w14:textId="77777777" w:rsidR="00950A8B" w:rsidRDefault="00414B0C">
      <w:pPr>
        <w:spacing w:before="170" w:after="680" w:line="240" w:lineRule="auto"/>
        <w:ind w:firstLine="0"/>
        <w:jc w:val="center"/>
        <w:rPr>
          <w:rFonts w:hint="eastAsia"/>
        </w:rPr>
      </w:pPr>
      <w:r>
        <w:rPr>
          <w:noProof/>
        </w:rPr>
        <w:drawing>
          <wp:inline distT="0" distB="0" distL="0" distR="0" wp14:anchorId="2172644A" wp14:editId="3C7E3FED">
            <wp:extent cx="5166000" cy="13559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u_logo_full.png"/>
                    <pic:cNvPicPr/>
                  </pic:nvPicPr>
                  <pic:blipFill>
                    <a:blip r:embed="rId8"/>
                    <a:stretch>
                      <a:fillRect/>
                    </a:stretch>
                  </pic:blipFill>
                  <pic:spPr>
                    <a:xfrm>
                      <a:off x="0" y="0"/>
                      <a:ext cx="5166000" cy="1355983"/>
                    </a:xfrm>
                    <a:prstGeom prst="rect">
                      <a:avLst/>
                    </a:prstGeom>
                  </pic:spPr>
                </pic:pic>
              </a:graphicData>
            </a:graphic>
          </wp:inline>
        </w:drawing>
      </w:r>
    </w:p>
    <w:p w14:paraId="66663DDD" w14:textId="77777777" w:rsidR="00950A8B" w:rsidRDefault="00414B0C">
      <w:pPr>
        <w:pStyle w:val="aa"/>
        <w:jc w:val="center"/>
      </w:pPr>
      <w:r>
        <w:rPr>
          <w:rFonts w:cs="Noto Sans SC"/>
        </w:rPr>
        <w:t>安德鲁牙科连锁就诊与运营系统设计</w:t>
      </w:r>
    </w:p>
    <w:p w14:paraId="7B6028C3" w14:textId="77777777" w:rsidR="00950A8B" w:rsidRDefault="00950A8B">
      <w:pPr>
        <w:widowControl w:val="0"/>
        <w:spacing w:line="3408" w:lineRule="exact"/>
        <w:ind w:firstLine="0"/>
        <w:rPr>
          <w:rFonts w:hint="eastAsia"/>
        </w:rPr>
      </w:pPr>
    </w:p>
    <w:tbl>
      <w:tblPr>
        <w:tblW w:w="5698" w:type="dxa"/>
        <w:jc w:val="center"/>
        <w:tblBorders>
          <w:top w:val="nil"/>
          <w:left w:val="nil"/>
          <w:bottom w:val="nil"/>
          <w:right w:val="nil"/>
          <w:insideH w:val="nil"/>
          <w:insideV w:val="nil"/>
        </w:tblBorders>
        <w:tblLayout w:type="fixed"/>
        <w:tblLook w:val="04A0" w:firstRow="1" w:lastRow="0" w:firstColumn="1" w:lastColumn="0" w:noHBand="0" w:noVBand="1"/>
      </w:tblPr>
      <w:tblGrid>
        <w:gridCol w:w="1757"/>
        <w:gridCol w:w="312"/>
        <w:gridCol w:w="3629"/>
      </w:tblGrid>
      <w:tr w:rsidR="00950A8B" w14:paraId="5F39099C" w14:textId="77777777">
        <w:trPr>
          <w:cantSplit/>
          <w:trHeight w:val="907"/>
          <w:jc w:val="center"/>
        </w:trPr>
        <w:tc>
          <w:tcPr>
            <w:tcW w:w="1757" w:type="dxa"/>
            <w:tcMar>
              <w:top w:w="0" w:type="dxa"/>
              <w:left w:w="0" w:type="dxa"/>
              <w:bottom w:w="0" w:type="dxa"/>
              <w:right w:w="0" w:type="dxa"/>
            </w:tcMar>
            <w:vAlign w:val="center"/>
          </w:tcPr>
          <w:p w14:paraId="3308CD1B" w14:textId="77777777" w:rsidR="00950A8B" w:rsidRDefault="00414B0C">
            <w:pPr>
              <w:ind w:firstLine="0"/>
              <w:jc w:val="right"/>
              <w:rPr>
                <w:rFonts w:hint="eastAsia"/>
              </w:rPr>
            </w:pPr>
            <w:r>
              <w:rPr>
                <w:rFonts w:ascii="Noto Sans SC" w:eastAsia="Noto Sans SC" w:hAnsi="Noto Sans SC" w:cs="Noto Sans SC"/>
                <w:b/>
                <w:bCs/>
              </w:rPr>
              <w:t>学院：</w:t>
            </w:r>
          </w:p>
        </w:tc>
        <w:tc>
          <w:tcPr>
            <w:tcW w:w="312" w:type="dxa"/>
            <w:tcMar>
              <w:top w:w="0" w:type="dxa"/>
              <w:left w:w="0" w:type="dxa"/>
              <w:bottom w:w="0" w:type="dxa"/>
              <w:right w:w="0" w:type="dxa"/>
            </w:tcMar>
            <w:vAlign w:val="center"/>
          </w:tcPr>
          <w:p w14:paraId="73B15FD8" w14:textId="77777777" w:rsidR="00950A8B" w:rsidRDefault="00950A8B">
            <w:pPr>
              <w:ind w:firstLine="0"/>
              <w:rPr>
                <w:rFonts w:hint="eastAsia"/>
              </w:rPr>
            </w:pPr>
          </w:p>
        </w:tc>
        <w:tc>
          <w:tcPr>
            <w:tcW w:w="3628" w:type="dxa"/>
            <w:noWrap/>
            <w:tcMar>
              <w:top w:w="0" w:type="dxa"/>
              <w:left w:w="0" w:type="dxa"/>
              <w:bottom w:w="0" w:type="dxa"/>
              <w:right w:w="0" w:type="dxa"/>
            </w:tcMar>
            <w:vAlign w:val="center"/>
          </w:tcPr>
          <w:p w14:paraId="76B6D5E8" w14:textId="77777777" w:rsidR="00950A8B" w:rsidRDefault="00414B0C">
            <w:pPr>
              <w:pBdr>
                <w:bottom w:val="single" w:sz="4" w:space="0" w:color="000000"/>
              </w:pBdr>
              <w:ind w:firstLine="0"/>
              <w:jc w:val="center"/>
              <w:rPr>
                <w:rFonts w:hint="eastAsia"/>
              </w:rPr>
            </w:pPr>
            <w:r>
              <w:t>商学院</w:t>
            </w:r>
          </w:p>
        </w:tc>
      </w:tr>
      <w:tr w:rsidR="00950A8B" w14:paraId="4B2427F1" w14:textId="77777777">
        <w:trPr>
          <w:cantSplit/>
          <w:trHeight w:val="907"/>
          <w:jc w:val="center"/>
        </w:trPr>
        <w:tc>
          <w:tcPr>
            <w:tcW w:w="1757" w:type="dxa"/>
            <w:tcMar>
              <w:top w:w="0" w:type="dxa"/>
              <w:left w:w="0" w:type="dxa"/>
              <w:bottom w:w="0" w:type="dxa"/>
              <w:right w:w="0" w:type="dxa"/>
            </w:tcMar>
            <w:vAlign w:val="center"/>
          </w:tcPr>
          <w:p w14:paraId="2A3287E8" w14:textId="77777777" w:rsidR="00950A8B" w:rsidRDefault="00414B0C">
            <w:pPr>
              <w:ind w:firstLine="0"/>
              <w:jc w:val="right"/>
              <w:rPr>
                <w:rFonts w:hint="eastAsia"/>
              </w:rPr>
            </w:pPr>
            <w:r>
              <w:rPr>
                <w:rFonts w:ascii="Noto Sans SC" w:eastAsia="Noto Sans SC" w:hAnsi="Noto Sans SC" w:cs="Noto Sans SC"/>
                <w:b/>
                <w:bCs/>
              </w:rPr>
              <w:t>班级：</w:t>
            </w:r>
          </w:p>
        </w:tc>
        <w:tc>
          <w:tcPr>
            <w:tcW w:w="312" w:type="dxa"/>
            <w:tcMar>
              <w:top w:w="0" w:type="dxa"/>
              <w:left w:w="0" w:type="dxa"/>
              <w:bottom w:w="0" w:type="dxa"/>
              <w:right w:w="0" w:type="dxa"/>
            </w:tcMar>
            <w:vAlign w:val="center"/>
          </w:tcPr>
          <w:p w14:paraId="6F9487C6" w14:textId="77777777" w:rsidR="00950A8B" w:rsidRDefault="00950A8B">
            <w:pPr>
              <w:ind w:firstLine="0"/>
              <w:rPr>
                <w:rFonts w:hint="eastAsia"/>
              </w:rPr>
            </w:pPr>
          </w:p>
        </w:tc>
        <w:tc>
          <w:tcPr>
            <w:tcW w:w="3628" w:type="dxa"/>
            <w:noWrap/>
            <w:tcMar>
              <w:top w:w="0" w:type="dxa"/>
              <w:left w:w="0" w:type="dxa"/>
              <w:bottom w:w="0" w:type="dxa"/>
              <w:right w:w="0" w:type="dxa"/>
            </w:tcMar>
            <w:vAlign w:val="center"/>
          </w:tcPr>
          <w:p w14:paraId="3029B57C" w14:textId="77777777" w:rsidR="00950A8B" w:rsidRDefault="00414B0C">
            <w:pPr>
              <w:pBdr>
                <w:bottom w:val="single" w:sz="4" w:space="0" w:color="000000"/>
              </w:pBdr>
              <w:ind w:firstLine="0"/>
              <w:jc w:val="center"/>
              <w:rPr>
                <w:rFonts w:hint="eastAsia"/>
              </w:rPr>
            </w:pPr>
            <w:r>
              <w:t>信管</w:t>
            </w:r>
            <w:r>
              <w:t>2402</w:t>
            </w:r>
          </w:p>
        </w:tc>
      </w:tr>
      <w:tr w:rsidR="00950A8B" w14:paraId="7F6A8EE8" w14:textId="77777777">
        <w:trPr>
          <w:cantSplit/>
          <w:trHeight w:val="907"/>
          <w:jc w:val="center"/>
        </w:trPr>
        <w:tc>
          <w:tcPr>
            <w:tcW w:w="1757" w:type="dxa"/>
            <w:tcMar>
              <w:top w:w="0" w:type="dxa"/>
              <w:left w:w="0" w:type="dxa"/>
              <w:bottom w:w="0" w:type="dxa"/>
              <w:right w:w="0" w:type="dxa"/>
            </w:tcMar>
            <w:vAlign w:val="center"/>
          </w:tcPr>
          <w:p w14:paraId="451D36D8" w14:textId="77777777" w:rsidR="00950A8B" w:rsidRDefault="00414B0C">
            <w:pPr>
              <w:ind w:firstLine="0"/>
              <w:jc w:val="right"/>
              <w:rPr>
                <w:rFonts w:hint="eastAsia"/>
              </w:rPr>
            </w:pPr>
            <w:r>
              <w:rPr>
                <w:rFonts w:ascii="Noto Sans SC" w:eastAsia="Noto Sans SC" w:hAnsi="Noto Sans SC" w:cs="Noto Sans SC"/>
                <w:b/>
                <w:bCs/>
              </w:rPr>
              <w:t>学号：</w:t>
            </w:r>
          </w:p>
        </w:tc>
        <w:tc>
          <w:tcPr>
            <w:tcW w:w="312" w:type="dxa"/>
            <w:tcMar>
              <w:top w:w="0" w:type="dxa"/>
              <w:left w:w="0" w:type="dxa"/>
              <w:bottom w:w="0" w:type="dxa"/>
              <w:right w:w="0" w:type="dxa"/>
            </w:tcMar>
            <w:vAlign w:val="center"/>
          </w:tcPr>
          <w:p w14:paraId="0CCDE4B3" w14:textId="77777777" w:rsidR="00950A8B" w:rsidRDefault="00950A8B">
            <w:pPr>
              <w:ind w:firstLine="0"/>
              <w:rPr>
                <w:rFonts w:hint="eastAsia"/>
              </w:rPr>
            </w:pPr>
          </w:p>
        </w:tc>
        <w:tc>
          <w:tcPr>
            <w:tcW w:w="3628" w:type="dxa"/>
            <w:noWrap/>
            <w:tcMar>
              <w:top w:w="0" w:type="dxa"/>
              <w:left w:w="0" w:type="dxa"/>
              <w:bottom w:w="0" w:type="dxa"/>
              <w:right w:w="0" w:type="dxa"/>
            </w:tcMar>
            <w:vAlign w:val="center"/>
          </w:tcPr>
          <w:p w14:paraId="51CB4D8A" w14:textId="77777777" w:rsidR="00950A8B" w:rsidRDefault="00414B0C">
            <w:pPr>
              <w:pBdr>
                <w:bottom w:val="single" w:sz="4" w:space="0" w:color="000000"/>
              </w:pBdr>
              <w:ind w:firstLine="0"/>
              <w:jc w:val="center"/>
              <w:rPr>
                <w:rFonts w:hint="eastAsia"/>
              </w:rPr>
            </w:pPr>
            <w:r>
              <w:t>1602242015</w:t>
            </w:r>
          </w:p>
        </w:tc>
      </w:tr>
      <w:tr w:rsidR="00950A8B" w14:paraId="44A8439E" w14:textId="77777777">
        <w:trPr>
          <w:cantSplit/>
          <w:trHeight w:val="907"/>
          <w:jc w:val="center"/>
        </w:trPr>
        <w:tc>
          <w:tcPr>
            <w:tcW w:w="1757" w:type="dxa"/>
            <w:tcMar>
              <w:top w:w="0" w:type="dxa"/>
              <w:left w:w="0" w:type="dxa"/>
              <w:bottom w:w="0" w:type="dxa"/>
              <w:right w:w="0" w:type="dxa"/>
            </w:tcMar>
            <w:vAlign w:val="center"/>
          </w:tcPr>
          <w:p w14:paraId="35F94A13" w14:textId="77777777" w:rsidR="00950A8B" w:rsidRDefault="00414B0C">
            <w:pPr>
              <w:ind w:firstLine="0"/>
              <w:jc w:val="right"/>
              <w:rPr>
                <w:rFonts w:hint="eastAsia"/>
              </w:rPr>
            </w:pPr>
            <w:r>
              <w:rPr>
                <w:rFonts w:ascii="Noto Sans SC" w:eastAsia="Noto Sans SC" w:hAnsi="Noto Sans SC" w:cs="Noto Sans SC"/>
                <w:b/>
                <w:bCs/>
              </w:rPr>
              <w:t>姓名：</w:t>
            </w:r>
          </w:p>
        </w:tc>
        <w:tc>
          <w:tcPr>
            <w:tcW w:w="312" w:type="dxa"/>
            <w:tcMar>
              <w:top w:w="0" w:type="dxa"/>
              <w:left w:w="0" w:type="dxa"/>
              <w:bottom w:w="0" w:type="dxa"/>
              <w:right w:w="0" w:type="dxa"/>
            </w:tcMar>
            <w:vAlign w:val="center"/>
          </w:tcPr>
          <w:p w14:paraId="379B950B" w14:textId="77777777" w:rsidR="00950A8B" w:rsidRDefault="00950A8B">
            <w:pPr>
              <w:ind w:firstLine="0"/>
              <w:rPr>
                <w:rFonts w:hint="eastAsia"/>
              </w:rPr>
            </w:pPr>
          </w:p>
        </w:tc>
        <w:tc>
          <w:tcPr>
            <w:tcW w:w="3628" w:type="dxa"/>
            <w:noWrap/>
            <w:tcMar>
              <w:top w:w="0" w:type="dxa"/>
              <w:left w:w="0" w:type="dxa"/>
              <w:bottom w:w="0" w:type="dxa"/>
              <w:right w:w="0" w:type="dxa"/>
            </w:tcMar>
            <w:vAlign w:val="center"/>
          </w:tcPr>
          <w:p w14:paraId="66B18E2D" w14:textId="77777777" w:rsidR="00950A8B" w:rsidRDefault="00414B0C">
            <w:pPr>
              <w:pBdr>
                <w:bottom w:val="single" w:sz="4" w:space="0" w:color="000000"/>
              </w:pBdr>
              <w:ind w:firstLine="0"/>
              <w:jc w:val="center"/>
              <w:rPr>
                <w:rFonts w:hint="eastAsia"/>
              </w:rPr>
            </w:pPr>
            <w:r>
              <w:t>张云福</w:t>
            </w:r>
          </w:p>
        </w:tc>
      </w:tr>
      <w:tr w:rsidR="00950A8B" w14:paraId="1DE7EF6C" w14:textId="77777777">
        <w:trPr>
          <w:cantSplit/>
          <w:trHeight w:val="907"/>
          <w:jc w:val="center"/>
        </w:trPr>
        <w:tc>
          <w:tcPr>
            <w:tcW w:w="1757" w:type="dxa"/>
            <w:tcMar>
              <w:top w:w="0" w:type="dxa"/>
              <w:left w:w="0" w:type="dxa"/>
              <w:bottom w:w="0" w:type="dxa"/>
              <w:right w:w="0" w:type="dxa"/>
            </w:tcMar>
            <w:vAlign w:val="center"/>
          </w:tcPr>
          <w:p w14:paraId="0636D420" w14:textId="77777777" w:rsidR="00950A8B" w:rsidRDefault="00414B0C">
            <w:pPr>
              <w:ind w:firstLine="0"/>
              <w:jc w:val="right"/>
              <w:rPr>
                <w:rFonts w:hint="eastAsia"/>
              </w:rPr>
            </w:pPr>
            <w:r>
              <w:rPr>
                <w:rFonts w:ascii="Noto Sans SC" w:eastAsia="Noto Sans SC" w:hAnsi="Noto Sans SC" w:cs="Noto Sans SC"/>
                <w:b/>
                <w:bCs/>
              </w:rPr>
              <w:t>指导教师：</w:t>
            </w:r>
          </w:p>
        </w:tc>
        <w:tc>
          <w:tcPr>
            <w:tcW w:w="312" w:type="dxa"/>
            <w:tcMar>
              <w:top w:w="0" w:type="dxa"/>
              <w:left w:w="0" w:type="dxa"/>
              <w:bottom w:w="0" w:type="dxa"/>
              <w:right w:w="0" w:type="dxa"/>
            </w:tcMar>
            <w:vAlign w:val="center"/>
          </w:tcPr>
          <w:p w14:paraId="00748D4C" w14:textId="77777777" w:rsidR="00950A8B" w:rsidRDefault="00950A8B">
            <w:pPr>
              <w:ind w:firstLine="0"/>
              <w:rPr>
                <w:rFonts w:hint="eastAsia"/>
              </w:rPr>
            </w:pPr>
          </w:p>
        </w:tc>
        <w:tc>
          <w:tcPr>
            <w:tcW w:w="3628" w:type="dxa"/>
            <w:noWrap/>
            <w:tcMar>
              <w:top w:w="0" w:type="dxa"/>
              <w:left w:w="0" w:type="dxa"/>
              <w:bottom w:w="0" w:type="dxa"/>
              <w:right w:w="0" w:type="dxa"/>
            </w:tcMar>
            <w:vAlign w:val="center"/>
          </w:tcPr>
          <w:p w14:paraId="125D3C88" w14:textId="77777777" w:rsidR="00950A8B" w:rsidRDefault="00414B0C">
            <w:pPr>
              <w:pBdr>
                <w:bottom w:val="single" w:sz="4" w:space="0" w:color="000000"/>
              </w:pBdr>
              <w:ind w:firstLine="0"/>
              <w:jc w:val="center"/>
              <w:rPr>
                <w:rFonts w:hint="eastAsia"/>
              </w:rPr>
            </w:pPr>
            <w:r>
              <w:t>毕文杰</w:t>
            </w:r>
          </w:p>
        </w:tc>
      </w:tr>
    </w:tbl>
    <w:p w14:paraId="65D8C22F" w14:textId="77777777" w:rsidR="00950A8B" w:rsidRDefault="00950A8B">
      <w:pPr>
        <w:widowControl w:val="0"/>
        <w:spacing w:line="1304" w:lineRule="exact"/>
        <w:ind w:firstLine="0"/>
        <w:rPr>
          <w:rFonts w:hint="eastAsia"/>
        </w:rPr>
      </w:pPr>
    </w:p>
    <w:p w14:paraId="479E7342" w14:textId="77777777" w:rsidR="00950A8B" w:rsidRDefault="00414B0C">
      <w:pPr>
        <w:ind w:firstLine="0"/>
        <w:jc w:val="center"/>
        <w:rPr>
          <w:rFonts w:hint="eastAsia"/>
        </w:rPr>
      </w:pPr>
      <w:r>
        <w:rPr>
          <w:rFonts w:ascii="Noto Sans SC" w:eastAsia="Noto Sans SC" w:hAnsi="Noto Sans SC" w:cs="Noto Sans SC"/>
        </w:rPr>
        <w:t>CENTRAL SOUTH UNIVERSITY</w:t>
      </w:r>
    </w:p>
    <w:p w14:paraId="24B8759B" w14:textId="77777777" w:rsidR="00950A8B" w:rsidRDefault="00950A8B">
      <w:pPr>
        <w:rPr>
          <w:rFonts w:hint="eastAsia"/>
        </w:rPr>
        <w:sectPr w:rsidR="00950A8B">
          <w:headerReference w:type="default" r:id="rId9"/>
          <w:footerReference w:type="default" r:id="rId10"/>
          <w:pgSz w:w="11906" w:h="16838"/>
          <w:pgMar w:top="1417" w:right="1531" w:bottom="1417" w:left="1531" w:header="567" w:footer="680" w:gutter="0"/>
          <w:cols w:space="720"/>
        </w:sectPr>
      </w:pPr>
    </w:p>
    <w:p w14:paraId="538491DA" w14:textId="77777777" w:rsidR="00950A8B" w:rsidRDefault="00414B0C">
      <w:pPr>
        <w:pStyle w:val="FrontMatterTitle"/>
        <w:jc w:val="center"/>
      </w:pPr>
      <w:r>
        <w:lastRenderedPageBreak/>
        <w:t>目　录</w:t>
      </w:r>
    </w:p>
    <w:p w14:paraId="52E858BD" w14:textId="33D88744" w:rsidR="00B320BB" w:rsidRDefault="00414B0C">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r>
        <w:fldChar w:fldCharType="begin"/>
      </w:r>
      <w:r>
        <w:instrText xml:space="preserve"> TOC \o "1-2" \h \z \u </w:instrText>
      </w:r>
      <w:r>
        <w:rPr>
          <w:rFonts w:hint="eastAsia"/>
        </w:rPr>
        <w:fldChar w:fldCharType="separate"/>
      </w:r>
      <w:hyperlink w:anchor="_Toc243249972" w:history="1">
        <w:r w:rsidR="00B320BB" w:rsidRPr="00EC1DC0">
          <w:rPr>
            <w:rStyle w:val="aff9"/>
            <w:rFonts w:cs="Noto Sans SC"/>
            <w:noProof/>
          </w:rPr>
          <w:t>1.</w:t>
        </w:r>
        <w:r w:rsidR="00B320BB" w:rsidRPr="00EC1DC0">
          <w:rPr>
            <w:rStyle w:val="aff9"/>
            <w:noProof/>
          </w:rPr>
          <w:t xml:space="preserve"> 项目背景与设计依据</w:t>
        </w:r>
        <w:r w:rsidR="00B320BB">
          <w:rPr>
            <w:rFonts w:hint="eastAsia"/>
            <w:noProof/>
            <w:webHidden/>
          </w:rPr>
          <w:tab/>
        </w:r>
        <w:r w:rsidR="00B320BB">
          <w:rPr>
            <w:rFonts w:hint="eastAsia"/>
            <w:noProof/>
            <w:webHidden/>
          </w:rPr>
          <w:fldChar w:fldCharType="begin"/>
        </w:r>
        <w:r w:rsidR="00B320BB">
          <w:rPr>
            <w:rFonts w:hint="eastAsia"/>
            <w:noProof/>
            <w:webHidden/>
          </w:rPr>
          <w:instrText xml:space="preserve"> </w:instrText>
        </w:r>
        <w:r w:rsidR="00B320BB">
          <w:rPr>
            <w:noProof/>
            <w:webHidden/>
          </w:rPr>
          <w:instrText>PAGEREF _Toc243249972 \h</w:instrText>
        </w:r>
        <w:r w:rsidR="00B320BB">
          <w:rPr>
            <w:rFonts w:hint="eastAsia"/>
            <w:noProof/>
            <w:webHidden/>
          </w:rPr>
          <w:instrText xml:space="preserve"> </w:instrText>
        </w:r>
        <w:r w:rsidR="00B320BB">
          <w:rPr>
            <w:rFonts w:hint="eastAsia"/>
            <w:noProof/>
            <w:webHidden/>
          </w:rPr>
        </w:r>
        <w:r w:rsidR="00B320BB">
          <w:rPr>
            <w:rFonts w:hint="eastAsia"/>
            <w:noProof/>
            <w:webHidden/>
          </w:rPr>
          <w:fldChar w:fldCharType="separate"/>
        </w:r>
        <w:r w:rsidR="00B320BB">
          <w:rPr>
            <w:rFonts w:hint="eastAsia"/>
            <w:noProof/>
            <w:webHidden/>
          </w:rPr>
          <w:t>1</w:t>
        </w:r>
        <w:r w:rsidR="00B320BB">
          <w:rPr>
            <w:rFonts w:hint="eastAsia"/>
            <w:noProof/>
            <w:webHidden/>
          </w:rPr>
          <w:fldChar w:fldCharType="end"/>
        </w:r>
      </w:hyperlink>
    </w:p>
    <w:p w14:paraId="36A12E17" w14:textId="24D7C7A1"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73" w:history="1">
        <w:r w:rsidRPr="00EC1DC0">
          <w:rPr>
            <w:rStyle w:val="aff9"/>
            <w:rFonts w:cs="Noto Sans SC"/>
            <w:noProof/>
          </w:rPr>
          <w:t>1.1</w:t>
        </w:r>
        <w:r w:rsidRPr="00EC1DC0">
          <w:rPr>
            <w:rStyle w:val="aff9"/>
            <w:noProof/>
          </w:rPr>
          <w:t xml:space="preserve"> 业务背景与核心问题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072039E" w14:textId="28B29C6C"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74" w:history="1">
        <w:r w:rsidRPr="00EC1DC0">
          <w:rPr>
            <w:rStyle w:val="aff9"/>
            <w:rFonts w:cs="Noto Sans SC"/>
            <w:noProof/>
          </w:rPr>
          <w:t>1.2</w:t>
        </w:r>
        <w:r w:rsidRPr="00EC1DC0">
          <w:rPr>
            <w:rStyle w:val="aff9"/>
            <w:noProof/>
          </w:rPr>
          <w:t xml:space="preserve"> 资料来源与事实层次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101A762" w14:textId="777A612B"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75" w:history="1">
        <w:r w:rsidRPr="00EC1DC0">
          <w:rPr>
            <w:rStyle w:val="aff9"/>
            <w:rFonts w:cs="Noto Sans SC"/>
            <w:noProof/>
          </w:rPr>
          <w:t>1.3</w:t>
        </w:r>
        <w:r w:rsidRPr="00EC1DC0">
          <w:rPr>
            <w:rStyle w:val="aff9"/>
            <w:noProof/>
          </w:rPr>
          <w:t xml:space="preserve"> 术语与系统范围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77F0C0F" w14:textId="5B4B4B42" w:rsidR="00B320BB" w:rsidRDefault="00B320BB">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49976" w:history="1">
        <w:r w:rsidRPr="00EC1DC0">
          <w:rPr>
            <w:rStyle w:val="aff9"/>
            <w:rFonts w:cs="Noto Sans SC"/>
            <w:noProof/>
          </w:rPr>
          <w:t>2.</w:t>
        </w:r>
        <w:r w:rsidRPr="00EC1DC0">
          <w:rPr>
            <w:rStyle w:val="aff9"/>
            <w:noProof/>
          </w:rPr>
          <w:t xml:space="preserve"> 愿景与公开调研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FFE4A6E" w14:textId="0DD9BA01"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77" w:history="1">
        <w:r w:rsidRPr="00EC1DC0">
          <w:rPr>
            <w:rStyle w:val="aff9"/>
            <w:rFonts w:cs="Noto Sans SC"/>
            <w:noProof/>
          </w:rPr>
          <w:t>2.1</w:t>
        </w:r>
        <w:r w:rsidRPr="00EC1DC0">
          <w:rPr>
            <w:rStyle w:val="aff9"/>
            <w:noProof/>
          </w:rPr>
          <w:t xml:space="preserve"> 拟开发系统愿景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97A3387" w14:textId="3B9DA56A"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78" w:history="1">
        <w:r w:rsidRPr="00EC1DC0">
          <w:rPr>
            <w:rStyle w:val="aff9"/>
            <w:rFonts w:cs="Noto Sans SC"/>
            <w:noProof/>
          </w:rPr>
          <w:t>2.2</w:t>
        </w:r>
        <w:r w:rsidRPr="00EC1DC0">
          <w:rPr>
            <w:rStyle w:val="aff9"/>
            <w:noProof/>
          </w:rPr>
          <w:t xml:space="preserve"> 湘雅口腔医院公开资料调研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017AC83" w14:textId="06297413"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79" w:history="1">
        <w:r w:rsidRPr="00EC1DC0">
          <w:rPr>
            <w:rStyle w:val="aff9"/>
            <w:rFonts w:cs="Noto Sans SC"/>
            <w:noProof/>
          </w:rPr>
          <w:t>2.3</w:t>
        </w:r>
        <w:r w:rsidRPr="00EC1DC0">
          <w:rPr>
            <w:rStyle w:val="aff9"/>
            <w:noProof/>
          </w:rPr>
          <w:t xml:space="preserve"> 方案取舍与可行性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7422210" w14:textId="3D237A9E" w:rsidR="00B320BB" w:rsidRDefault="00B320BB">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49980" w:history="1">
        <w:r w:rsidRPr="00EC1DC0">
          <w:rPr>
            <w:rStyle w:val="aff9"/>
            <w:rFonts w:cs="Noto Sans SC"/>
            <w:noProof/>
          </w:rPr>
          <w:t>3.</w:t>
        </w:r>
        <w:r w:rsidRPr="00EC1DC0">
          <w:rPr>
            <w:rStyle w:val="aff9"/>
            <w:noProof/>
          </w:rPr>
          <w:t xml:space="preserve"> 业务建模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F219F0C" w14:textId="182CEF0C"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81" w:history="1">
        <w:r w:rsidRPr="00EC1DC0">
          <w:rPr>
            <w:rStyle w:val="aff9"/>
            <w:rFonts w:cs="Noto Sans SC"/>
            <w:noProof/>
          </w:rPr>
          <w:t>3.1</w:t>
        </w:r>
        <w:r w:rsidRPr="00EC1DC0">
          <w:rPr>
            <w:rStyle w:val="aff9"/>
            <w:noProof/>
          </w:rPr>
          <w:t xml:space="preserve"> 业务边界与岗位责任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7DF6407" w14:textId="0F676905"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82" w:history="1">
        <w:r w:rsidRPr="00EC1DC0">
          <w:rPr>
            <w:rStyle w:val="aff9"/>
            <w:rFonts w:cs="Noto Sans SC"/>
            <w:noProof/>
          </w:rPr>
          <w:t>3.2</w:t>
        </w:r>
        <w:r w:rsidRPr="00EC1DC0">
          <w:rPr>
            <w:rStyle w:val="aff9"/>
            <w:noProof/>
          </w:rPr>
          <w:t xml:space="preserve"> 现状业务流程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000D4420" w14:textId="37B1B0AD"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83" w:history="1">
        <w:r w:rsidRPr="00EC1DC0">
          <w:rPr>
            <w:rStyle w:val="aff9"/>
            <w:rFonts w:cs="Noto Sans SC"/>
            <w:noProof/>
          </w:rPr>
          <w:t>3.3</w:t>
        </w:r>
        <w:r w:rsidRPr="00EC1DC0">
          <w:rPr>
            <w:rStyle w:val="aff9"/>
            <w:noProof/>
          </w:rPr>
          <w:t xml:space="preserve"> 改进业务流程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7FB4277" w14:textId="7045AFF0" w:rsidR="00B320BB" w:rsidRDefault="00B320BB">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49984" w:history="1">
        <w:r w:rsidRPr="00EC1DC0">
          <w:rPr>
            <w:rStyle w:val="aff9"/>
            <w:rFonts w:cs="Noto Sans SC"/>
            <w:noProof/>
          </w:rPr>
          <w:t>4.</w:t>
        </w:r>
        <w:r w:rsidRPr="00EC1DC0">
          <w:rPr>
            <w:rStyle w:val="aff9"/>
            <w:noProof/>
          </w:rPr>
          <w:t xml:space="preserve"> 系统需求与权限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D31839C" w14:textId="6992FA6B"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85" w:history="1">
        <w:r w:rsidRPr="00EC1DC0">
          <w:rPr>
            <w:rStyle w:val="aff9"/>
            <w:rFonts w:cs="Noto Sans SC"/>
            <w:noProof/>
          </w:rPr>
          <w:t>4.1</w:t>
        </w:r>
        <w:r w:rsidRPr="00EC1DC0">
          <w:rPr>
            <w:rStyle w:val="aff9"/>
            <w:noProof/>
          </w:rPr>
          <w:t xml:space="preserve"> 双端边界与四个登录入口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0F92B788" w14:textId="2F8E6939"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86" w:history="1">
        <w:r w:rsidRPr="00EC1DC0">
          <w:rPr>
            <w:rStyle w:val="aff9"/>
            <w:rFonts w:cs="Noto Sans SC"/>
            <w:noProof/>
          </w:rPr>
          <w:t>4.2</w:t>
        </w:r>
        <w:r w:rsidRPr="00EC1DC0">
          <w:rPr>
            <w:rStyle w:val="aff9"/>
            <w:noProof/>
          </w:rPr>
          <w:t xml:space="preserve"> 系统用例目录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0A97A517" w14:textId="7000726F"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87" w:history="1">
        <w:r w:rsidRPr="00EC1DC0">
          <w:rPr>
            <w:rStyle w:val="aff9"/>
            <w:rFonts w:cs="Noto Sans SC"/>
            <w:noProof/>
          </w:rPr>
          <w:t>4.3</w:t>
        </w:r>
        <w:r w:rsidRPr="00EC1DC0">
          <w:rPr>
            <w:rStyle w:val="aff9"/>
            <w:noProof/>
          </w:rPr>
          <w:t xml:space="preserve"> 功能权限矩阵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6A51E2C" w14:textId="2BF61A11"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88" w:history="1">
        <w:r w:rsidRPr="00EC1DC0">
          <w:rPr>
            <w:rStyle w:val="aff9"/>
            <w:rFonts w:cs="Noto Sans SC"/>
            <w:noProof/>
          </w:rPr>
          <w:t>4.4</w:t>
        </w:r>
        <w:r w:rsidRPr="00EC1DC0">
          <w:rPr>
            <w:rStyle w:val="aff9"/>
            <w:noProof/>
          </w:rPr>
          <w:t xml:space="preserve"> 质量需求与设计约束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7836E61" w14:textId="52221B0D" w:rsidR="00B320BB" w:rsidRDefault="00B320BB">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49989" w:history="1">
        <w:r w:rsidRPr="00EC1DC0">
          <w:rPr>
            <w:rStyle w:val="aff9"/>
            <w:rFonts w:cs="Noto Sans SC"/>
            <w:noProof/>
          </w:rPr>
          <w:t>5.</w:t>
        </w:r>
        <w:r w:rsidRPr="00EC1DC0">
          <w:rPr>
            <w:rStyle w:val="aff9"/>
            <w:noProof/>
          </w:rPr>
          <w:t xml:space="preserve"> 系统用例规约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482E4466" w14:textId="70B49E2A"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90" w:history="1">
        <w:r w:rsidRPr="00EC1DC0">
          <w:rPr>
            <w:rStyle w:val="aff9"/>
            <w:rFonts w:cs="Noto Sans SC"/>
            <w:noProof/>
          </w:rPr>
          <w:t>5.1</w:t>
        </w:r>
        <w:r w:rsidRPr="00EC1DC0">
          <w:rPr>
            <w:rStyle w:val="aff9"/>
            <w:noProof/>
          </w:rPr>
          <w:t xml:space="preserve"> UC-01 维护本人就诊资料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3202C9A2" w14:textId="0482928F"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91" w:history="1">
        <w:r w:rsidRPr="00EC1DC0">
          <w:rPr>
            <w:rStyle w:val="aff9"/>
            <w:rFonts w:cs="Noto Sans SC"/>
            <w:noProof/>
          </w:rPr>
          <w:t>5.2</w:t>
        </w:r>
        <w:r w:rsidRPr="00EC1DC0">
          <w:rPr>
            <w:rStyle w:val="aff9"/>
            <w:noProof/>
          </w:rPr>
          <w:t xml:space="preserve"> UC-02 预约就诊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2FFE17C1" w14:textId="666CDE1F"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92" w:history="1">
        <w:r w:rsidRPr="00EC1DC0">
          <w:rPr>
            <w:rStyle w:val="aff9"/>
            <w:rFonts w:cs="Noto Sans SC"/>
            <w:noProof/>
          </w:rPr>
          <w:t>5.3</w:t>
        </w:r>
        <w:r w:rsidRPr="00EC1DC0">
          <w:rPr>
            <w:rStyle w:val="aff9"/>
            <w:noProof/>
          </w:rPr>
          <w:t xml:space="preserve"> UC-03 调整预约（改期／取消）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1E22107" w14:textId="77EAF980"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93" w:history="1">
        <w:r w:rsidRPr="00EC1DC0">
          <w:rPr>
            <w:rStyle w:val="aff9"/>
            <w:rFonts w:cs="Noto Sans SC"/>
            <w:noProof/>
          </w:rPr>
          <w:t>5.4</w:t>
        </w:r>
        <w:r w:rsidRPr="00EC1DC0">
          <w:rPr>
            <w:rStyle w:val="aff9"/>
            <w:noProof/>
          </w:rPr>
          <w:t xml:space="preserve"> UC-04 查看本人诊疗与费用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1B19E230" w14:textId="24248BF8"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94" w:history="1">
        <w:r w:rsidRPr="00EC1DC0">
          <w:rPr>
            <w:rStyle w:val="aff9"/>
            <w:rFonts w:cs="Noto Sans SC"/>
            <w:noProof/>
          </w:rPr>
          <w:t>5.5</w:t>
        </w:r>
        <w:r w:rsidRPr="00EC1DC0">
          <w:rPr>
            <w:rStyle w:val="aff9"/>
            <w:noProof/>
          </w:rPr>
          <w:t xml:space="preserve"> UC-05 维护患者档案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B06FA58" w14:textId="7549A898"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95" w:history="1">
        <w:r w:rsidRPr="00EC1DC0">
          <w:rPr>
            <w:rStyle w:val="aff9"/>
            <w:rFonts w:cs="Noto Sans SC"/>
            <w:noProof/>
          </w:rPr>
          <w:t>5.6</w:t>
        </w:r>
        <w:r w:rsidRPr="00EC1DC0">
          <w:rPr>
            <w:rStyle w:val="aff9"/>
            <w:noProof/>
          </w:rPr>
          <w:t xml:space="preserve"> UC-06 维护诊所与排班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65BED091" w14:textId="1452AD21"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96" w:history="1">
        <w:r w:rsidRPr="00EC1DC0">
          <w:rPr>
            <w:rStyle w:val="aff9"/>
            <w:rFonts w:cs="Noto Sans SC"/>
            <w:noProof/>
          </w:rPr>
          <w:t>5.7</w:t>
        </w:r>
        <w:r w:rsidRPr="00EC1DC0">
          <w:rPr>
            <w:rStyle w:val="aff9"/>
            <w:noProof/>
          </w:rPr>
          <w:t xml:space="preserve"> UC-07 维护牙医与资格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4543945" w14:textId="2049912C"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97" w:history="1">
        <w:r w:rsidRPr="00EC1DC0">
          <w:rPr>
            <w:rStyle w:val="aff9"/>
            <w:rFonts w:cs="Noto Sans SC"/>
            <w:noProof/>
          </w:rPr>
          <w:t>5.8</w:t>
        </w:r>
        <w:r w:rsidRPr="00EC1DC0">
          <w:rPr>
            <w:rStyle w:val="aff9"/>
            <w:noProof/>
          </w:rPr>
          <w:t xml:space="preserve"> UC-08 管理预约与出席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0E25E9CE" w14:textId="2A23553C"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98" w:history="1">
        <w:r w:rsidRPr="00EC1DC0">
          <w:rPr>
            <w:rStyle w:val="aff9"/>
            <w:rFonts w:cs="Noto Sans SC"/>
            <w:noProof/>
          </w:rPr>
          <w:t>5.9</w:t>
        </w:r>
        <w:r w:rsidRPr="00EC1DC0">
          <w:rPr>
            <w:rStyle w:val="aff9"/>
            <w:noProof/>
          </w:rPr>
          <w:t xml:space="preserve"> UC-09 记录并完成诊疗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5F87403A" w14:textId="448BCD43"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49999" w:history="1">
        <w:r w:rsidRPr="00EC1DC0">
          <w:rPr>
            <w:rStyle w:val="aff9"/>
            <w:rFonts w:cs="Noto Sans SC"/>
            <w:noProof/>
          </w:rPr>
          <w:t>5.10</w:t>
        </w:r>
        <w:r w:rsidRPr="00EC1DC0">
          <w:rPr>
            <w:rStyle w:val="aff9"/>
            <w:noProof/>
          </w:rPr>
          <w:t xml:space="preserve"> UC-10 生成结算单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_Toc243249999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62B7DA58" w14:textId="50E3FBB4"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00" w:history="1">
        <w:r w:rsidRPr="00EC1DC0">
          <w:rPr>
            <w:rStyle w:val="aff9"/>
            <w:rFonts w:cs="Noto Sans SC"/>
            <w:noProof/>
          </w:rPr>
          <w:t>5.11</w:t>
        </w:r>
        <w:r w:rsidRPr="00EC1DC0">
          <w:rPr>
            <w:rStyle w:val="aff9"/>
            <w:noProof/>
          </w:rPr>
          <w:t xml:space="preserve"> UC-11 核对季度业绩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424043AD" w14:textId="7D226117"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01" w:history="1">
        <w:r w:rsidRPr="00EC1DC0">
          <w:rPr>
            <w:rStyle w:val="aff9"/>
            <w:rFonts w:cs="Noto Sans SC"/>
            <w:noProof/>
          </w:rPr>
          <w:t>5.12</w:t>
        </w:r>
        <w:r w:rsidRPr="00EC1DC0">
          <w:rPr>
            <w:rStyle w:val="aff9"/>
            <w:noProof/>
          </w:rPr>
          <w:t xml:space="preserve"> UC-12 核算激励基金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3671184B" w14:textId="601EC414"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02" w:history="1">
        <w:r w:rsidRPr="00EC1DC0">
          <w:rPr>
            <w:rStyle w:val="aff9"/>
            <w:rFonts w:cs="Noto Sans SC"/>
            <w:noProof/>
          </w:rPr>
          <w:t>5.13</w:t>
        </w:r>
        <w:r w:rsidRPr="00EC1DC0">
          <w:rPr>
            <w:rStyle w:val="aff9"/>
            <w:noProof/>
          </w:rPr>
          <w:t xml:space="preserve"> UC-13 登记收款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2BBDC3EC" w14:textId="37B61605"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03" w:history="1">
        <w:r w:rsidRPr="00EC1DC0">
          <w:rPr>
            <w:rStyle w:val="aff9"/>
            <w:rFonts w:cs="Noto Sans SC"/>
            <w:noProof/>
          </w:rPr>
          <w:t>5.14</w:t>
        </w:r>
        <w:r w:rsidRPr="00EC1DC0">
          <w:rPr>
            <w:rStyle w:val="aff9"/>
            <w:noProof/>
          </w:rPr>
          <w:t xml:space="preserve"> UC-14 登记退款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2A1203EF" w14:textId="0A273807"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04" w:history="1">
        <w:r w:rsidRPr="00EC1DC0">
          <w:rPr>
            <w:rStyle w:val="aff9"/>
            <w:rFonts w:cs="Noto Sans SC"/>
            <w:noProof/>
          </w:rPr>
          <w:t>5.15</w:t>
        </w:r>
        <w:r w:rsidRPr="00EC1DC0">
          <w:rPr>
            <w:rStyle w:val="aff9"/>
            <w:noProof/>
          </w:rPr>
          <w:t xml:space="preserve"> UC-15 冲销结算单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102DC171" w14:textId="2C568485"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05" w:history="1">
        <w:r w:rsidRPr="00EC1DC0">
          <w:rPr>
            <w:rStyle w:val="aff9"/>
            <w:rFonts w:cs="Noto Sans SC"/>
            <w:noProof/>
          </w:rPr>
          <w:t>5.16</w:t>
        </w:r>
        <w:r w:rsidRPr="00EC1DC0">
          <w:rPr>
            <w:rStyle w:val="aff9"/>
            <w:noProof/>
          </w:rPr>
          <w:t xml:space="preserve"> UC-16 营业日资金核对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4662C8D1" w14:textId="7BD42151"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06" w:history="1">
        <w:r w:rsidRPr="00EC1DC0">
          <w:rPr>
            <w:rStyle w:val="aff9"/>
            <w:rFonts w:cs="Noto Sans SC"/>
            <w:noProof/>
          </w:rPr>
          <w:t>5.17</w:t>
        </w:r>
        <w:r w:rsidRPr="00EC1DC0">
          <w:rPr>
            <w:rStyle w:val="aff9"/>
            <w:noProof/>
          </w:rPr>
          <w:t xml:space="preserve"> UC-17 追加诊疗附记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56BEDFAD" w14:textId="22583E57"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07" w:history="1">
        <w:r w:rsidRPr="00EC1DC0">
          <w:rPr>
            <w:rStyle w:val="aff9"/>
            <w:rFonts w:cs="Noto Sans SC"/>
            <w:noProof/>
          </w:rPr>
          <w:t>5.18</w:t>
        </w:r>
        <w:r w:rsidRPr="00EC1DC0">
          <w:rPr>
            <w:rStyle w:val="aff9"/>
            <w:noProof/>
          </w:rPr>
          <w:t xml:space="preserve"> UC-18 归并重复患者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7397E34F" w14:textId="267D57AC"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08" w:history="1">
        <w:r w:rsidRPr="00EC1DC0">
          <w:rPr>
            <w:rStyle w:val="aff9"/>
            <w:rFonts w:cs="Noto Sans SC"/>
            <w:noProof/>
          </w:rPr>
          <w:t>5.19</w:t>
        </w:r>
        <w:r w:rsidRPr="00EC1DC0">
          <w:rPr>
            <w:rStyle w:val="aff9"/>
            <w:noProof/>
          </w:rPr>
          <w:t xml:space="preserve"> UC-19 核验绑定顾客账号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24F84A62" w14:textId="59DCC67E"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09" w:history="1">
        <w:r w:rsidRPr="00EC1DC0">
          <w:rPr>
            <w:rStyle w:val="aff9"/>
            <w:rFonts w:cs="Noto Sans SC"/>
            <w:noProof/>
          </w:rPr>
          <w:t>5.20</w:t>
        </w:r>
        <w:r w:rsidRPr="00EC1DC0">
          <w:rPr>
            <w:rStyle w:val="aff9"/>
            <w:noProof/>
          </w:rPr>
          <w:t xml:space="preserve"> UC-20 管理员工账号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644A4EAB" w14:textId="75373812"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10" w:history="1">
        <w:r w:rsidRPr="00EC1DC0">
          <w:rPr>
            <w:rStyle w:val="aff9"/>
            <w:rFonts w:cs="Noto Sans SC"/>
            <w:noProof/>
          </w:rPr>
          <w:t>5.21</w:t>
        </w:r>
        <w:r w:rsidRPr="00EC1DC0">
          <w:rPr>
            <w:rStyle w:val="aff9"/>
            <w:noProof/>
          </w:rPr>
          <w:t xml:space="preserve"> UC-21 修改本人密码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11B8D163" w14:textId="576C5EAC"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11" w:history="1">
        <w:r w:rsidRPr="00EC1DC0">
          <w:rPr>
            <w:rStyle w:val="aff9"/>
            <w:rFonts w:cs="Noto Sans SC"/>
            <w:noProof/>
          </w:rPr>
          <w:t>5.22</w:t>
        </w:r>
        <w:r w:rsidRPr="00EC1DC0">
          <w:rPr>
            <w:rStyle w:val="aff9"/>
            <w:noProof/>
          </w:rPr>
          <w:t xml:space="preserve"> UC-22 恢复账号密码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7A457F94" w14:textId="7AE75520"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12" w:history="1">
        <w:r w:rsidRPr="00EC1DC0">
          <w:rPr>
            <w:rStyle w:val="aff9"/>
            <w:rFonts w:cs="Noto Sans SC"/>
            <w:noProof/>
          </w:rPr>
          <w:t>5.23</w:t>
        </w:r>
        <w:r w:rsidRPr="00EC1DC0">
          <w:rPr>
            <w:rStyle w:val="aff9"/>
            <w:noProof/>
          </w:rPr>
          <w:t xml:space="preserve"> UC-23 录入与审核成本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573C4EF2" w14:textId="45ACFADA"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13" w:history="1">
        <w:r w:rsidRPr="00EC1DC0">
          <w:rPr>
            <w:rStyle w:val="aff9"/>
            <w:rFonts w:cs="Noto Sans SC"/>
            <w:noProof/>
          </w:rPr>
          <w:t>5.24</w:t>
        </w:r>
        <w:r w:rsidRPr="00EC1DC0">
          <w:rPr>
            <w:rStyle w:val="aff9"/>
            <w:noProof/>
          </w:rPr>
          <w:t xml:space="preserve"> UC-24 导出业务数据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3FAD6F42" w14:textId="2E6C86C6" w:rsidR="00B320BB" w:rsidRDefault="00B320BB">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50014" w:history="1">
        <w:r w:rsidRPr="00EC1DC0">
          <w:rPr>
            <w:rStyle w:val="aff9"/>
            <w:rFonts w:cs="Noto Sans SC"/>
            <w:noProof/>
          </w:rPr>
          <w:t>6.</w:t>
        </w:r>
        <w:r w:rsidRPr="00EC1DC0">
          <w:rPr>
            <w:rStyle w:val="aff9"/>
            <w:noProof/>
          </w:rPr>
          <w:t xml:space="preserve"> 面向对象分析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7B920C8B" w14:textId="561077A4"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15" w:history="1">
        <w:r w:rsidRPr="00EC1DC0">
          <w:rPr>
            <w:rStyle w:val="aff9"/>
            <w:rFonts w:cs="Noto Sans SC"/>
            <w:noProof/>
          </w:rPr>
          <w:t>6.1</w:t>
        </w:r>
        <w:r w:rsidRPr="00EC1DC0">
          <w:rPr>
            <w:rStyle w:val="aff9"/>
            <w:noProof/>
          </w:rPr>
          <w:t xml:space="preserve"> 核心概念与责任提取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2CF81AF8" w14:textId="0C9A20CB"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16" w:history="1">
        <w:r w:rsidRPr="00EC1DC0">
          <w:rPr>
            <w:rStyle w:val="aff9"/>
            <w:rFonts w:cs="Noto Sans SC"/>
            <w:noProof/>
          </w:rPr>
          <w:t>6.2</w:t>
        </w:r>
        <w:r w:rsidRPr="00EC1DC0">
          <w:rPr>
            <w:rStyle w:val="aff9"/>
            <w:noProof/>
          </w:rPr>
          <w:t xml:space="preserve"> 关键分析与设计交互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452F7A47" w14:textId="6EB4E29C"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17" w:history="1">
        <w:r w:rsidRPr="00EC1DC0">
          <w:rPr>
            <w:rStyle w:val="aff9"/>
            <w:rFonts w:cs="Noto Sans SC"/>
            <w:noProof/>
          </w:rPr>
          <w:t>6.3</w:t>
        </w:r>
        <w:r w:rsidRPr="00EC1DC0">
          <w:rPr>
            <w:rStyle w:val="aff9"/>
            <w:noProof/>
          </w:rPr>
          <w:t xml:space="preserve"> 对象状态与不变式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4972DBFF" w14:textId="70A4AAA4"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18" w:history="1">
        <w:r w:rsidRPr="00EC1DC0">
          <w:rPr>
            <w:rStyle w:val="aff9"/>
            <w:rFonts w:cs="Noto Sans SC"/>
            <w:noProof/>
          </w:rPr>
          <w:t>6.4</w:t>
        </w:r>
        <w:r w:rsidRPr="00EC1DC0">
          <w:rPr>
            <w:rStyle w:val="aff9"/>
            <w:noProof/>
          </w:rPr>
          <w:t xml:space="preserve"> 四架构型分析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566E962F" w14:textId="64045043" w:rsidR="00B320BB" w:rsidRDefault="00B320BB">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50019" w:history="1">
        <w:r w:rsidRPr="00EC1DC0">
          <w:rPr>
            <w:rStyle w:val="aff9"/>
            <w:rFonts w:cs="Noto Sans SC"/>
            <w:noProof/>
          </w:rPr>
          <w:t>7.</w:t>
        </w:r>
        <w:r w:rsidRPr="00EC1DC0">
          <w:rPr>
            <w:rStyle w:val="aff9"/>
            <w:noProof/>
          </w:rPr>
          <w:t xml:space="preserve"> 总体架构与表示层设计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6B846D07" w14:textId="409244A8"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20" w:history="1">
        <w:r w:rsidRPr="00EC1DC0">
          <w:rPr>
            <w:rStyle w:val="aff9"/>
            <w:rFonts w:cs="Noto Sans SC"/>
            <w:noProof/>
          </w:rPr>
          <w:t>7.1</w:t>
        </w:r>
        <w:r w:rsidRPr="00EC1DC0">
          <w:rPr>
            <w:rStyle w:val="aff9"/>
            <w:noProof/>
          </w:rPr>
          <w:t xml:space="preserve"> 分层架构与源码组织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52578B38" w14:textId="07979291"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21" w:history="1">
        <w:r w:rsidRPr="00EC1DC0">
          <w:rPr>
            <w:rStyle w:val="aff9"/>
            <w:rFonts w:cs="Noto Sans SC"/>
            <w:noProof/>
          </w:rPr>
          <w:t>7.2</w:t>
        </w:r>
        <w:r w:rsidRPr="00EC1DC0">
          <w:rPr>
            <w:rStyle w:val="aff9"/>
            <w:noProof/>
          </w:rPr>
          <w:t xml:space="preserve"> 按页面查询与局部更新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0384CFEB" w14:textId="5EEAB3DF"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22" w:history="1">
        <w:r w:rsidRPr="00EC1DC0">
          <w:rPr>
            <w:rStyle w:val="aff9"/>
            <w:rFonts w:cs="Noto Sans SC"/>
            <w:noProof/>
          </w:rPr>
          <w:t>7.3</w:t>
        </w:r>
        <w:r w:rsidRPr="00EC1DC0">
          <w:rPr>
            <w:rStyle w:val="aff9"/>
            <w:noProof/>
          </w:rPr>
          <w:t xml:space="preserve"> 岗位交互与异常反馈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1929256B" w14:textId="34BAE243"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23" w:history="1">
        <w:r w:rsidRPr="00EC1DC0">
          <w:rPr>
            <w:rStyle w:val="aff9"/>
            <w:rFonts w:cs="Noto Sans SC"/>
            <w:noProof/>
          </w:rPr>
          <w:t>7.4</w:t>
        </w:r>
        <w:r w:rsidRPr="00EC1DC0">
          <w:rPr>
            <w:rStyle w:val="aff9"/>
            <w:noProof/>
          </w:rPr>
          <w:t xml:space="preserve"> 接口契约与错误设计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5A8D3271" w14:textId="54340F01" w:rsidR="00B320BB" w:rsidRDefault="00B320BB">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50024" w:history="1">
        <w:r w:rsidRPr="00EC1DC0">
          <w:rPr>
            <w:rStyle w:val="aff9"/>
            <w:rFonts w:cs="Noto Sans SC"/>
            <w:noProof/>
          </w:rPr>
          <w:t>8.</w:t>
        </w:r>
        <w:r w:rsidRPr="00EC1DC0">
          <w:rPr>
            <w:rStyle w:val="aff9"/>
            <w:noProof/>
          </w:rPr>
          <w:t xml:space="preserve">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75D4F835" w14:textId="1C6110C4"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25" w:history="1">
        <w:r w:rsidRPr="00EC1DC0">
          <w:rPr>
            <w:rStyle w:val="aff9"/>
            <w:rFonts w:cs="Noto Sans SC"/>
            <w:noProof/>
          </w:rPr>
          <w:t>8.1</w:t>
        </w:r>
        <w:r w:rsidRPr="00EC1DC0">
          <w:rPr>
            <w:rStyle w:val="aff9"/>
            <w:noProof/>
          </w:rPr>
          <w:t xml:space="preserve"> 概念结构与关系基数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0642FD52" w14:textId="1CD59435"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26" w:history="1">
        <w:r w:rsidRPr="00EC1DC0">
          <w:rPr>
            <w:rStyle w:val="aff9"/>
            <w:rFonts w:cs="Noto Sans SC"/>
            <w:noProof/>
          </w:rPr>
          <w:t>8.2</w:t>
        </w:r>
        <w:r w:rsidRPr="00EC1DC0">
          <w:rPr>
            <w:rStyle w:val="aff9"/>
            <w:noProof/>
          </w:rPr>
          <w:t xml:space="preserve"> 关系模式与规范化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52FCF433" w14:textId="430EFBE9"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27" w:history="1">
        <w:r w:rsidRPr="00EC1DC0">
          <w:rPr>
            <w:rStyle w:val="aff9"/>
            <w:rFonts w:cs="Noto Sans SC"/>
            <w:noProof/>
          </w:rPr>
          <w:t>8.3</w:t>
        </w:r>
        <w:r w:rsidRPr="00EC1DC0">
          <w:rPr>
            <w:rStyle w:val="aff9"/>
            <w:noProof/>
          </w:rPr>
          <w:t xml:space="preserve"> 主键外键与空值规则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4D313852" w14:textId="0F97D738"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28" w:history="1">
        <w:r w:rsidRPr="00EC1DC0">
          <w:rPr>
            <w:rStyle w:val="aff9"/>
            <w:rFonts w:cs="Noto Sans SC"/>
            <w:noProof/>
          </w:rPr>
          <w:t>8.4</w:t>
        </w:r>
        <w:r w:rsidRPr="00EC1DC0">
          <w:rPr>
            <w:rStyle w:val="aff9"/>
            <w:noProof/>
          </w:rPr>
          <w:t xml:space="preserve"> 索引与查询路径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744A7BED" w14:textId="55E7604D"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29" w:history="1">
        <w:r w:rsidRPr="00EC1DC0">
          <w:rPr>
            <w:rStyle w:val="aff9"/>
            <w:rFonts w:cs="Noto Sans SC"/>
            <w:noProof/>
          </w:rPr>
          <w:t>8.5</w:t>
        </w:r>
        <w:r w:rsidRPr="00EC1DC0">
          <w:rPr>
            <w:rStyle w:val="aff9"/>
            <w:noProof/>
          </w:rPr>
          <w:t xml:space="preserve"> 事务并发与数据一致性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688120A4" w14:textId="7A0FE885"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30" w:history="1">
        <w:r w:rsidRPr="00EC1DC0">
          <w:rPr>
            <w:rStyle w:val="aff9"/>
            <w:rFonts w:cs="Noto Sans SC"/>
            <w:noProof/>
          </w:rPr>
          <w:t>8.6</w:t>
        </w:r>
        <w:r w:rsidRPr="00EC1DC0">
          <w:rPr>
            <w:rStyle w:val="aff9"/>
            <w:noProof/>
          </w:rPr>
          <w:t xml:space="preserve"> 升级与恢复设计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3CCE22FF" w14:textId="0458F347" w:rsidR="00B320BB" w:rsidRDefault="00B320BB">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50031" w:history="1">
        <w:r w:rsidRPr="00EC1DC0">
          <w:rPr>
            <w:rStyle w:val="aff9"/>
            <w:rFonts w:cs="Noto Sans SC"/>
            <w:noProof/>
          </w:rPr>
          <w:t>9.</w:t>
        </w:r>
        <w:r w:rsidRPr="00EC1DC0">
          <w:rPr>
            <w:rStyle w:val="aff9"/>
            <w:noProof/>
          </w:rPr>
          <w:t xml:space="preserve"> 关键业务详细设计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4B216E4C" w14:textId="4A803CD6"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32" w:history="1">
        <w:r w:rsidRPr="00EC1DC0">
          <w:rPr>
            <w:rStyle w:val="aff9"/>
            <w:rFonts w:cs="Noto Sans SC"/>
            <w:noProof/>
          </w:rPr>
          <w:t>9.1</w:t>
        </w:r>
        <w:r w:rsidRPr="00EC1DC0">
          <w:rPr>
            <w:rStyle w:val="aff9"/>
            <w:noProof/>
          </w:rPr>
          <w:t xml:space="preserve"> 全局业务规则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80</w:t>
        </w:r>
        <w:r>
          <w:rPr>
            <w:rFonts w:hint="eastAsia"/>
            <w:noProof/>
            <w:webHidden/>
          </w:rPr>
          <w:fldChar w:fldCharType="end"/>
        </w:r>
      </w:hyperlink>
    </w:p>
    <w:p w14:paraId="5C913565" w14:textId="129414D9"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33" w:history="1">
        <w:r w:rsidRPr="00EC1DC0">
          <w:rPr>
            <w:rStyle w:val="aff9"/>
            <w:rFonts w:cs="Noto Sans SC"/>
            <w:noProof/>
          </w:rPr>
          <w:t>9.2</w:t>
        </w:r>
        <w:r w:rsidRPr="00EC1DC0">
          <w:rPr>
            <w:rStyle w:val="aff9"/>
            <w:noProof/>
          </w:rPr>
          <w:t xml:space="preserve"> 预约冲突与到诊算法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83</w:t>
        </w:r>
        <w:r>
          <w:rPr>
            <w:rFonts w:hint="eastAsia"/>
            <w:noProof/>
            <w:webHidden/>
          </w:rPr>
          <w:fldChar w:fldCharType="end"/>
        </w:r>
      </w:hyperlink>
    </w:p>
    <w:p w14:paraId="49BA5116" w14:textId="0989AA16"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34" w:history="1">
        <w:r w:rsidRPr="00EC1DC0">
          <w:rPr>
            <w:rStyle w:val="aff9"/>
            <w:rFonts w:cs="Noto Sans SC"/>
            <w:noProof/>
          </w:rPr>
          <w:t>9.3</w:t>
        </w:r>
        <w:r w:rsidRPr="00EC1DC0">
          <w:rPr>
            <w:rStyle w:val="aff9"/>
            <w:noProof/>
          </w:rPr>
          <w:t xml:space="preserve"> 诊疗冻结与附记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83</w:t>
        </w:r>
        <w:r>
          <w:rPr>
            <w:rFonts w:hint="eastAsia"/>
            <w:noProof/>
            <w:webHidden/>
          </w:rPr>
          <w:fldChar w:fldCharType="end"/>
        </w:r>
      </w:hyperlink>
    </w:p>
    <w:p w14:paraId="0BC59A54" w14:textId="4494D373"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35" w:history="1">
        <w:r w:rsidRPr="00EC1DC0">
          <w:rPr>
            <w:rStyle w:val="aff9"/>
            <w:rFonts w:cs="Noto Sans SC"/>
            <w:noProof/>
          </w:rPr>
          <w:t>9.4</w:t>
        </w:r>
        <w:r w:rsidRPr="00EC1DC0">
          <w:rPr>
            <w:rStyle w:val="aff9"/>
            <w:noProof/>
          </w:rPr>
          <w:t xml:space="preserve"> 应收收退款与冲销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14:paraId="36BE3A1E" w14:textId="0F9A9004"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36" w:history="1">
        <w:r w:rsidRPr="00EC1DC0">
          <w:rPr>
            <w:rStyle w:val="aff9"/>
            <w:rFonts w:cs="Noto Sans SC"/>
            <w:noProof/>
          </w:rPr>
          <w:t>9.5</w:t>
        </w:r>
        <w:r w:rsidRPr="00EC1DC0">
          <w:rPr>
            <w:rStyle w:val="aff9"/>
            <w:noProof/>
          </w:rPr>
          <w:t xml:space="preserve"> 营业日核对与季度基金口径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14:paraId="3AC8742E" w14:textId="34A1EC03"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37" w:history="1">
        <w:r w:rsidRPr="00EC1DC0">
          <w:rPr>
            <w:rStyle w:val="aff9"/>
            <w:rFonts w:cs="Noto Sans SC"/>
            <w:noProof/>
          </w:rPr>
          <w:t>9.6</w:t>
        </w:r>
        <w:r w:rsidRPr="00EC1DC0">
          <w:rPr>
            <w:rStyle w:val="aff9"/>
            <w:noProof/>
          </w:rPr>
          <w:t xml:space="preserve"> 患者归并与身份核验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14:paraId="371DD60A" w14:textId="5BE1D62A"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38" w:history="1">
        <w:r w:rsidRPr="00EC1DC0">
          <w:rPr>
            <w:rStyle w:val="aff9"/>
            <w:rFonts w:cs="Noto Sans SC"/>
            <w:noProof/>
          </w:rPr>
          <w:t>9.7</w:t>
        </w:r>
        <w:r w:rsidRPr="00EC1DC0">
          <w:rPr>
            <w:rStyle w:val="aff9"/>
            <w:noProof/>
          </w:rPr>
          <w:t xml:space="preserve"> 账号生命周期与恢复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85</w:t>
        </w:r>
        <w:r>
          <w:rPr>
            <w:rFonts w:hint="eastAsia"/>
            <w:noProof/>
            <w:webHidden/>
          </w:rPr>
          <w:fldChar w:fldCharType="end"/>
        </w:r>
      </w:hyperlink>
    </w:p>
    <w:p w14:paraId="0EA9027F" w14:textId="540B2E25" w:rsidR="00B320BB" w:rsidRDefault="00B320BB">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50039" w:history="1">
        <w:r w:rsidRPr="00EC1DC0">
          <w:rPr>
            <w:rStyle w:val="aff9"/>
            <w:rFonts w:cs="Noto Sans SC"/>
            <w:noProof/>
          </w:rPr>
          <w:t>10.</w:t>
        </w:r>
        <w:r w:rsidRPr="00EC1DC0">
          <w:rPr>
            <w:rStyle w:val="aff9"/>
            <w:noProof/>
          </w:rPr>
          <w:t xml:space="preserve"> 安全运维与部署设计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85</w:t>
        </w:r>
        <w:r>
          <w:rPr>
            <w:rFonts w:hint="eastAsia"/>
            <w:noProof/>
            <w:webHidden/>
          </w:rPr>
          <w:fldChar w:fldCharType="end"/>
        </w:r>
      </w:hyperlink>
    </w:p>
    <w:p w14:paraId="04D172D8" w14:textId="3FA3523D"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40" w:history="1">
        <w:r w:rsidRPr="00EC1DC0">
          <w:rPr>
            <w:rStyle w:val="aff9"/>
            <w:rFonts w:cs="Noto Sans SC"/>
            <w:noProof/>
          </w:rPr>
          <w:t>10.1</w:t>
        </w:r>
        <w:r w:rsidRPr="00EC1DC0">
          <w:rPr>
            <w:rStyle w:val="aff9"/>
            <w:noProof/>
          </w:rPr>
          <w:t xml:space="preserve"> 认证授权与输入保护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85</w:t>
        </w:r>
        <w:r>
          <w:rPr>
            <w:rFonts w:hint="eastAsia"/>
            <w:noProof/>
            <w:webHidden/>
          </w:rPr>
          <w:fldChar w:fldCharType="end"/>
        </w:r>
      </w:hyperlink>
    </w:p>
    <w:p w14:paraId="722F7E7D" w14:textId="6FC84B0E"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41" w:history="1">
        <w:r w:rsidRPr="00EC1DC0">
          <w:rPr>
            <w:rStyle w:val="aff9"/>
            <w:rFonts w:cs="Noto Sans SC"/>
            <w:noProof/>
          </w:rPr>
          <w:t>10.2</w:t>
        </w:r>
        <w:r w:rsidRPr="00EC1DC0">
          <w:rPr>
            <w:rStyle w:val="aff9"/>
            <w:noProof/>
          </w:rPr>
          <w:t xml:space="preserve"> 单实例部署与配置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86</w:t>
        </w:r>
        <w:r>
          <w:rPr>
            <w:rFonts w:hint="eastAsia"/>
            <w:noProof/>
            <w:webHidden/>
          </w:rPr>
          <w:fldChar w:fldCharType="end"/>
        </w:r>
      </w:hyperlink>
    </w:p>
    <w:p w14:paraId="23148031" w14:textId="45116A75"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42" w:history="1">
        <w:r w:rsidRPr="00EC1DC0">
          <w:rPr>
            <w:rStyle w:val="aff9"/>
            <w:rFonts w:cs="Noto Sans SC"/>
            <w:noProof/>
          </w:rPr>
          <w:t>10.3</w:t>
        </w:r>
        <w:r w:rsidRPr="00EC1DC0">
          <w:rPr>
            <w:rStyle w:val="aff9"/>
            <w:noProof/>
          </w:rPr>
          <w:t xml:space="preserve"> 备份发布与运行维护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14:paraId="6486982A" w14:textId="258C3F66" w:rsidR="00B320BB" w:rsidRDefault="00B320BB">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50043" w:history="1">
        <w:r w:rsidRPr="00EC1DC0">
          <w:rPr>
            <w:rStyle w:val="aff9"/>
            <w:rFonts w:cs="Noto Sans SC"/>
            <w:noProof/>
          </w:rPr>
          <w:t>11.</w:t>
        </w:r>
        <w:r w:rsidRPr="00EC1DC0">
          <w:rPr>
            <w:rStyle w:val="aff9"/>
            <w:noProof/>
          </w:rPr>
          <w:t xml:space="preserve"> 测试验证与需求追溯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88</w:t>
        </w:r>
        <w:r>
          <w:rPr>
            <w:rFonts w:hint="eastAsia"/>
            <w:noProof/>
            <w:webHidden/>
          </w:rPr>
          <w:fldChar w:fldCharType="end"/>
        </w:r>
      </w:hyperlink>
    </w:p>
    <w:p w14:paraId="1A885E39" w14:textId="25455432"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44" w:history="1">
        <w:r w:rsidRPr="00EC1DC0">
          <w:rPr>
            <w:rStyle w:val="aff9"/>
            <w:rFonts w:cs="Noto Sans SC"/>
            <w:noProof/>
          </w:rPr>
          <w:t>11.1</w:t>
        </w:r>
        <w:r w:rsidRPr="00EC1DC0">
          <w:rPr>
            <w:rStyle w:val="aff9"/>
            <w:noProof/>
          </w:rPr>
          <w:t xml:space="preserve"> 已有本地验证记录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88</w:t>
        </w:r>
        <w:r>
          <w:rPr>
            <w:rFonts w:hint="eastAsia"/>
            <w:noProof/>
            <w:webHidden/>
          </w:rPr>
          <w:fldChar w:fldCharType="end"/>
        </w:r>
      </w:hyperlink>
    </w:p>
    <w:p w14:paraId="7C9377D0" w14:textId="140DEE62"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45" w:history="1">
        <w:r w:rsidRPr="00EC1DC0">
          <w:rPr>
            <w:rStyle w:val="aff9"/>
            <w:rFonts w:cs="Noto Sans SC"/>
            <w:noProof/>
          </w:rPr>
          <w:t>11.2</w:t>
        </w:r>
        <w:r w:rsidRPr="00EC1DC0">
          <w:rPr>
            <w:rStyle w:val="aff9"/>
            <w:noProof/>
          </w:rPr>
          <w:t xml:space="preserve"> 需求到实现及测试追溯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88</w:t>
        </w:r>
        <w:r>
          <w:rPr>
            <w:rFonts w:hint="eastAsia"/>
            <w:noProof/>
            <w:webHidden/>
          </w:rPr>
          <w:fldChar w:fldCharType="end"/>
        </w:r>
      </w:hyperlink>
    </w:p>
    <w:p w14:paraId="40684EDD" w14:textId="21B8FF24"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46" w:history="1">
        <w:r w:rsidRPr="00EC1DC0">
          <w:rPr>
            <w:rStyle w:val="aff9"/>
            <w:rFonts w:cs="Noto Sans SC"/>
            <w:noProof/>
          </w:rPr>
          <w:t>11.3</w:t>
        </w:r>
        <w:r w:rsidRPr="00EC1DC0">
          <w:rPr>
            <w:rStyle w:val="aff9"/>
            <w:noProof/>
          </w:rPr>
          <w:t xml:space="preserve"> 课程工件覆盖与待验收事项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95</w:t>
        </w:r>
        <w:r>
          <w:rPr>
            <w:rFonts w:hint="eastAsia"/>
            <w:noProof/>
            <w:webHidden/>
          </w:rPr>
          <w:fldChar w:fldCharType="end"/>
        </w:r>
      </w:hyperlink>
    </w:p>
    <w:p w14:paraId="7CA64820" w14:textId="742ED58F" w:rsidR="00B320BB" w:rsidRDefault="00B320BB">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50047" w:history="1">
        <w:r w:rsidRPr="00EC1DC0">
          <w:rPr>
            <w:rStyle w:val="aff9"/>
            <w:rFonts w:cs="Noto Sans SC"/>
            <w:noProof/>
          </w:rPr>
          <w:t>12.</w:t>
        </w:r>
        <w:r w:rsidRPr="00EC1DC0">
          <w:rPr>
            <w:rStyle w:val="aff9"/>
            <w:noProof/>
          </w:rPr>
          <w:t xml:space="preserve"> 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96</w:t>
        </w:r>
        <w:r>
          <w:rPr>
            <w:rFonts w:hint="eastAsia"/>
            <w:noProof/>
            <w:webHidden/>
          </w:rPr>
          <w:fldChar w:fldCharType="end"/>
        </w:r>
      </w:hyperlink>
    </w:p>
    <w:p w14:paraId="1229FDA5" w14:textId="493CA4EF" w:rsidR="00B320BB" w:rsidRDefault="00B320BB">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50048" w:history="1">
        <w:r w:rsidRPr="00EC1DC0">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96</w:t>
        </w:r>
        <w:r>
          <w:rPr>
            <w:rFonts w:hint="eastAsia"/>
            <w:noProof/>
            <w:webHidden/>
          </w:rPr>
          <w:fldChar w:fldCharType="end"/>
        </w:r>
      </w:hyperlink>
    </w:p>
    <w:p w14:paraId="6FF46CE5" w14:textId="55C6BCAE" w:rsidR="00B320BB" w:rsidRDefault="00B320BB">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50049" w:history="1">
        <w:r w:rsidRPr="00EC1DC0">
          <w:rPr>
            <w:rStyle w:val="aff9"/>
            <w:rFonts w:cs="Noto Sans SC"/>
            <w:noProof/>
          </w:rPr>
          <w:t>A.</w:t>
        </w:r>
        <w:r w:rsidRPr="00EC1DC0">
          <w:rPr>
            <w:rStyle w:val="aff9"/>
            <w:noProof/>
          </w:rPr>
          <w:t xml:space="preserve"> 完整数据库字段字典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97</w:t>
        </w:r>
        <w:r>
          <w:rPr>
            <w:rFonts w:hint="eastAsia"/>
            <w:noProof/>
            <w:webHidden/>
          </w:rPr>
          <w:fldChar w:fldCharType="end"/>
        </w:r>
      </w:hyperlink>
    </w:p>
    <w:p w14:paraId="0F0271C0" w14:textId="17220348"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50" w:history="1">
        <w:r w:rsidRPr="00EC1DC0">
          <w:rPr>
            <w:rStyle w:val="aff9"/>
            <w:rFonts w:cs="Noto Sans SC"/>
            <w:noProof/>
          </w:rPr>
          <w:t>A.1</w:t>
        </w:r>
        <w:r w:rsidRPr="00EC1DC0">
          <w:rPr>
            <w:rStyle w:val="aff9"/>
            <w:noProof/>
          </w:rPr>
          <w:t xml:space="preserve"> metadata 系统元数据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97</w:t>
        </w:r>
        <w:r>
          <w:rPr>
            <w:rFonts w:hint="eastAsia"/>
            <w:noProof/>
            <w:webHidden/>
          </w:rPr>
          <w:fldChar w:fldCharType="end"/>
        </w:r>
      </w:hyperlink>
    </w:p>
    <w:p w14:paraId="6BD27D3B" w14:textId="75B61386"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51" w:history="1">
        <w:r w:rsidRPr="00EC1DC0">
          <w:rPr>
            <w:rStyle w:val="aff9"/>
            <w:rFonts w:cs="Noto Sans SC"/>
            <w:noProof/>
          </w:rPr>
          <w:t>A.2</w:t>
        </w:r>
        <w:r w:rsidRPr="00EC1DC0">
          <w:rPr>
            <w:rStyle w:val="aff9"/>
            <w:noProof/>
          </w:rPr>
          <w:t xml:space="preserve"> schema_migrations 数据库迁移记录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98</w:t>
        </w:r>
        <w:r>
          <w:rPr>
            <w:rFonts w:hint="eastAsia"/>
            <w:noProof/>
            <w:webHidden/>
          </w:rPr>
          <w:fldChar w:fldCharType="end"/>
        </w:r>
      </w:hyperlink>
    </w:p>
    <w:p w14:paraId="051B4044" w14:textId="63C80330"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52" w:history="1">
        <w:r w:rsidRPr="00EC1DC0">
          <w:rPr>
            <w:rStyle w:val="aff9"/>
            <w:rFonts w:cs="Noto Sans SC"/>
            <w:noProof/>
          </w:rPr>
          <w:t>A.3</w:t>
        </w:r>
        <w:r w:rsidRPr="00EC1DC0">
          <w:rPr>
            <w:rStyle w:val="aff9"/>
            <w:noProof/>
          </w:rPr>
          <w:t xml:space="preserve"> clinics 门诊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98</w:t>
        </w:r>
        <w:r>
          <w:rPr>
            <w:rFonts w:hint="eastAsia"/>
            <w:noProof/>
            <w:webHidden/>
          </w:rPr>
          <w:fldChar w:fldCharType="end"/>
        </w:r>
      </w:hyperlink>
    </w:p>
    <w:p w14:paraId="017D1FB0" w14:textId="2F6A341B"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53" w:history="1">
        <w:r w:rsidRPr="00EC1DC0">
          <w:rPr>
            <w:rStyle w:val="aff9"/>
            <w:rFonts w:cs="Noto Sans SC"/>
            <w:noProof/>
          </w:rPr>
          <w:t>A.4</w:t>
        </w:r>
        <w:r w:rsidRPr="00EC1DC0">
          <w:rPr>
            <w:rStyle w:val="aff9"/>
            <w:noProof/>
          </w:rPr>
          <w:t xml:space="preserve"> dentists 医生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99</w:t>
        </w:r>
        <w:r>
          <w:rPr>
            <w:rFonts w:hint="eastAsia"/>
            <w:noProof/>
            <w:webHidden/>
          </w:rPr>
          <w:fldChar w:fldCharType="end"/>
        </w:r>
      </w:hyperlink>
    </w:p>
    <w:p w14:paraId="38355225" w14:textId="5F392C0E"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54" w:history="1">
        <w:r w:rsidRPr="00EC1DC0">
          <w:rPr>
            <w:rStyle w:val="aff9"/>
            <w:rFonts w:cs="Noto Sans SC"/>
            <w:noProof/>
          </w:rPr>
          <w:t>A.5</w:t>
        </w:r>
        <w:r w:rsidRPr="00EC1DC0">
          <w:rPr>
            <w:rStyle w:val="aff9"/>
            <w:noProof/>
          </w:rPr>
          <w:t xml:space="preserve"> qualifications 资格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99</w:t>
        </w:r>
        <w:r>
          <w:rPr>
            <w:rFonts w:hint="eastAsia"/>
            <w:noProof/>
            <w:webHidden/>
          </w:rPr>
          <w:fldChar w:fldCharType="end"/>
        </w:r>
      </w:hyperlink>
    </w:p>
    <w:p w14:paraId="709D198D" w14:textId="77C6CACA"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55" w:history="1">
        <w:r w:rsidRPr="00EC1DC0">
          <w:rPr>
            <w:rStyle w:val="aff9"/>
            <w:rFonts w:cs="Noto Sans SC"/>
            <w:noProof/>
          </w:rPr>
          <w:t>A.6</w:t>
        </w:r>
        <w:r w:rsidRPr="00EC1DC0">
          <w:rPr>
            <w:rStyle w:val="aff9"/>
            <w:noProof/>
          </w:rPr>
          <w:t xml:space="preserve"> dentist_qualifications 医生资格关联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99</w:t>
        </w:r>
        <w:r>
          <w:rPr>
            <w:rFonts w:hint="eastAsia"/>
            <w:noProof/>
            <w:webHidden/>
          </w:rPr>
          <w:fldChar w:fldCharType="end"/>
        </w:r>
      </w:hyperlink>
    </w:p>
    <w:p w14:paraId="55EA1FCC" w14:textId="67FCF1EF"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56" w:history="1">
        <w:r w:rsidRPr="00EC1DC0">
          <w:rPr>
            <w:rStyle w:val="aff9"/>
            <w:rFonts w:cs="Noto Sans SC"/>
            <w:noProof/>
          </w:rPr>
          <w:t>A.7</w:t>
        </w:r>
        <w:r w:rsidRPr="00EC1DC0">
          <w:rPr>
            <w:rStyle w:val="aff9"/>
            <w:noProof/>
          </w:rPr>
          <w:t xml:space="preserve"> dentist_qualification_details 医生资格核验明细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100</w:t>
        </w:r>
        <w:r>
          <w:rPr>
            <w:rFonts w:hint="eastAsia"/>
            <w:noProof/>
            <w:webHidden/>
          </w:rPr>
          <w:fldChar w:fldCharType="end"/>
        </w:r>
      </w:hyperlink>
    </w:p>
    <w:p w14:paraId="11D2AC67" w14:textId="68E0D78E"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57" w:history="1">
        <w:r w:rsidRPr="00EC1DC0">
          <w:rPr>
            <w:rStyle w:val="aff9"/>
            <w:rFonts w:cs="Noto Sans SC"/>
            <w:noProof/>
          </w:rPr>
          <w:t>A.8</w:t>
        </w:r>
        <w:r w:rsidRPr="00EC1DC0">
          <w:rPr>
            <w:rStyle w:val="aff9"/>
            <w:noProof/>
          </w:rPr>
          <w:t xml:space="preserve"> treatments 治疗项目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101</w:t>
        </w:r>
        <w:r>
          <w:rPr>
            <w:rFonts w:hint="eastAsia"/>
            <w:noProof/>
            <w:webHidden/>
          </w:rPr>
          <w:fldChar w:fldCharType="end"/>
        </w:r>
      </w:hyperlink>
    </w:p>
    <w:p w14:paraId="5A2CB658" w14:textId="4B56091C"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58" w:history="1">
        <w:r w:rsidRPr="00EC1DC0">
          <w:rPr>
            <w:rStyle w:val="aff9"/>
            <w:rFonts w:cs="Noto Sans SC"/>
            <w:noProof/>
          </w:rPr>
          <w:t>A.9</w:t>
        </w:r>
        <w:r w:rsidRPr="00EC1DC0">
          <w:rPr>
            <w:rStyle w:val="aff9"/>
            <w:noProof/>
          </w:rPr>
          <w:t xml:space="preserve"> patients 患者档案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101</w:t>
        </w:r>
        <w:r>
          <w:rPr>
            <w:rFonts w:hint="eastAsia"/>
            <w:noProof/>
            <w:webHidden/>
          </w:rPr>
          <w:fldChar w:fldCharType="end"/>
        </w:r>
      </w:hyperlink>
    </w:p>
    <w:p w14:paraId="005C4063" w14:textId="5A0AB3D4"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59" w:history="1">
        <w:r w:rsidRPr="00EC1DC0">
          <w:rPr>
            <w:rStyle w:val="aff9"/>
            <w:rFonts w:cs="Noto Sans SC"/>
            <w:noProof/>
          </w:rPr>
          <w:t>A.10</w:t>
        </w:r>
        <w:r w:rsidRPr="00EC1DC0">
          <w:rPr>
            <w:rStyle w:val="aff9"/>
            <w:noProof/>
          </w:rPr>
          <w:t xml:space="preserve"> patient_allergies 患者过敏明细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102</w:t>
        </w:r>
        <w:r>
          <w:rPr>
            <w:rFonts w:hint="eastAsia"/>
            <w:noProof/>
            <w:webHidden/>
          </w:rPr>
          <w:fldChar w:fldCharType="end"/>
        </w:r>
      </w:hyperlink>
    </w:p>
    <w:p w14:paraId="6E1ED773" w14:textId="4375256A"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60" w:history="1">
        <w:r w:rsidRPr="00EC1DC0">
          <w:rPr>
            <w:rStyle w:val="aff9"/>
            <w:rFonts w:cs="Noto Sans SC"/>
            <w:noProof/>
          </w:rPr>
          <w:t>A.11</w:t>
        </w:r>
        <w:r w:rsidRPr="00EC1DC0">
          <w:rPr>
            <w:rStyle w:val="aff9"/>
            <w:noProof/>
          </w:rPr>
          <w:t xml:space="preserve"> patient_clinic_access 患者门诊访问关联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103</w:t>
        </w:r>
        <w:r>
          <w:rPr>
            <w:rFonts w:hint="eastAsia"/>
            <w:noProof/>
            <w:webHidden/>
          </w:rPr>
          <w:fldChar w:fldCharType="end"/>
        </w:r>
      </w:hyperlink>
    </w:p>
    <w:p w14:paraId="303C4D8B" w14:textId="4752FA47"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61" w:history="1">
        <w:r w:rsidRPr="00EC1DC0">
          <w:rPr>
            <w:rStyle w:val="aff9"/>
            <w:rFonts w:cs="Noto Sans SC"/>
            <w:noProof/>
          </w:rPr>
          <w:t>A.12</w:t>
        </w:r>
        <w:r w:rsidRPr="00EC1DC0">
          <w:rPr>
            <w:rStyle w:val="aff9"/>
            <w:noProof/>
          </w:rPr>
          <w:t xml:space="preserve"> schedules 可预约时段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103</w:t>
        </w:r>
        <w:r>
          <w:rPr>
            <w:rFonts w:hint="eastAsia"/>
            <w:noProof/>
            <w:webHidden/>
          </w:rPr>
          <w:fldChar w:fldCharType="end"/>
        </w:r>
      </w:hyperlink>
    </w:p>
    <w:p w14:paraId="14778B9D" w14:textId="3A43FF45"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62" w:history="1">
        <w:r w:rsidRPr="00EC1DC0">
          <w:rPr>
            <w:rStyle w:val="aff9"/>
            <w:rFonts w:cs="Noto Sans SC"/>
            <w:noProof/>
          </w:rPr>
          <w:t>A.13</w:t>
        </w:r>
        <w:r w:rsidRPr="00EC1DC0">
          <w:rPr>
            <w:rStyle w:val="aff9"/>
            <w:noProof/>
          </w:rPr>
          <w:t xml:space="preserve"> appointments 预约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104</w:t>
        </w:r>
        <w:r>
          <w:rPr>
            <w:rFonts w:hint="eastAsia"/>
            <w:noProof/>
            <w:webHidden/>
          </w:rPr>
          <w:fldChar w:fldCharType="end"/>
        </w:r>
      </w:hyperlink>
    </w:p>
    <w:p w14:paraId="4933CFC4" w14:textId="15DB4E8B"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63" w:history="1">
        <w:r w:rsidRPr="00EC1DC0">
          <w:rPr>
            <w:rStyle w:val="aff9"/>
            <w:rFonts w:cs="Noto Sans SC"/>
            <w:noProof/>
          </w:rPr>
          <w:t>A.14</w:t>
        </w:r>
        <w:r w:rsidRPr="00EC1DC0">
          <w:rPr>
            <w:rStyle w:val="aff9"/>
            <w:noProof/>
          </w:rPr>
          <w:t xml:space="preserve"> visits 就诊记录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105</w:t>
        </w:r>
        <w:r>
          <w:rPr>
            <w:rFonts w:hint="eastAsia"/>
            <w:noProof/>
            <w:webHidden/>
          </w:rPr>
          <w:fldChar w:fldCharType="end"/>
        </w:r>
      </w:hyperlink>
    </w:p>
    <w:p w14:paraId="63B661DA" w14:textId="37A0038E"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64" w:history="1">
        <w:r w:rsidRPr="00EC1DC0">
          <w:rPr>
            <w:rStyle w:val="aff9"/>
            <w:rFonts w:cs="Noto Sans SC"/>
            <w:noProof/>
          </w:rPr>
          <w:t>A.15</w:t>
        </w:r>
        <w:r w:rsidRPr="00EC1DC0">
          <w:rPr>
            <w:rStyle w:val="aff9"/>
            <w:noProof/>
          </w:rPr>
          <w:t xml:space="preserve"> visit_lines 就诊治疗明细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105</w:t>
        </w:r>
        <w:r>
          <w:rPr>
            <w:rFonts w:hint="eastAsia"/>
            <w:noProof/>
            <w:webHidden/>
          </w:rPr>
          <w:fldChar w:fldCharType="end"/>
        </w:r>
      </w:hyperlink>
    </w:p>
    <w:p w14:paraId="66D4C541" w14:textId="13EEF783"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65" w:history="1">
        <w:r w:rsidRPr="00EC1DC0">
          <w:rPr>
            <w:rStyle w:val="aff9"/>
            <w:rFonts w:cs="Noto Sans SC"/>
            <w:noProof/>
          </w:rPr>
          <w:t>A.16</w:t>
        </w:r>
        <w:r w:rsidRPr="00EC1DC0">
          <w:rPr>
            <w:rStyle w:val="aff9"/>
            <w:noProof/>
          </w:rPr>
          <w:t xml:space="preserve"> settlements 结算单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106</w:t>
        </w:r>
        <w:r>
          <w:rPr>
            <w:rFonts w:hint="eastAsia"/>
            <w:noProof/>
            <w:webHidden/>
          </w:rPr>
          <w:fldChar w:fldCharType="end"/>
        </w:r>
      </w:hyperlink>
    </w:p>
    <w:p w14:paraId="0BA03F62" w14:textId="218649E6"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66" w:history="1">
        <w:r w:rsidRPr="00EC1DC0">
          <w:rPr>
            <w:rStyle w:val="aff9"/>
            <w:rFonts w:cs="Noto Sans SC"/>
            <w:noProof/>
          </w:rPr>
          <w:t>A.17</w:t>
        </w:r>
        <w:r w:rsidRPr="00EC1DC0">
          <w:rPr>
            <w:rStyle w:val="aff9"/>
            <w:noProof/>
          </w:rPr>
          <w:t xml:space="preserve"> settlement_lines 结算单明细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107</w:t>
        </w:r>
        <w:r>
          <w:rPr>
            <w:rFonts w:hint="eastAsia"/>
            <w:noProof/>
            <w:webHidden/>
          </w:rPr>
          <w:fldChar w:fldCharType="end"/>
        </w:r>
      </w:hyperlink>
    </w:p>
    <w:p w14:paraId="1DAC543E" w14:textId="699EEC4D"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67" w:history="1">
        <w:r w:rsidRPr="00EC1DC0">
          <w:rPr>
            <w:rStyle w:val="aff9"/>
            <w:rFonts w:cs="Noto Sans SC"/>
            <w:noProof/>
          </w:rPr>
          <w:t>A.18</w:t>
        </w:r>
        <w:r w:rsidRPr="00EC1DC0">
          <w:rPr>
            <w:rStyle w:val="aff9"/>
            <w:noProof/>
          </w:rPr>
          <w:t xml:space="preserve"> costs 季度成本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107</w:t>
        </w:r>
        <w:r>
          <w:rPr>
            <w:rFonts w:hint="eastAsia"/>
            <w:noProof/>
            <w:webHidden/>
          </w:rPr>
          <w:fldChar w:fldCharType="end"/>
        </w:r>
      </w:hyperlink>
    </w:p>
    <w:p w14:paraId="7728867E" w14:textId="6863F8BB"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68" w:history="1">
        <w:r w:rsidRPr="00EC1DC0">
          <w:rPr>
            <w:rStyle w:val="aff9"/>
            <w:rFonts w:cs="Noto Sans SC"/>
            <w:noProof/>
          </w:rPr>
          <w:t>A.19</w:t>
        </w:r>
        <w:r w:rsidRPr="00EC1DC0">
          <w:rPr>
            <w:rStyle w:val="aff9"/>
            <w:noProof/>
          </w:rPr>
          <w:t xml:space="preserve"> cost_review_history 成本复核历史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108</w:t>
        </w:r>
        <w:r>
          <w:rPr>
            <w:rFonts w:hint="eastAsia"/>
            <w:noProof/>
            <w:webHidden/>
          </w:rPr>
          <w:fldChar w:fldCharType="end"/>
        </w:r>
      </w:hyperlink>
    </w:p>
    <w:p w14:paraId="68BC83E9" w14:textId="5B0E866C"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69" w:history="1">
        <w:r w:rsidRPr="00EC1DC0">
          <w:rPr>
            <w:rStyle w:val="aff9"/>
            <w:rFonts w:cs="Noto Sans SC"/>
            <w:noProof/>
          </w:rPr>
          <w:t>A.20</w:t>
        </w:r>
        <w:r w:rsidRPr="00EC1DC0">
          <w:rPr>
            <w:rStyle w:val="aff9"/>
            <w:noProof/>
          </w:rPr>
          <w:t xml:space="preserve"> quarterReports 季度报告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108</w:t>
        </w:r>
        <w:r>
          <w:rPr>
            <w:rFonts w:hint="eastAsia"/>
            <w:noProof/>
            <w:webHidden/>
          </w:rPr>
          <w:fldChar w:fldCharType="end"/>
        </w:r>
      </w:hyperlink>
    </w:p>
    <w:p w14:paraId="231D7077" w14:textId="770D5123"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70" w:history="1">
        <w:r w:rsidRPr="00EC1DC0">
          <w:rPr>
            <w:rStyle w:val="aff9"/>
            <w:rFonts w:cs="Noto Sans SC"/>
            <w:noProof/>
          </w:rPr>
          <w:t>A.21</w:t>
        </w:r>
        <w:r w:rsidRPr="00EC1DC0">
          <w:rPr>
            <w:rStyle w:val="aff9"/>
            <w:noProof/>
          </w:rPr>
          <w:t xml:space="preserve"> quarter_report_clinics 报告门诊范围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109</w:t>
        </w:r>
        <w:r>
          <w:rPr>
            <w:rFonts w:hint="eastAsia"/>
            <w:noProof/>
            <w:webHidden/>
          </w:rPr>
          <w:fldChar w:fldCharType="end"/>
        </w:r>
      </w:hyperlink>
    </w:p>
    <w:p w14:paraId="3B705182" w14:textId="635D2715"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71" w:history="1">
        <w:r w:rsidRPr="00EC1DC0">
          <w:rPr>
            <w:rStyle w:val="aff9"/>
            <w:rFonts w:cs="Noto Sans SC"/>
            <w:noProof/>
          </w:rPr>
          <w:t>A.22</w:t>
        </w:r>
        <w:r w:rsidRPr="00EC1DC0">
          <w:rPr>
            <w:rStyle w:val="aff9"/>
            <w:noProof/>
          </w:rPr>
          <w:t xml:space="preserve"> quarter_report_rows 报告核算行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110</w:t>
        </w:r>
        <w:r>
          <w:rPr>
            <w:rFonts w:hint="eastAsia"/>
            <w:noProof/>
            <w:webHidden/>
          </w:rPr>
          <w:fldChar w:fldCharType="end"/>
        </w:r>
      </w:hyperlink>
    </w:p>
    <w:p w14:paraId="5EF3BE9E" w14:textId="34801AB4"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72" w:history="1">
        <w:r w:rsidRPr="00EC1DC0">
          <w:rPr>
            <w:rStyle w:val="aff9"/>
            <w:rFonts w:cs="Noto Sans SC"/>
            <w:noProof/>
          </w:rPr>
          <w:t>A.23</w:t>
        </w:r>
        <w:r w:rsidRPr="00EC1DC0">
          <w:rPr>
            <w:rStyle w:val="aff9"/>
            <w:noProof/>
          </w:rPr>
          <w:t xml:space="preserve"> quarter_report_settlements 报告行结算关联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110</w:t>
        </w:r>
        <w:r>
          <w:rPr>
            <w:rFonts w:hint="eastAsia"/>
            <w:noProof/>
            <w:webHidden/>
          </w:rPr>
          <w:fldChar w:fldCharType="end"/>
        </w:r>
      </w:hyperlink>
    </w:p>
    <w:p w14:paraId="47E49DCC" w14:textId="131EA030"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73" w:history="1">
        <w:r w:rsidRPr="00EC1DC0">
          <w:rPr>
            <w:rStyle w:val="aff9"/>
            <w:rFonts w:cs="Noto Sans SC"/>
            <w:noProof/>
          </w:rPr>
          <w:t>A.24</w:t>
        </w:r>
        <w:r w:rsidRPr="00EC1DC0">
          <w:rPr>
            <w:rStyle w:val="aff9"/>
            <w:noProof/>
          </w:rPr>
          <w:t xml:space="preserve"> quarter_report_history 报告操作历史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111</w:t>
        </w:r>
        <w:r>
          <w:rPr>
            <w:rFonts w:hint="eastAsia"/>
            <w:noProof/>
            <w:webHidden/>
          </w:rPr>
          <w:fldChar w:fldCharType="end"/>
        </w:r>
      </w:hyperlink>
    </w:p>
    <w:p w14:paraId="28867241" w14:textId="64A3F438"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74" w:history="1">
        <w:r w:rsidRPr="00EC1DC0">
          <w:rPr>
            <w:rStyle w:val="aff9"/>
            <w:rFonts w:cs="Noto Sans SC"/>
            <w:noProof/>
          </w:rPr>
          <w:t>A.25</w:t>
        </w:r>
        <w:r w:rsidRPr="00EC1DC0">
          <w:rPr>
            <w:rStyle w:val="aff9"/>
            <w:noProof/>
          </w:rPr>
          <w:t xml:space="preserve"> settings 业务参数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111</w:t>
        </w:r>
        <w:r>
          <w:rPr>
            <w:rFonts w:hint="eastAsia"/>
            <w:noProof/>
            <w:webHidden/>
          </w:rPr>
          <w:fldChar w:fldCharType="end"/>
        </w:r>
      </w:hyperlink>
    </w:p>
    <w:p w14:paraId="48D9E49B" w14:textId="3A501806"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75" w:history="1">
        <w:r w:rsidRPr="00EC1DC0">
          <w:rPr>
            <w:rStyle w:val="aff9"/>
            <w:rFonts w:cs="Noto Sans SC"/>
            <w:noProof/>
          </w:rPr>
          <w:t>A.26</w:t>
        </w:r>
        <w:r w:rsidRPr="00EC1DC0">
          <w:rPr>
            <w:rStyle w:val="aff9"/>
            <w:noProof/>
          </w:rPr>
          <w:t xml:space="preserve"> users 账号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112</w:t>
        </w:r>
        <w:r>
          <w:rPr>
            <w:rFonts w:hint="eastAsia"/>
            <w:noProof/>
            <w:webHidden/>
          </w:rPr>
          <w:fldChar w:fldCharType="end"/>
        </w:r>
      </w:hyperlink>
    </w:p>
    <w:p w14:paraId="6A23E29A" w14:textId="4B835C53"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76" w:history="1">
        <w:r w:rsidRPr="00EC1DC0">
          <w:rPr>
            <w:rStyle w:val="aff9"/>
            <w:rFonts w:cs="Noto Sans SC"/>
            <w:noProof/>
          </w:rPr>
          <w:t>A.27</w:t>
        </w:r>
        <w:r w:rsidRPr="00EC1DC0">
          <w:rPr>
            <w:rStyle w:val="aff9"/>
            <w:noProof/>
          </w:rPr>
          <w:t xml:space="preserve"> sessions 登录会话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113</w:t>
        </w:r>
        <w:r>
          <w:rPr>
            <w:rFonts w:hint="eastAsia"/>
            <w:noProof/>
            <w:webHidden/>
          </w:rPr>
          <w:fldChar w:fldCharType="end"/>
        </w:r>
      </w:hyperlink>
    </w:p>
    <w:p w14:paraId="7DB9150B" w14:textId="1CB7E96A"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77" w:history="1">
        <w:r w:rsidRPr="00EC1DC0">
          <w:rPr>
            <w:rStyle w:val="aff9"/>
            <w:rFonts w:cs="Noto Sans SC"/>
            <w:noProof/>
          </w:rPr>
          <w:t>A.28</w:t>
        </w:r>
        <w:r w:rsidRPr="00EC1DC0">
          <w:rPr>
            <w:rStyle w:val="aff9"/>
            <w:noProof/>
          </w:rPr>
          <w:t xml:space="preserve"> idempotency_requests 幂等请求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113</w:t>
        </w:r>
        <w:r>
          <w:rPr>
            <w:rFonts w:hint="eastAsia"/>
            <w:noProof/>
            <w:webHidden/>
          </w:rPr>
          <w:fldChar w:fldCharType="end"/>
        </w:r>
      </w:hyperlink>
    </w:p>
    <w:p w14:paraId="406944CD" w14:textId="5F2E8F6C"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78" w:history="1">
        <w:r w:rsidRPr="00EC1DC0">
          <w:rPr>
            <w:rStyle w:val="aff9"/>
            <w:rFonts w:cs="Noto Sans SC"/>
            <w:noProof/>
          </w:rPr>
          <w:t>A.29</w:t>
        </w:r>
        <w:r w:rsidRPr="00EC1DC0">
          <w:rPr>
            <w:rStyle w:val="aff9"/>
            <w:noProof/>
          </w:rPr>
          <w:t xml:space="preserve"> rate_limits 限流计数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113</w:t>
        </w:r>
        <w:r>
          <w:rPr>
            <w:rFonts w:hint="eastAsia"/>
            <w:noProof/>
            <w:webHidden/>
          </w:rPr>
          <w:fldChar w:fldCharType="end"/>
        </w:r>
      </w:hyperlink>
    </w:p>
    <w:p w14:paraId="2181456A" w14:textId="115AE7D6"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79" w:history="1">
        <w:r w:rsidRPr="00EC1DC0">
          <w:rPr>
            <w:rStyle w:val="aff9"/>
            <w:rFonts w:cs="Noto Sans SC"/>
            <w:noProof/>
          </w:rPr>
          <w:t>A.30</w:t>
        </w:r>
        <w:r w:rsidRPr="00EC1DC0">
          <w:rPr>
            <w:rStyle w:val="aff9"/>
            <w:noProof/>
          </w:rPr>
          <w:t xml:space="preserve"> audit 审计日志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114</w:t>
        </w:r>
        <w:r>
          <w:rPr>
            <w:rFonts w:hint="eastAsia"/>
            <w:noProof/>
            <w:webHidden/>
          </w:rPr>
          <w:fldChar w:fldCharType="end"/>
        </w:r>
      </w:hyperlink>
    </w:p>
    <w:p w14:paraId="7750BE48" w14:textId="3405B716"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80" w:history="1">
        <w:r w:rsidRPr="00EC1DC0">
          <w:rPr>
            <w:rStyle w:val="aff9"/>
            <w:rFonts w:cs="Noto Sans SC"/>
            <w:noProof/>
          </w:rPr>
          <w:t>A.31</w:t>
        </w:r>
        <w:r w:rsidRPr="00EC1DC0">
          <w:rPr>
            <w:rStyle w:val="aff9"/>
            <w:noProof/>
          </w:rPr>
          <w:t xml:space="preserve"> payments 收款流水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114</w:t>
        </w:r>
        <w:r>
          <w:rPr>
            <w:rFonts w:hint="eastAsia"/>
            <w:noProof/>
            <w:webHidden/>
          </w:rPr>
          <w:fldChar w:fldCharType="end"/>
        </w:r>
      </w:hyperlink>
    </w:p>
    <w:p w14:paraId="6FA0DAFF" w14:textId="701711ED"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81" w:history="1">
        <w:r w:rsidRPr="00EC1DC0">
          <w:rPr>
            <w:rStyle w:val="aff9"/>
            <w:rFonts w:cs="Noto Sans SC"/>
            <w:noProof/>
          </w:rPr>
          <w:t>A.32</w:t>
        </w:r>
        <w:r w:rsidRPr="00EC1DC0">
          <w:rPr>
            <w:rStyle w:val="aff9"/>
            <w:noProof/>
          </w:rPr>
          <w:t xml:space="preserve"> refunds 退款流水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115</w:t>
        </w:r>
        <w:r>
          <w:rPr>
            <w:rFonts w:hint="eastAsia"/>
            <w:noProof/>
            <w:webHidden/>
          </w:rPr>
          <w:fldChar w:fldCharType="end"/>
        </w:r>
      </w:hyperlink>
    </w:p>
    <w:p w14:paraId="08FE58CF" w14:textId="6689B945"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82" w:history="1">
        <w:r w:rsidRPr="00EC1DC0">
          <w:rPr>
            <w:rStyle w:val="aff9"/>
            <w:rFonts w:cs="Noto Sans SC"/>
            <w:noProof/>
          </w:rPr>
          <w:t>A.33</w:t>
        </w:r>
        <w:r w:rsidRPr="00EC1DC0">
          <w:rPr>
            <w:rStyle w:val="aff9"/>
            <w:noProof/>
          </w:rPr>
          <w:t xml:space="preserve"> invoice_adjustments 结算调整流水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116</w:t>
        </w:r>
        <w:r>
          <w:rPr>
            <w:rFonts w:hint="eastAsia"/>
            <w:noProof/>
            <w:webHidden/>
          </w:rPr>
          <w:fldChar w:fldCharType="end"/>
        </w:r>
      </w:hyperlink>
    </w:p>
    <w:p w14:paraId="20A1AD88" w14:textId="1FBD2A0B"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83" w:history="1">
        <w:r w:rsidRPr="00EC1DC0">
          <w:rPr>
            <w:rStyle w:val="aff9"/>
            <w:rFonts w:cs="Noto Sans SC"/>
            <w:noProof/>
          </w:rPr>
          <w:t>A.34</w:t>
        </w:r>
        <w:r w:rsidRPr="00EC1DC0">
          <w:rPr>
            <w:rStyle w:val="aff9"/>
            <w:noProof/>
          </w:rPr>
          <w:t xml:space="preserve"> reconciliations 营业日对账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116</w:t>
        </w:r>
        <w:r>
          <w:rPr>
            <w:rFonts w:hint="eastAsia"/>
            <w:noProof/>
            <w:webHidden/>
          </w:rPr>
          <w:fldChar w:fldCharType="end"/>
        </w:r>
      </w:hyperlink>
    </w:p>
    <w:p w14:paraId="758AF3F3" w14:textId="7C5508A2"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84" w:history="1">
        <w:r w:rsidRPr="00EC1DC0">
          <w:rPr>
            <w:rStyle w:val="aff9"/>
            <w:rFonts w:cs="Noto Sans SC"/>
            <w:noProof/>
          </w:rPr>
          <w:t>A.35</w:t>
        </w:r>
        <w:r w:rsidRPr="00EC1DC0">
          <w:rPr>
            <w:rStyle w:val="aff9"/>
            <w:noProof/>
          </w:rPr>
          <w:t xml:space="preserve"> visit_addenda 诊疗附记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117</w:t>
        </w:r>
        <w:r>
          <w:rPr>
            <w:rFonts w:hint="eastAsia"/>
            <w:noProof/>
            <w:webHidden/>
          </w:rPr>
          <w:fldChar w:fldCharType="end"/>
        </w:r>
      </w:hyperlink>
    </w:p>
    <w:p w14:paraId="6EBD9E4C" w14:textId="5A56C5DE"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85" w:history="1">
        <w:r w:rsidRPr="00EC1DC0">
          <w:rPr>
            <w:rStyle w:val="aff9"/>
            <w:rFonts w:cs="Noto Sans SC"/>
            <w:noProof/>
          </w:rPr>
          <w:t>A.36</w:t>
        </w:r>
        <w:r w:rsidRPr="00EC1DC0">
          <w:rPr>
            <w:rStyle w:val="aff9"/>
            <w:noProof/>
          </w:rPr>
          <w:t xml:space="preserve"> patient_aliases 患者归并别名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118</w:t>
        </w:r>
        <w:r>
          <w:rPr>
            <w:rFonts w:hint="eastAsia"/>
            <w:noProof/>
            <w:webHidden/>
          </w:rPr>
          <w:fldChar w:fldCharType="end"/>
        </w:r>
      </w:hyperlink>
    </w:p>
    <w:p w14:paraId="7B6EAE89" w14:textId="4F081C00"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86" w:history="1">
        <w:r w:rsidRPr="00EC1DC0">
          <w:rPr>
            <w:rStyle w:val="aff9"/>
            <w:rFonts w:cs="Noto Sans SC"/>
            <w:noProof/>
          </w:rPr>
          <w:t>A.37</w:t>
        </w:r>
        <w:r w:rsidRPr="00EC1DC0">
          <w:rPr>
            <w:rStyle w:val="aff9"/>
            <w:noProof/>
          </w:rPr>
          <w:t xml:space="preserve"> password_reset_tokens 密码恢复凭证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118</w:t>
        </w:r>
        <w:r>
          <w:rPr>
            <w:rFonts w:hint="eastAsia"/>
            <w:noProof/>
            <w:webHidden/>
          </w:rPr>
          <w:fldChar w:fldCharType="end"/>
        </w:r>
      </w:hyperlink>
    </w:p>
    <w:p w14:paraId="602AB162" w14:textId="4531B99D" w:rsidR="00B320BB" w:rsidRDefault="00B320BB">
      <w:pPr>
        <w:pStyle w:val="TOC2"/>
        <w:tabs>
          <w:tab w:val="right" w:leader="dot" w:pos="8834"/>
        </w:tabs>
        <w:ind w:left="480"/>
        <w:rPr>
          <w:rFonts w:asciiTheme="minorHAnsi" w:eastAsiaTheme="minorEastAsia" w:hAnsiTheme="minorHAnsi" w:cstheme="minorBidi" w:hint="eastAsia"/>
          <w:noProof/>
          <w:color w:val="auto"/>
          <w:kern w:val="2"/>
          <w:sz w:val="22"/>
          <w:lang w:val="en-US"/>
          <w14:ligatures w14:val="standardContextual"/>
        </w:rPr>
      </w:pPr>
      <w:hyperlink w:anchor="_Toc243250087" w:history="1">
        <w:r w:rsidRPr="00EC1DC0">
          <w:rPr>
            <w:rStyle w:val="aff9"/>
            <w:rFonts w:cs="Noto Sans SC"/>
            <w:noProof/>
          </w:rPr>
          <w:t>A.38</w:t>
        </w:r>
        <w:r w:rsidRPr="00EC1DC0">
          <w:rPr>
            <w:rStyle w:val="aff9"/>
            <w:noProof/>
          </w:rPr>
          <w:t xml:space="preserve"> account_recovery_requests 账号恢复申请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119</w:t>
        </w:r>
        <w:r>
          <w:rPr>
            <w:rFonts w:hint="eastAsia"/>
            <w:noProof/>
            <w:webHidden/>
          </w:rPr>
          <w:fldChar w:fldCharType="end"/>
        </w:r>
      </w:hyperlink>
    </w:p>
    <w:p w14:paraId="60E3E0EE" w14:textId="6E64229F" w:rsidR="00B320BB" w:rsidRDefault="00B320BB">
      <w:pPr>
        <w:pStyle w:val="TOC1"/>
        <w:tabs>
          <w:tab w:val="right" w:leader="dot" w:pos="8834"/>
        </w:tabs>
        <w:rPr>
          <w:rFonts w:asciiTheme="minorHAnsi" w:eastAsiaTheme="minorEastAsia" w:hAnsiTheme="minorHAnsi" w:cstheme="minorBidi" w:hint="eastAsia"/>
          <w:noProof/>
          <w:color w:val="auto"/>
          <w:kern w:val="2"/>
          <w:sz w:val="22"/>
          <w:lang w:val="en-US"/>
          <w14:ligatures w14:val="standardContextual"/>
        </w:rPr>
      </w:pPr>
      <w:hyperlink w:anchor="_Toc243250088" w:history="1">
        <w:r w:rsidRPr="00EC1DC0">
          <w:rPr>
            <w:rStyle w:val="aff9"/>
            <w:rFonts w:cs="Noto Sans SC"/>
            <w:noProof/>
          </w:rPr>
          <w:t>B.</w:t>
        </w:r>
        <w:r w:rsidRPr="00EC1DC0">
          <w:rPr>
            <w:rStyle w:val="aff9"/>
            <w:noProof/>
          </w:rPr>
          <w:t xml:space="preserve"> 复现入口与交付说明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119</w:t>
        </w:r>
        <w:r>
          <w:rPr>
            <w:rFonts w:hint="eastAsia"/>
            <w:noProof/>
            <w:webHidden/>
          </w:rPr>
          <w:fldChar w:fldCharType="end"/>
        </w:r>
      </w:hyperlink>
    </w:p>
    <w:p w14:paraId="14B19924" w14:textId="2138EC9F" w:rsidR="00950A8B" w:rsidRDefault="00414B0C">
      <w:pPr>
        <w:ind w:firstLine="0"/>
        <w:rPr>
          <w:rFonts w:hint="eastAsia"/>
        </w:rPr>
      </w:pPr>
      <w:r>
        <w:fldChar w:fldCharType="end"/>
      </w:r>
    </w:p>
    <w:p w14:paraId="7C4CB7BE" w14:textId="77777777" w:rsidR="00950A8B" w:rsidRDefault="00414B0C">
      <w:pPr>
        <w:spacing w:line="20" w:lineRule="exact"/>
        <w:ind w:firstLine="0"/>
        <w:rPr>
          <w:rFonts w:hint="eastAsia"/>
        </w:rPr>
      </w:pPr>
      <w:r>
        <w:br w:type="page"/>
      </w:r>
    </w:p>
    <w:p w14:paraId="2631E0AC" w14:textId="77777777" w:rsidR="00950A8B" w:rsidRDefault="00414B0C">
      <w:pPr>
        <w:pStyle w:val="FrontMatterTitle"/>
        <w:jc w:val="center"/>
      </w:pPr>
      <w:r>
        <w:lastRenderedPageBreak/>
        <w:t>图　录</w:t>
      </w:r>
    </w:p>
    <w:p w14:paraId="77BE0BD0" w14:textId="65809B34" w:rsidR="00B320BB" w:rsidRDefault="00414B0C">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r>
        <w:fldChar w:fldCharType="begin"/>
      </w:r>
      <w:r>
        <w:instrText xml:space="preserve"> TOC \h \z \c "Figure" </w:instrText>
      </w:r>
      <w:r>
        <w:rPr>
          <w:rFonts w:hint="eastAsia"/>
        </w:rPr>
        <w:fldChar w:fldCharType="separate"/>
      </w:r>
      <w:hyperlink w:anchor="_Toc243250089" w:history="1">
        <w:r w:rsidR="00B320BB" w:rsidRPr="00B8716F">
          <w:rPr>
            <w:rStyle w:val="aff9"/>
            <w:b/>
            <w:bCs/>
            <w:noProof/>
          </w:rPr>
          <w:t>图 1</w:t>
        </w:r>
        <w:r w:rsidR="00B320BB" w:rsidRPr="00B8716F">
          <w:rPr>
            <w:rStyle w:val="aff9"/>
            <w:noProof/>
          </w:rPr>
          <w:t xml:space="preserve">　连锁门诊业务用例图</w:t>
        </w:r>
        <w:r w:rsidR="00B320BB">
          <w:rPr>
            <w:rFonts w:hint="eastAsia"/>
            <w:noProof/>
            <w:webHidden/>
          </w:rPr>
          <w:tab/>
        </w:r>
        <w:r w:rsidR="00B320BB">
          <w:rPr>
            <w:rFonts w:hint="eastAsia"/>
            <w:noProof/>
            <w:webHidden/>
          </w:rPr>
          <w:fldChar w:fldCharType="begin"/>
        </w:r>
        <w:r w:rsidR="00B320BB">
          <w:rPr>
            <w:rFonts w:hint="eastAsia"/>
            <w:noProof/>
            <w:webHidden/>
          </w:rPr>
          <w:instrText xml:space="preserve"> </w:instrText>
        </w:r>
        <w:r w:rsidR="00B320BB">
          <w:rPr>
            <w:noProof/>
            <w:webHidden/>
          </w:rPr>
          <w:instrText>PAGEREF _Toc243250089 \h</w:instrText>
        </w:r>
        <w:r w:rsidR="00B320BB">
          <w:rPr>
            <w:rFonts w:hint="eastAsia"/>
            <w:noProof/>
            <w:webHidden/>
          </w:rPr>
          <w:instrText xml:space="preserve"> </w:instrText>
        </w:r>
        <w:r w:rsidR="00B320BB">
          <w:rPr>
            <w:rFonts w:hint="eastAsia"/>
            <w:noProof/>
            <w:webHidden/>
          </w:rPr>
        </w:r>
        <w:r w:rsidR="00B320BB">
          <w:rPr>
            <w:rFonts w:hint="eastAsia"/>
            <w:noProof/>
            <w:webHidden/>
          </w:rPr>
          <w:fldChar w:fldCharType="separate"/>
        </w:r>
        <w:r w:rsidR="00B320BB">
          <w:rPr>
            <w:rFonts w:hint="eastAsia"/>
            <w:noProof/>
            <w:webHidden/>
          </w:rPr>
          <w:t>6</w:t>
        </w:r>
        <w:r w:rsidR="00B320BB">
          <w:rPr>
            <w:rFonts w:hint="eastAsia"/>
            <w:noProof/>
            <w:webHidden/>
          </w:rPr>
          <w:fldChar w:fldCharType="end"/>
        </w:r>
      </w:hyperlink>
    </w:p>
    <w:p w14:paraId="50D82F1C" w14:textId="4EFE155A"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090" w:history="1">
        <w:r w:rsidRPr="00B8716F">
          <w:rPr>
            <w:rStyle w:val="aff9"/>
            <w:b/>
            <w:bCs/>
            <w:noProof/>
          </w:rPr>
          <w:t>图 2</w:t>
        </w:r>
        <w:r w:rsidRPr="00B8716F">
          <w:rPr>
            <w:rStyle w:val="aff9"/>
            <w:noProof/>
          </w:rPr>
          <w:t xml:space="preserve">　现状预约与建档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0942B74" w14:textId="20DB06F0"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091" w:history="1">
        <w:r w:rsidRPr="00B8716F">
          <w:rPr>
            <w:rStyle w:val="aff9"/>
            <w:b/>
            <w:bCs/>
            <w:noProof/>
          </w:rPr>
          <w:t>图 3</w:t>
        </w:r>
        <w:r w:rsidRPr="00B8716F">
          <w:rPr>
            <w:rStyle w:val="aff9"/>
            <w:noProof/>
          </w:rPr>
          <w:t xml:space="preserve">　现状到诊诊疗与结算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F53B24C" w14:textId="30784C48"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092" w:history="1">
        <w:r w:rsidRPr="00B8716F">
          <w:rPr>
            <w:rStyle w:val="aff9"/>
            <w:b/>
            <w:bCs/>
            <w:noProof/>
          </w:rPr>
          <w:t>图 4</w:t>
        </w:r>
        <w:r w:rsidRPr="00B8716F">
          <w:rPr>
            <w:rStyle w:val="aff9"/>
            <w:noProof/>
          </w:rPr>
          <w:t xml:space="preserve">　现状季度经营核对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8EBC714" w14:textId="06295B38"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093" w:history="1">
        <w:r w:rsidRPr="00B8716F">
          <w:rPr>
            <w:rStyle w:val="aff9"/>
            <w:b/>
            <w:bCs/>
            <w:noProof/>
          </w:rPr>
          <w:t>图 5</w:t>
        </w:r>
        <w:r w:rsidRPr="00B8716F">
          <w:rPr>
            <w:rStyle w:val="aff9"/>
            <w:noProof/>
          </w:rPr>
          <w:t xml:space="preserve">　改进预约与核对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8413052" w14:textId="580F2AA4"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094" w:history="1">
        <w:r w:rsidRPr="00B8716F">
          <w:rPr>
            <w:rStyle w:val="aff9"/>
            <w:b/>
            <w:bCs/>
            <w:noProof/>
          </w:rPr>
          <w:t>图 6</w:t>
        </w:r>
        <w:r w:rsidRPr="00B8716F">
          <w:rPr>
            <w:rStyle w:val="aff9"/>
            <w:noProof/>
          </w:rPr>
          <w:t xml:space="preserve">　改进诊疗与收款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7E77C67" w14:textId="31603275"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095" w:history="1">
        <w:r w:rsidRPr="00B8716F">
          <w:rPr>
            <w:rStyle w:val="aff9"/>
            <w:b/>
            <w:bCs/>
            <w:noProof/>
          </w:rPr>
          <w:t>图 7</w:t>
        </w:r>
        <w:r w:rsidRPr="00B8716F">
          <w:rPr>
            <w:rStyle w:val="aff9"/>
            <w:noProof/>
          </w:rPr>
          <w:t xml:space="preserve">　改进成本审核与基金确认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69C4140" w14:textId="0F8858FD"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096" w:history="1">
        <w:r w:rsidRPr="00B8716F">
          <w:rPr>
            <w:rStyle w:val="aff9"/>
            <w:b/>
            <w:bCs/>
            <w:noProof/>
          </w:rPr>
          <w:t>图 8</w:t>
        </w:r>
        <w:r w:rsidRPr="00B8716F">
          <w:rPr>
            <w:rStyle w:val="aff9"/>
            <w:noProof/>
          </w:rPr>
          <w:t xml:space="preserve">　顾客端系统边界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380192D" w14:textId="0384009F"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097" w:history="1">
        <w:r w:rsidRPr="00B8716F">
          <w:rPr>
            <w:rStyle w:val="aff9"/>
            <w:b/>
            <w:bCs/>
            <w:noProof/>
          </w:rPr>
          <w:t>图 9</w:t>
        </w:r>
        <w:r w:rsidRPr="00B8716F">
          <w:rPr>
            <w:rStyle w:val="aff9"/>
            <w:noProof/>
          </w:rPr>
          <w:t xml:space="preserve">　员工端接诊协作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452C6E4" w14:textId="1BEBEB1C"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098" w:history="1">
        <w:r w:rsidRPr="00B8716F">
          <w:rPr>
            <w:rStyle w:val="aff9"/>
            <w:b/>
            <w:bCs/>
            <w:noProof/>
          </w:rPr>
          <w:t>图 10</w:t>
        </w:r>
        <w:r w:rsidRPr="00B8716F">
          <w:rPr>
            <w:rStyle w:val="aff9"/>
            <w:noProof/>
          </w:rPr>
          <w:t xml:space="preserve">　店长端经营管理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6A4CFE6" w14:textId="5FB0E999"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099" w:history="1">
        <w:r w:rsidRPr="00B8716F">
          <w:rPr>
            <w:rStyle w:val="aff9"/>
            <w:b/>
            <w:bCs/>
            <w:noProof/>
          </w:rPr>
          <w:t>图 11</w:t>
        </w:r>
        <w:r w:rsidRPr="00B8716F">
          <w:rPr>
            <w:rStyle w:val="aff9"/>
            <w:noProof/>
          </w:rPr>
          <w:t xml:space="preserve">　预约与诊疗分析类图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_Toc243250099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3BC897CD" w14:textId="5B8C7D2A"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100" w:history="1">
        <w:r w:rsidRPr="00B8716F">
          <w:rPr>
            <w:rStyle w:val="aff9"/>
            <w:b/>
            <w:bCs/>
            <w:noProof/>
          </w:rPr>
          <w:t>图 12</w:t>
        </w:r>
        <w:r w:rsidRPr="00B8716F">
          <w:rPr>
            <w:rStyle w:val="aff9"/>
            <w:noProof/>
          </w:rPr>
          <w:t xml:space="preserve">　预约用例的分析序列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_Toc243250100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197466DF" w14:textId="2645194E"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101" w:history="1">
        <w:r w:rsidRPr="00B8716F">
          <w:rPr>
            <w:rStyle w:val="aff9"/>
            <w:b/>
            <w:bCs/>
            <w:noProof/>
          </w:rPr>
          <w:t>图 13</w:t>
        </w:r>
        <w:r w:rsidRPr="00B8716F">
          <w:rPr>
            <w:rStyle w:val="aff9"/>
            <w:noProof/>
          </w:rPr>
          <w:t xml:space="preserve">　收款用例的设计序列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_Toc243250101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219B32DC" w14:textId="4D211F2D"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102" w:history="1">
        <w:r w:rsidRPr="00B8716F">
          <w:rPr>
            <w:rStyle w:val="aff9"/>
            <w:b/>
            <w:bCs/>
            <w:noProof/>
          </w:rPr>
          <w:t>图 14</w:t>
        </w:r>
        <w:r w:rsidRPr="00B8716F">
          <w:rPr>
            <w:rStyle w:val="aff9"/>
            <w:noProof/>
          </w:rPr>
          <w:t xml:space="preserve">　预约状态机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_Toc243250102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59FADE17" w14:textId="7E250C6A"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103" w:history="1">
        <w:r w:rsidRPr="00B8716F">
          <w:rPr>
            <w:rStyle w:val="aff9"/>
            <w:b/>
            <w:bCs/>
            <w:noProof/>
          </w:rPr>
          <w:t>图 15</w:t>
        </w:r>
        <w:r w:rsidRPr="00B8716F">
          <w:rPr>
            <w:rStyle w:val="aff9"/>
            <w:noProof/>
          </w:rPr>
          <w:t xml:space="preserve">　诊疗记录状态机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_Toc243250103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0826ECBA" w14:textId="18A5CC89"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104" w:history="1">
        <w:r w:rsidRPr="00B8716F">
          <w:rPr>
            <w:rStyle w:val="aff9"/>
            <w:b/>
            <w:bCs/>
            <w:noProof/>
          </w:rPr>
          <w:t>图 16</w:t>
        </w:r>
        <w:r w:rsidRPr="00B8716F">
          <w:rPr>
            <w:rStyle w:val="aff9"/>
            <w:noProof/>
          </w:rPr>
          <w:t xml:space="preserve">　结算金额派生状态与冲销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_Toc243250104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58546347" w14:textId="5F2BEA16"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105" w:history="1">
        <w:r w:rsidRPr="00B8716F">
          <w:rPr>
            <w:rStyle w:val="aff9"/>
            <w:b/>
            <w:bCs/>
            <w:noProof/>
          </w:rPr>
          <w:t>图 17</w:t>
        </w:r>
        <w:r w:rsidRPr="00B8716F">
          <w:rPr>
            <w:rStyle w:val="aff9"/>
            <w:noProof/>
          </w:rPr>
          <w:t xml:space="preserve">　牙医资源对象状态机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_Toc243250105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38716E1D" w14:textId="121DD889"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106" w:history="1">
        <w:r w:rsidRPr="00B8716F">
          <w:rPr>
            <w:rStyle w:val="aff9"/>
            <w:b/>
            <w:bCs/>
            <w:noProof/>
          </w:rPr>
          <w:t>图 18</w:t>
        </w:r>
        <w:r w:rsidRPr="00B8716F">
          <w:rPr>
            <w:rStyle w:val="aff9"/>
            <w:noProof/>
          </w:rPr>
          <w:t xml:space="preserve">　四架构型的职责映射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_Toc243250106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64</w:t>
        </w:r>
        <w:r>
          <w:rPr>
            <w:rFonts w:hint="eastAsia"/>
            <w:noProof/>
            <w:webHidden/>
          </w:rPr>
          <w:fldChar w:fldCharType="end"/>
        </w:r>
      </w:hyperlink>
    </w:p>
    <w:p w14:paraId="729A27C6" w14:textId="4F610317"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107" w:history="1">
        <w:r w:rsidRPr="00B8716F">
          <w:rPr>
            <w:rStyle w:val="aff9"/>
            <w:b/>
            <w:bCs/>
            <w:noProof/>
          </w:rPr>
          <w:t>图 19</w:t>
        </w:r>
        <w:r w:rsidRPr="00B8716F">
          <w:rPr>
            <w:rStyle w:val="aff9"/>
            <w:noProof/>
          </w:rPr>
          <w:t xml:space="preserve">　事物委托描述创建时刻时段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_Toc243250107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1EF4BD95" w14:textId="0E369DF9"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108" w:history="1">
        <w:r w:rsidRPr="00B8716F">
          <w:rPr>
            <w:rStyle w:val="aff9"/>
            <w:b/>
            <w:bCs/>
            <w:noProof/>
          </w:rPr>
          <w:t>图 20</w:t>
        </w:r>
        <w:r w:rsidRPr="00B8716F">
          <w:rPr>
            <w:rStyle w:val="aff9"/>
            <w:noProof/>
          </w:rPr>
          <w:t xml:space="preserve">　应用分层与模块依赖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_Toc243250108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2E19D146" w14:textId="06D73BA8"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109" w:history="1">
        <w:r w:rsidRPr="00B8716F">
          <w:rPr>
            <w:rStyle w:val="aff9"/>
            <w:b/>
            <w:bCs/>
            <w:noProof/>
          </w:rPr>
          <w:t>图 21</w:t>
        </w:r>
        <w:r w:rsidRPr="00B8716F">
          <w:rPr>
            <w:rStyle w:val="aff9"/>
            <w:noProof/>
          </w:rPr>
          <w:t xml:space="preserve">　核心业务概念ER图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_Toc243250109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2F7E4398" w14:textId="5F8718BA"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110" w:history="1">
        <w:r w:rsidRPr="00B8716F">
          <w:rPr>
            <w:rStyle w:val="aff9"/>
            <w:b/>
            <w:bCs/>
            <w:noProof/>
          </w:rPr>
          <w:t>图 22</w:t>
        </w:r>
        <w:r w:rsidRPr="00B8716F">
          <w:rPr>
            <w:rStyle w:val="aff9"/>
            <w:noProof/>
          </w:rPr>
          <w:t xml:space="preserve">　门诊、医生与治疗资源物理关系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_Toc243250110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14:paraId="19F3FDE8" w14:textId="2DAE3236"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111" w:history="1">
        <w:r w:rsidRPr="00B8716F">
          <w:rPr>
            <w:rStyle w:val="aff9"/>
            <w:b/>
            <w:bCs/>
            <w:noProof/>
          </w:rPr>
          <w:t>图 23</w:t>
        </w:r>
        <w:r w:rsidRPr="00B8716F">
          <w:rPr>
            <w:rStyle w:val="aff9"/>
            <w:noProof/>
          </w:rPr>
          <w:t xml:space="preserve">　患者档案、门诊访问与预约物理关系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_Toc243250111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40605F09" w14:textId="4FEADA52"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112" w:history="1">
        <w:r w:rsidRPr="00B8716F">
          <w:rPr>
            <w:rStyle w:val="aff9"/>
            <w:b/>
            <w:bCs/>
            <w:noProof/>
          </w:rPr>
          <w:t>图 24</w:t>
        </w:r>
        <w:r w:rsidRPr="00B8716F">
          <w:rPr>
            <w:rStyle w:val="aff9"/>
            <w:noProof/>
          </w:rPr>
          <w:t xml:space="preserve">　就诊、治疗明细与结算物理关系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_Toc243250112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73</w:t>
        </w:r>
        <w:r>
          <w:rPr>
            <w:rFonts w:hint="eastAsia"/>
            <w:noProof/>
            <w:webHidden/>
          </w:rPr>
          <w:fldChar w:fldCharType="end"/>
        </w:r>
      </w:hyperlink>
    </w:p>
    <w:p w14:paraId="4C2AA71F" w14:textId="75B61FD5"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113" w:history="1">
        <w:r w:rsidRPr="00B8716F">
          <w:rPr>
            <w:rStyle w:val="aff9"/>
            <w:b/>
            <w:bCs/>
            <w:noProof/>
          </w:rPr>
          <w:t>图 25</w:t>
        </w:r>
        <w:r w:rsidRPr="00B8716F">
          <w:rPr>
            <w:rStyle w:val="aff9"/>
            <w:noProof/>
          </w:rPr>
          <w:t xml:space="preserve">　收款、退款、冲销与日结物理关系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_Toc243250113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74</w:t>
        </w:r>
        <w:r>
          <w:rPr>
            <w:rFonts w:hint="eastAsia"/>
            <w:noProof/>
            <w:webHidden/>
          </w:rPr>
          <w:fldChar w:fldCharType="end"/>
        </w:r>
      </w:hyperlink>
    </w:p>
    <w:p w14:paraId="1B5A3BB6" w14:textId="246EFBF3"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114" w:history="1">
        <w:r w:rsidRPr="00B8716F">
          <w:rPr>
            <w:rStyle w:val="aff9"/>
            <w:b/>
            <w:bCs/>
            <w:noProof/>
          </w:rPr>
          <w:t>图 26</w:t>
        </w:r>
        <w:r w:rsidRPr="00B8716F">
          <w:rPr>
            <w:rStyle w:val="aff9"/>
            <w:noProof/>
          </w:rPr>
          <w:t xml:space="preserve">　季度成本、报告与来源追溯物理关系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_Toc243250114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6FB17AB9" w14:textId="1A6A441E"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115" w:history="1">
        <w:r w:rsidRPr="00B8716F">
          <w:rPr>
            <w:rStyle w:val="aff9"/>
            <w:b/>
            <w:bCs/>
            <w:noProof/>
          </w:rPr>
          <w:t>图 27</w:t>
        </w:r>
        <w:r w:rsidRPr="00B8716F">
          <w:rPr>
            <w:rStyle w:val="aff9"/>
            <w:noProof/>
          </w:rPr>
          <w:t xml:space="preserve">　账号、安全会话与平台支撑物理关系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_Toc243250115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06BE0199" w14:textId="6DC28784" w:rsidR="00B320BB" w:rsidRDefault="00B320BB">
      <w:pPr>
        <w:pStyle w:val="affc"/>
        <w:tabs>
          <w:tab w:val="right" w:leader="dot" w:pos="8834"/>
        </w:tabs>
        <w:ind w:left="960" w:hanging="480"/>
        <w:rPr>
          <w:rFonts w:asciiTheme="minorHAnsi" w:eastAsiaTheme="minorEastAsia" w:hAnsiTheme="minorHAnsi" w:cstheme="minorBidi" w:hint="eastAsia"/>
          <w:noProof/>
          <w:color w:val="auto"/>
          <w:kern w:val="2"/>
          <w:sz w:val="22"/>
          <w:lang w:val="en-US"/>
          <w14:ligatures w14:val="standardContextual"/>
        </w:rPr>
      </w:pPr>
      <w:hyperlink w:anchor="_Toc243250116" w:history="1">
        <w:r w:rsidRPr="00B8716F">
          <w:rPr>
            <w:rStyle w:val="aff9"/>
            <w:b/>
            <w:bCs/>
            <w:noProof/>
          </w:rPr>
          <w:t>图 28</w:t>
        </w:r>
        <w:r w:rsidRPr="00B8716F">
          <w:rPr>
            <w:rStyle w:val="aff9"/>
            <w:noProof/>
          </w:rPr>
          <w:t xml:space="preserve">　单实例部署与备份拓扑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_Toc243250116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86</w:t>
        </w:r>
        <w:r>
          <w:rPr>
            <w:rFonts w:hint="eastAsia"/>
            <w:noProof/>
            <w:webHidden/>
          </w:rPr>
          <w:fldChar w:fldCharType="end"/>
        </w:r>
      </w:hyperlink>
    </w:p>
    <w:p w14:paraId="6025A3FA" w14:textId="424FFDC2" w:rsidR="00950A8B" w:rsidRDefault="00414B0C">
      <w:pPr>
        <w:ind w:firstLine="0"/>
        <w:rPr>
          <w:rFonts w:hint="eastAsia"/>
        </w:rPr>
      </w:pPr>
      <w:r>
        <w:fldChar w:fldCharType="end"/>
      </w:r>
    </w:p>
    <w:p w14:paraId="1F109107" w14:textId="77777777" w:rsidR="00950A8B" w:rsidRDefault="00950A8B">
      <w:pPr>
        <w:rPr>
          <w:rFonts w:hint="eastAsia"/>
        </w:rPr>
        <w:sectPr w:rsidR="00950A8B">
          <w:headerReference w:type="default" r:id="rId11"/>
          <w:footerReference w:type="default" r:id="rId12"/>
          <w:pgSz w:w="11906" w:h="16838"/>
          <w:pgMar w:top="1417" w:right="1531" w:bottom="1417" w:left="1531" w:header="567" w:footer="680" w:gutter="0"/>
          <w:pgNumType w:fmt="upperRoman" w:start="1"/>
          <w:cols w:space="720"/>
        </w:sectPr>
      </w:pPr>
    </w:p>
    <w:p w14:paraId="59987FE6" w14:textId="77777777" w:rsidR="00950A8B" w:rsidRDefault="00414B0C">
      <w:pPr>
        <w:pStyle w:val="ReportTitle"/>
        <w:jc w:val="center"/>
      </w:pPr>
      <w:r>
        <w:lastRenderedPageBreak/>
        <w:t>安德鲁牙科连锁就诊与运营系统设计</w:t>
      </w:r>
    </w:p>
    <w:p w14:paraId="4A6F89E6" w14:textId="77777777" w:rsidR="00950A8B" w:rsidRDefault="00414B0C">
      <w:pPr>
        <w:keepNext/>
        <w:spacing w:before="120" w:after="160"/>
        <w:ind w:firstLine="0"/>
        <w:jc w:val="center"/>
        <w:rPr>
          <w:rFonts w:hint="eastAsia"/>
        </w:rPr>
      </w:pPr>
      <w:r>
        <w:rPr>
          <w:rFonts w:ascii="Noto Sans SC" w:eastAsia="Noto Sans SC" w:hAnsi="Noto Sans SC" w:cs="Noto Sans SC"/>
          <w:b/>
          <w:bCs/>
          <w:sz w:val="28"/>
          <w:szCs w:val="28"/>
        </w:rPr>
        <w:t>摘要</w:t>
      </w:r>
    </w:p>
    <w:p w14:paraId="340A133F" w14:textId="77777777" w:rsidR="00950A8B" w:rsidRDefault="00414B0C">
      <w:pPr>
        <w:rPr>
          <w:rFonts w:hint="eastAsia"/>
        </w:rPr>
      </w:pPr>
      <w:r>
        <w:t>安德鲁牙科连锁的主要问题是跨门诊资料分散、预约与诊疗协作依赖人工核对，以及经营数据缺少统一口径。本文依据课程</w:t>
      </w:r>
      <w:r>
        <w:t>ABCD</w:t>
      </w:r>
      <w:r>
        <w:t>建模工作流，将组织愿景、业务协作、系统用例、面向对象分析和实现设计连接起来，形成顾客、前台、医生与店长四类角色共用的就诊与运营系统设计。</w:t>
      </w:r>
    </w:p>
    <w:p w14:paraId="019137CD" w14:textId="77777777" w:rsidR="00950A8B" w:rsidRDefault="00414B0C">
      <w:pPr>
        <w:rPr>
          <w:rFonts w:hint="eastAsia"/>
        </w:rPr>
      </w:pPr>
      <w:r>
        <w:t>设计以患者主档案串联排班、预约、就诊、治疗明细和结算，以追加账簿记录收款、退款及冲销，并通过机构核验、版本检查、事务、幂等及审计控制关键变更。数据库依据当前实现整理为</w:t>
      </w:r>
      <w:r>
        <w:t>38</w:t>
      </w:r>
      <w:r>
        <w:t>张表、</w:t>
      </w:r>
      <w:r>
        <w:t>296</w:t>
      </w:r>
      <w:r>
        <w:t>个字段及</w:t>
      </w:r>
      <w:r>
        <w:t>58</w:t>
      </w:r>
      <w:r>
        <w:t>组物理外键，提供概念</w:t>
      </w:r>
      <w:r>
        <w:t>ER</w:t>
      </w:r>
      <w:r>
        <w:t>图、六幅物理分域</w:t>
      </w:r>
      <w:r>
        <w:t>ER</w:t>
      </w:r>
      <w:r>
        <w:t>图和逐表字典。系统采用浏览器模块、</w:t>
      </w:r>
      <w:r>
        <w:t>Node.js</w:t>
      </w:r>
      <w:r>
        <w:t>及</w:t>
      </w:r>
      <w:r>
        <w:t>SQLite</w:t>
      </w:r>
      <w:r>
        <w:t>单实例架构。文档将已实现功能、本地验证记录与尚待目标环境验收的上线能力分别说明，为课程审查、代码维护和后续独立部署提供依据。</w:t>
      </w:r>
    </w:p>
    <w:p w14:paraId="3B1653C4" w14:textId="77777777" w:rsidR="00950A8B" w:rsidRDefault="00414B0C">
      <w:pPr>
        <w:rPr>
          <w:rFonts w:hint="eastAsia"/>
        </w:rPr>
      </w:pPr>
      <w:r>
        <w:t>关键词：系统分析与设计；业务建模；面向对象分析；关系数据库；牙科门诊</w:t>
      </w:r>
    </w:p>
    <w:p w14:paraId="62986B0E" w14:textId="77777777" w:rsidR="00950A8B" w:rsidRDefault="00414B0C">
      <w:pPr>
        <w:pStyle w:val="1"/>
        <w:numPr>
          <w:ilvl w:val="0"/>
          <w:numId w:val="10"/>
        </w:numPr>
      </w:pPr>
      <w:bookmarkStart w:id="0" w:name="_Toc243249972"/>
      <w:r>
        <w:t>项目背景与设计依据</w:t>
      </w:r>
      <w:bookmarkEnd w:id="0"/>
    </w:p>
    <w:p w14:paraId="0C4FF020" w14:textId="77777777" w:rsidR="00950A8B" w:rsidRDefault="00414B0C">
      <w:pPr>
        <w:pStyle w:val="21"/>
        <w:numPr>
          <w:ilvl w:val="1"/>
          <w:numId w:val="10"/>
        </w:numPr>
      </w:pPr>
      <w:bookmarkStart w:id="1" w:name="_Toc243249973"/>
      <w:r>
        <w:t>业务背景与核心问题</w:t>
      </w:r>
      <w:bookmarkEnd w:id="1"/>
    </w:p>
    <w:p w14:paraId="71BBAEA6" w14:textId="77777777" w:rsidR="00950A8B" w:rsidRDefault="00414B0C">
      <w:pPr>
        <w:rPr>
          <w:rFonts w:hint="eastAsia"/>
        </w:rPr>
      </w:pPr>
      <w:r>
        <w:t>课程案例中的安德鲁牙科连锁在广东经营</w:t>
      </w:r>
      <w:r>
        <w:t>15</w:t>
      </w:r>
      <w:r>
        <w:t>家诊所，计划三年内扩大至约两倍。各诊所相对独立运作，管理层关注治疗标准、预约取消情况、医生技能组合和季度经营表现。患者和牙医都可能跨门诊活动，因此把一个患者或一名牙医固定归属到唯一门诊，不能准确表达案例业务。</w:t>
      </w:r>
      <w:r>
        <w:t>[2]</w:t>
      </w:r>
    </w:p>
    <w:p w14:paraId="48280AE5" w14:textId="77777777" w:rsidR="00950A8B" w:rsidRDefault="00414B0C">
      <w:pPr>
        <w:rPr>
          <w:rFonts w:hint="eastAsia"/>
        </w:rPr>
      </w:pPr>
      <w:r>
        <w:t>电话预约需要识别患者、记录联系方式和紧急联系人，并分别记录多项已知过敏。一次就诊可能包含多项治疗，治疗数量和当次单价共同形成费用明细。经营管理又需要以诊所和牙医为维度核对收入、用品成本与运营费用。现状缺少跨店一致视图，会使身份核对、时段协调和季度汇总反复发生。</w:t>
      </w:r>
    </w:p>
    <w:p w14:paraId="4336BEF2" w14:textId="77777777" w:rsidR="00950A8B" w:rsidRDefault="00414B0C">
      <w:pPr>
        <w:pStyle w:val="21"/>
        <w:numPr>
          <w:ilvl w:val="1"/>
          <w:numId w:val="10"/>
        </w:numPr>
      </w:pPr>
      <w:bookmarkStart w:id="2" w:name="_Toc243249974"/>
      <w:r>
        <w:lastRenderedPageBreak/>
        <w:t>资料来源与事实层次</w:t>
      </w:r>
      <w:bookmarkEnd w:id="2"/>
    </w:p>
    <w:p w14:paraId="264815E5" w14:textId="2F34047E" w:rsidR="00950A8B" w:rsidRDefault="00414B0C">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B320BB">
        <w:rPr>
          <w:rFonts w:hint="eastAsia"/>
          <w:b/>
          <w:bCs/>
          <w:noProof/>
        </w:rPr>
        <w:t>1</w:t>
      </w:r>
      <w:r>
        <w:rPr>
          <w:b/>
          <w:bCs/>
        </w:rPr>
        <w:fldChar w:fldCharType="end"/>
      </w:r>
      <w:r>
        <w:t xml:space="preserve">　资料使用边界</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701"/>
        <w:gridCol w:w="1814"/>
        <w:gridCol w:w="5330"/>
      </w:tblGrid>
      <w:tr w:rsidR="00950A8B" w14:paraId="0E008301" w14:textId="77777777">
        <w:trPr>
          <w:cantSplit/>
          <w:tblHeader/>
          <w:jc w:val="center"/>
        </w:trPr>
        <w:tc>
          <w:tcPr>
            <w:tcW w:w="170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67CACB6"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资料</w:t>
            </w:r>
          </w:p>
        </w:tc>
        <w:tc>
          <w:tcPr>
            <w:tcW w:w="181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7FA96A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用途</w:t>
            </w:r>
          </w:p>
        </w:tc>
        <w:tc>
          <w:tcPr>
            <w:tcW w:w="5329"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371C0D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可支持的结论</w:t>
            </w:r>
          </w:p>
        </w:tc>
      </w:tr>
      <w:tr w:rsidR="00950A8B" w14:paraId="118B0848"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44AE70FD" w14:textId="77777777" w:rsidR="00950A8B" w:rsidRDefault="00414B0C">
            <w:pPr>
              <w:keepLines/>
              <w:spacing w:line="360" w:lineRule="exact"/>
              <w:ind w:firstLine="0"/>
              <w:rPr>
                <w:rFonts w:hint="eastAsia"/>
              </w:rPr>
            </w:pPr>
            <w:r>
              <w:rPr>
                <w:sz w:val="21"/>
                <w:szCs w:val="21"/>
              </w:rPr>
              <w:t>课程课件</w:t>
            </w:r>
            <w:r>
              <w:rPr>
                <w:sz w:val="21"/>
                <w:szCs w:val="21"/>
              </w:rPr>
              <w:t>[1]</w:t>
            </w:r>
          </w:p>
        </w:tc>
        <w:tc>
          <w:tcPr>
            <w:tcW w:w="1814" w:type="dxa"/>
            <w:tcBorders>
              <w:left w:val="nil"/>
              <w:bottom w:val="nil"/>
              <w:right w:val="nil"/>
            </w:tcBorders>
            <w:tcMar>
              <w:top w:w="45" w:type="dxa"/>
              <w:left w:w="85" w:type="dxa"/>
              <w:bottom w:w="45" w:type="dxa"/>
              <w:right w:w="85" w:type="dxa"/>
            </w:tcMar>
            <w:vAlign w:val="center"/>
          </w:tcPr>
          <w:p w14:paraId="73317984" w14:textId="77777777" w:rsidR="00950A8B" w:rsidRDefault="00414B0C">
            <w:pPr>
              <w:keepLines/>
              <w:spacing w:line="360" w:lineRule="exact"/>
              <w:ind w:firstLine="0"/>
              <w:rPr>
                <w:rFonts w:hint="eastAsia"/>
              </w:rPr>
            </w:pPr>
            <w:r>
              <w:rPr>
                <w:sz w:val="21"/>
                <w:szCs w:val="21"/>
              </w:rPr>
              <w:t>建模方法与工件</w:t>
            </w:r>
          </w:p>
        </w:tc>
        <w:tc>
          <w:tcPr>
            <w:tcW w:w="5329" w:type="dxa"/>
            <w:tcBorders>
              <w:left w:val="nil"/>
              <w:bottom w:val="nil"/>
              <w:right w:val="nil"/>
            </w:tcBorders>
            <w:tcMar>
              <w:top w:w="45" w:type="dxa"/>
              <w:left w:w="85" w:type="dxa"/>
              <w:bottom w:w="45" w:type="dxa"/>
              <w:right w:w="85" w:type="dxa"/>
            </w:tcMar>
            <w:vAlign w:val="center"/>
          </w:tcPr>
          <w:p w14:paraId="4C0FB477" w14:textId="77777777" w:rsidR="00950A8B" w:rsidRDefault="00414B0C">
            <w:pPr>
              <w:keepLines/>
              <w:spacing w:line="360" w:lineRule="exact"/>
              <w:ind w:firstLine="0"/>
              <w:rPr>
                <w:rFonts w:hint="eastAsia"/>
              </w:rPr>
            </w:pPr>
            <w:r>
              <w:rPr>
                <w:sz w:val="21"/>
                <w:szCs w:val="21"/>
              </w:rPr>
              <w:t>愿景、业务用例、业务序列、系统用例规约、分析类图、分析序列、状态机及关系映射</w:t>
            </w:r>
          </w:p>
        </w:tc>
      </w:tr>
      <w:tr w:rsidR="00950A8B" w14:paraId="4851F942"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1DC97DD6" w14:textId="77777777" w:rsidR="00950A8B" w:rsidRDefault="00414B0C">
            <w:pPr>
              <w:keepLines/>
              <w:spacing w:line="360" w:lineRule="exact"/>
              <w:ind w:firstLine="0"/>
              <w:rPr>
                <w:rFonts w:hint="eastAsia"/>
              </w:rPr>
            </w:pPr>
            <w:r>
              <w:rPr>
                <w:sz w:val="21"/>
                <w:szCs w:val="21"/>
              </w:rPr>
              <w:t>牙科案例</w:t>
            </w:r>
            <w:r>
              <w:rPr>
                <w:sz w:val="21"/>
                <w:szCs w:val="21"/>
              </w:rPr>
              <w:t>[2]</w:t>
            </w:r>
          </w:p>
        </w:tc>
        <w:tc>
          <w:tcPr>
            <w:tcW w:w="1814" w:type="dxa"/>
            <w:tcBorders>
              <w:left w:val="nil"/>
              <w:bottom w:val="nil"/>
              <w:right w:val="nil"/>
            </w:tcBorders>
            <w:tcMar>
              <w:top w:w="45" w:type="dxa"/>
              <w:left w:w="85" w:type="dxa"/>
              <w:bottom w:w="45" w:type="dxa"/>
              <w:right w:w="85" w:type="dxa"/>
            </w:tcMar>
            <w:vAlign w:val="center"/>
          </w:tcPr>
          <w:p w14:paraId="55ED3FC0" w14:textId="77777777" w:rsidR="00950A8B" w:rsidRDefault="00414B0C">
            <w:pPr>
              <w:keepLines/>
              <w:spacing w:line="360" w:lineRule="exact"/>
              <w:ind w:firstLine="0"/>
              <w:rPr>
                <w:rFonts w:hint="eastAsia"/>
              </w:rPr>
            </w:pPr>
            <w:r>
              <w:rPr>
                <w:sz w:val="21"/>
                <w:szCs w:val="21"/>
              </w:rPr>
              <w:t>业务背景</w:t>
            </w:r>
          </w:p>
        </w:tc>
        <w:tc>
          <w:tcPr>
            <w:tcW w:w="5329" w:type="dxa"/>
            <w:tcBorders>
              <w:left w:val="nil"/>
              <w:bottom w:val="nil"/>
              <w:right w:val="nil"/>
            </w:tcBorders>
            <w:tcMar>
              <w:top w:w="45" w:type="dxa"/>
              <w:left w:w="85" w:type="dxa"/>
              <w:bottom w:w="45" w:type="dxa"/>
              <w:right w:w="85" w:type="dxa"/>
            </w:tcMar>
            <w:vAlign w:val="center"/>
          </w:tcPr>
          <w:p w14:paraId="09B38DC2" w14:textId="77777777" w:rsidR="00950A8B" w:rsidRDefault="00414B0C">
            <w:pPr>
              <w:keepLines/>
              <w:spacing w:line="360" w:lineRule="exact"/>
              <w:ind w:firstLine="0"/>
              <w:rPr>
                <w:rFonts w:hint="eastAsia"/>
              </w:rPr>
            </w:pPr>
            <w:r>
              <w:rPr>
                <w:sz w:val="21"/>
                <w:szCs w:val="21"/>
              </w:rPr>
              <w:t>门诊扩张、患者及医生跨店、多项过敏、治疗明细、季度收入成本和基金</w:t>
            </w:r>
          </w:p>
        </w:tc>
      </w:tr>
      <w:tr w:rsidR="00950A8B" w14:paraId="6999AFDB"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0BD43225" w14:textId="77777777" w:rsidR="00950A8B" w:rsidRDefault="00414B0C">
            <w:pPr>
              <w:keepLines/>
              <w:spacing w:line="360" w:lineRule="exact"/>
              <w:ind w:firstLine="0"/>
              <w:rPr>
                <w:rFonts w:hint="eastAsia"/>
              </w:rPr>
            </w:pPr>
            <w:r>
              <w:rPr>
                <w:sz w:val="21"/>
                <w:szCs w:val="21"/>
              </w:rPr>
              <w:t>医院官网</w:t>
            </w:r>
            <w:r>
              <w:rPr>
                <w:sz w:val="21"/>
                <w:szCs w:val="21"/>
              </w:rPr>
              <w:t>[3]—[10]</w:t>
            </w:r>
          </w:p>
        </w:tc>
        <w:tc>
          <w:tcPr>
            <w:tcW w:w="1814" w:type="dxa"/>
            <w:tcBorders>
              <w:left w:val="nil"/>
              <w:bottom w:val="nil"/>
              <w:right w:val="nil"/>
            </w:tcBorders>
            <w:tcMar>
              <w:top w:w="45" w:type="dxa"/>
              <w:left w:w="85" w:type="dxa"/>
              <w:bottom w:w="45" w:type="dxa"/>
              <w:right w:w="85" w:type="dxa"/>
            </w:tcMar>
            <w:vAlign w:val="center"/>
          </w:tcPr>
          <w:p w14:paraId="66946EC2" w14:textId="77777777" w:rsidR="00950A8B" w:rsidRDefault="00414B0C">
            <w:pPr>
              <w:keepLines/>
              <w:spacing w:line="360" w:lineRule="exact"/>
              <w:ind w:firstLine="0"/>
              <w:rPr>
                <w:rFonts w:hint="eastAsia"/>
              </w:rPr>
            </w:pPr>
            <w:r>
              <w:rPr>
                <w:sz w:val="21"/>
                <w:szCs w:val="21"/>
              </w:rPr>
              <w:t>公开服务调研</w:t>
            </w:r>
          </w:p>
        </w:tc>
        <w:tc>
          <w:tcPr>
            <w:tcW w:w="5329" w:type="dxa"/>
            <w:tcBorders>
              <w:left w:val="nil"/>
              <w:bottom w:val="nil"/>
              <w:right w:val="nil"/>
            </w:tcBorders>
            <w:tcMar>
              <w:top w:w="45" w:type="dxa"/>
              <w:left w:w="85" w:type="dxa"/>
              <w:bottom w:w="45" w:type="dxa"/>
              <w:right w:w="85" w:type="dxa"/>
            </w:tcMar>
            <w:vAlign w:val="center"/>
          </w:tcPr>
          <w:p w14:paraId="676A06F4" w14:textId="77777777" w:rsidR="00950A8B" w:rsidRDefault="00414B0C">
            <w:pPr>
              <w:keepLines/>
              <w:spacing w:line="360" w:lineRule="exact"/>
              <w:ind w:firstLine="0"/>
              <w:rPr>
                <w:rFonts w:hint="eastAsia"/>
              </w:rPr>
            </w:pPr>
            <w:r>
              <w:rPr>
                <w:sz w:val="21"/>
                <w:szCs w:val="21"/>
              </w:rPr>
              <w:t>实名就诊、预约排班、分诊核对及费用说明；不能推断医院内部数据结构</w:t>
            </w:r>
          </w:p>
        </w:tc>
      </w:tr>
      <w:tr w:rsidR="00950A8B" w14:paraId="0BF9C33F"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47FC5001" w14:textId="77777777" w:rsidR="00950A8B" w:rsidRDefault="00414B0C">
            <w:pPr>
              <w:keepLines/>
              <w:spacing w:line="360" w:lineRule="exact"/>
              <w:ind w:firstLine="0"/>
              <w:rPr>
                <w:rFonts w:hint="eastAsia"/>
              </w:rPr>
            </w:pPr>
            <w:r>
              <w:rPr>
                <w:sz w:val="21"/>
                <w:szCs w:val="21"/>
              </w:rPr>
              <w:t>用户确认的范围</w:t>
            </w:r>
          </w:p>
        </w:tc>
        <w:tc>
          <w:tcPr>
            <w:tcW w:w="1814" w:type="dxa"/>
            <w:tcBorders>
              <w:left w:val="nil"/>
              <w:bottom w:val="nil"/>
              <w:right w:val="nil"/>
            </w:tcBorders>
            <w:tcMar>
              <w:top w:w="45" w:type="dxa"/>
              <w:left w:w="85" w:type="dxa"/>
              <w:bottom w:w="45" w:type="dxa"/>
              <w:right w:w="85" w:type="dxa"/>
            </w:tcMar>
            <w:vAlign w:val="center"/>
          </w:tcPr>
          <w:p w14:paraId="35962256" w14:textId="77777777" w:rsidR="00950A8B" w:rsidRDefault="00414B0C">
            <w:pPr>
              <w:keepLines/>
              <w:spacing w:line="360" w:lineRule="exact"/>
              <w:ind w:firstLine="0"/>
              <w:rPr>
                <w:rFonts w:hint="eastAsia"/>
              </w:rPr>
            </w:pPr>
            <w:r>
              <w:rPr>
                <w:sz w:val="21"/>
                <w:szCs w:val="21"/>
              </w:rPr>
              <w:t>项目决策</w:t>
            </w:r>
          </w:p>
        </w:tc>
        <w:tc>
          <w:tcPr>
            <w:tcW w:w="5329" w:type="dxa"/>
            <w:tcBorders>
              <w:left w:val="nil"/>
              <w:bottom w:val="nil"/>
              <w:right w:val="nil"/>
            </w:tcBorders>
            <w:tcMar>
              <w:top w:w="45" w:type="dxa"/>
              <w:left w:w="85" w:type="dxa"/>
              <w:bottom w:w="45" w:type="dxa"/>
              <w:right w:w="85" w:type="dxa"/>
            </w:tcMar>
            <w:vAlign w:val="center"/>
          </w:tcPr>
          <w:p w14:paraId="5BB00D44" w14:textId="77777777" w:rsidR="00950A8B" w:rsidRDefault="00414B0C">
            <w:pPr>
              <w:keepLines/>
              <w:spacing w:line="360" w:lineRule="exact"/>
              <w:ind w:firstLine="0"/>
              <w:rPr>
                <w:rFonts w:hint="eastAsia"/>
              </w:rPr>
            </w:pPr>
            <w:r>
              <w:rPr>
                <w:sz w:val="21"/>
                <w:szCs w:val="21"/>
              </w:rPr>
              <w:t>仅四角色；店长管理全部门诊；顾客端与员工端共用后端</w:t>
            </w:r>
          </w:p>
        </w:tc>
      </w:tr>
      <w:tr w:rsidR="00950A8B" w14:paraId="094682B5" w14:textId="77777777">
        <w:trPr>
          <w:cantSplit/>
          <w:jc w:val="center"/>
        </w:trPr>
        <w:tc>
          <w:tcPr>
            <w:tcW w:w="1701" w:type="dxa"/>
            <w:tcBorders>
              <w:left w:val="nil"/>
              <w:bottom w:val="single" w:sz="7" w:space="0" w:color="000000"/>
              <w:right w:val="nil"/>
            </w:tcBorders>
            <w:tcMar>
              <w:top w:w="45" w:type="dxa"/>
              <w:left w:w="85" w:type="dxa"/>
              <w:bottom w:w="45" w:type="dxa"/>
              <w:right w:w="85" w:type="dxa"/>
            </w:tcMar>
            <w:vAlign w:val="center"/>
          </w:tcPr>
          <w:p w14:paraId="07C3FDB0" w14:textId="77777777" w:rsidR="00950A8B" w:rsidRDefault="00414B0C">
            <w:pPr>
              <w:keepLines/>
              <w:spacing w:line="360" w:lineRule="exact"/>
              <w:ind w:firstLine="0"/>
              <w:rPr>
                <w:rFonts w:hint="eastAsia"/>
              </w:rPr>
            </w:pPr>
            <w:r>
              <w:rPr>
                <w:sz w:val="21"/>
                <w:szCs w:val="21"/>
              </w:rPr>
              <w:t>当前源码与验收记录</w:t>
            </w:r>
            <w:r>
              <w:rPr>
                <w:sz w:val="21"/>
                <w:szCs w:val="21"/>
              </w:rPr>
              <w:t>[11]</w:t>
            </w:r>
          </w:p>
        </w:tc>
        <w:tc>
          <w:tcPr>
            <w:tcW w:w="1814" w:type="dxa"/>
            <w:tcBorders>
              <w:left w:val="nil"/>
              <w:bottom w:val="single" w:sz="7" w:space="0" w:color="000000"/>
              <w:right w:val="nil"/>
            </w:tcBorders>
            <w:tcMar>
              <w:top w:w="45" w:type="dxa"/>
              <w:left w:w="85" w:type="dxa"/>
              <w:bottom w:w="45" w:type="dxa"/>
              <w:right w:w="85" w:type="dxa"/>
            </w:tcMar>
            <w:vAlign w:val="center"/>
          </w:tcPr>
          <w:p w14:paraId="04E80C74" w14:textId="77777777" w:rsidR="00950A8B" w:rsidRDefault="00414B0C">
            <w:pPr>
              <w:keepLines/>
              <w:spacing w:line="360" w:lineRule="exact"/>
              <w:ind w:firstLine="0"/>
              <w:rPr>
                <w:rFonts w:hint="eastAsia"/>
              </w:rPr>
            </w:pPr>
            <w:r>
              <w:rPr>
                <w:sz w:val="21"/>
                <w:szCs w:val="21"/>
              </w:rPr>
              <w:t>实现与验证</w:t>
            </w:r>
          </w:p>
        </w:tc>
        <w:tc>
          <w:tcPr>
            <w:tcW w:w="5329" w:type="dxa"/>
            <w:tcBorders>
              <w:left w:val="nil"/>
              <w:bottom w:val="single" w:sz="7" w:space="0" w:color="000000"/>
              <w:right w:val="nil"/>
            </w:tcBorders>
            <w:tcMar>
              <w:top w:w="45" w:type="dxa"/>
              <w:left w:w="85" w:type="dxa"/>
              <w:bottom w:w="45" w:type="dxa"/>
              <w:right w:w="85" w:type="dxa"/>
            </w:tcMar>
            <w:vAlign w:val="center"/>
          </w:tcPr>
          <w:p w14:paraId="55326481" w14:textId="77777777" w:rsidR="00950A8B" w:rsidRDefault="00414B0C">
            <w:pPr>
              <w:keepLines/>
              <w:spacing w:line="360" w:lineRule="exact"/>
              <w:ind w:firstLine="0"/>
              <w:rPr>
                <w:rFonts w:hint="eastAsia"/>
              </w:rPr>
            </w:pPr>
            <w:r>
              <w:rPr>
                <w:sz w:val="21"/>
                <w:szCs w:val="21"/>
              </w:rPr>
              <w:t>版本</w:t>
            </w:r>
            <w:r>
              <w:rPr>
                <w:sz w:val="21"/>
                <w:szCs w:val="21"/>
              </w:rPr>
              <w:t>3.0.0</w:t>
            </w:r>
            <w:r>
              <w:rPr>
                <w:sz w:val="21"/>
                <w:szCs w:val="21"/>
              </w:rPr>
              <w:t>的服务、</w:t>
            </w:r>
            <w:r>
              <w:rPr>
                <w:sz w:val="21"/>
                <w:szCs w:val="21"/>
              </w:rPr>
              <w:t>38</w:t>
            </w:r>
            <w:r>
              <w:rPr>
                <w:sz w:val="21"/>
                <w:szCs w:val="21"/>
              </w:rPr>
              <w:t>表结构和已记录的本地测试；不代表公网或临床验收</w:t>
            </w:r>
          </w:p>
        </w:tc>
      </w:tr>
    </w:tbl>
    <w:p w14:paraId="7111050F" w14:textId="77777777" w:rsidR="00950A8B" w:rsidRDefault="00414B0C">
      <w:pPr>
        <w:rPr>
          <w:rFonts w:hint="eastAsia"/>
        </w:rPr>
      </w:pPr>
      <w:r>
        <w:t>课程物理页</w:t>
      </w:r>
      <w:r>
        <w:t>19—23</w:t>
      </w:r>
      <w:r>
        <w:t>给出了业务、需求、分析和设计工件链；本文页码引用均从课件封面算起。课件提供方法及课堂练习，没有规定本项目必须具有某一固定页数、图数或性能规模。本报告的章节和分图数量由当前业务复杂度与竖向页面可读性决定。</w:t>
      </w:r>
      <w:r>
        <w:t>[1]</w:t>
      </w:r>
    </w:p>
    <w:p w14:paraId="34FC1034" w14:textId="77777777" w:rsidR="00950A8B" w:rsidRDefault="00414B0C">
      <w:pPr>
        <w:pStyle w:val="21"/>
        <w:numPr>
          <w:ilvl w:val="1"/>
          <w:numId w:val="10"/>
        </w:numPr>
      </w:pPr>
      <w:bookmarkStart w:id="3" w:name="_Toc243249975"/>
      <w:r>
        <w:t>术语与系统范围</w:t>
      </w:r>
      <w:bookmarkEnd w:id="3"/>
    </w:p>
    <w:p w14:paraId="45066931" w14:textId="365D8B70" w:rsidR="00950A8B" w:rsidRDefault="00414B0C">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B320BB">
        <w:rPr>
          <w:rFonts w:hint="eastAsia"/>
          <w:b/>
          <w:bCs/>
          <w:noProof/>
        </w:rPr>
        <w:t>2</w:t>
      </w:r>
      <w:r>
        <w:rPr>
          <w:b/>
          <w:bCs/>
        </w:rPr>
        <w:fldChar w:fldCharType="end"/>
      </w:r>
      <w:r>
        <w:t xml:space="preserve">　主要术语</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757"/>
        <w:gridCol w:w="7088"/>
      </w:tblGrid>
      <w:tr w:rsidR="00950A8B" w14:paraId="38B85C07" w14:textId="77777777">
        <w:trPr>
          <w:cantSplit/>
          <w:tblHeader/>
          <w:jc w:val="center"/>
        </w:trPr>
        <w:tc>
          <w:tcPr>
            <w:tcW w:w="175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1FE4F86"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术语</w:t>
            </w:r>
          </w:p>
        </w:tc>
        <w:tc>
          <w:tcPr>
            <w:tcW w:w="708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43D8F8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定义</w:t>
            </w:r>
          </w:p>
        </w:tc>
      </w:tr>
      <w:tr w:rsidR="00950A8B" w14:paraId="46F7C6B9" w14:textId="77777777">
        <w:trPr>
          <w:cantSplit/>
          <w:jc w:val="center"/>
        </w:trPr>
        <w:tc>
          <w:tcPr>
            <w:tcW w:w="1757" w:type="dxa"/>
            <w:tcBorders>
              <w:left w:val="nil"/>
              <w:bottom w:val="nil"/>
              <w:right w:val="nil"/>
            </w:tcBorders>
            <w:tcMar>
              <w:top w:w="45" w:type="dxa"/>
              <w:left w:w="85" w:type="dxa"/>
              <w:bottom w:w="45" w:type="dxa"/>
              <w:right w:w="85" w:type="dxa"/>
            </w:tcMar>
            <w:vAlign w:val="center"/>
          </w:tcPr>
          <w:p w14:paraId="13AF498B" w14:textId="77777777" w:rsidR="00950A8B" w:rsidRDefault="00414B0C">
            <w:pPr>
              <w:keepLines/>
              <w:spacing w:line="360" w:lineRule="exact"/>
              <w:ind w:firstLine="0"/>
              <w:rPr>
                <w:rFonts w:hint="eastAsia"/>
              </w:rPr>
            </w:pPr>
            <w:r>
              <w:rPr>
                <w:sz w:val="21"/>
                <w:szCs w:val="21"/>
              </w:rPr>
              <w:t>顾客</w:t>
            </w:r>
          </w:p>
        </w:tc>
        <w:tc>
          <w:tcPr>
            <w:tcW w:w="7087" w:type="dxa"/>
            <w:tcBorders>
              <w:left w:val="nil"/>
              <w:bottom w:val="nil"/>
              <w:right w:val="nil"/>
            </w:tcBorders>
            <w:tcMar>
              <w:top w:w="45" w:type="dxa"/>
              <w:left w:w="85" w:type="dxa"/>
              <w:bottom w:w="45" w:type="dxa"/>
              <w:right w:w="85" w:type="dxa"/>
            </w:tcMar>
            <w:vAlign w:val="center"/>
          </w:tcPr>
          <w:p w14:paraId="46A51A89" w14:textId="77777777" w:rsidR="00950A8B" w:rsidRDefault="00414B0C">
            <w:pPr>
              <w:keepLines/>
              <w:spacing w:line="360" w:lineRule="exact"/>
              <w:ind w:firstLine="0"/>
              <w:rPr>
                <w:rFonts w:hint="eastAsia"/>
              </w:rPr>
            </w:pPr>
            <w:r>
              <w:rPr>
                <w:sz w:val="21"/>
                <w:szCs w:val="21"/>
              </w:rPr>
              <w:t>系统中的自助服务角色，账号可绑定患者档案。</w:t>
            </w:r>
          </w:p>
        </w:tc>
      </w:tr>
      <w:tr w:rsidR="00950A8B" w14:paraId="58A45AC5" w14:textId="77777777">
        <w:trPr>
          <w:cantSplit/>
          <w:jc w:val="center"/>
        </w:trPr>
        <w:tc>
          <w:tcPr>
            <w:tcW w:w="1757" w:type="dxa"/>
            <w:tcBorders>
              <w:left w:val="nil"/>
              <w:bottom w:val="nil"/>
              <w:right w:val="nil"/>
            </w:tcBorders>
            <w:tcMar>
              <w:top w:w="45" w:type="dxa"/>
              <w:left w:w="85" w:type="dxa"/>
              <w:bottom w:w="45" w:type="dxa"/>
              <w:right w:w="85" w:type="dxa"/>
            </w:tcMar>
            <w:vAlign w:val="center"/>
          </w:tcPr>
          <w:p w14:paraId="2A8F6F97" w14:textId="77777777" w:rsidR="00950A8B" w:rsidRDefault="00414B0C">
            <w:pPr>
              <w:keepLines/>
              <w:spacing w:line="360" w:lineRule="exact"/>
              <w:ind w:firstLine="0"/>
              <w:rPr>
                <w:rFonts w:hint="eastAsia"/>
              </w:rPr>
            </w:pPr>
            <w:r>
              <w:rPr>
                <w:sz w:val="21"/>
                <w:szCs w:val="21"/>
              </w:rPr>
              <w:t>患者</w:t>
            </w:r>
          </w:p>
        </w:tc>
        <w:tc>
          <w:tcPr>
            <w:tcW w:w="7087" w:type="dxa"/>
            <w:tcBorders>
              <w:left w:val="nil"/>
              <w:bottom w:val="nil"/>
              <w:right w:val="nil"/>
            </w:tcBorders>
            <w:tcMar>
              <w:top w:w="45" w:type="dxa"/>
              <w:left w:w="85" w:type="dxa"/>
              <w:bottom w:w="45" w:type="dxa"/>
              <w:right w:w="85" w:type="dxa"/>
            </w:tcMar>
            <w:vAlign w:val="center"/>
          </w:tcPr>
          <w:p w14:paraId="5BB8B92A" w14:textId="77777777" w:rsidR="00950A8B" w:rsidRDefault="00414B0C">
            <w:pPr>
              <w:keepLines/>
              <w:spacing w:line="360" w:lineRule="exact"/>
              <w:ind w:firstLine="0"/>
              <w:rPr>
                <w:rFonts w:hint="eastAsia"/>
              </w:rPr>
            </w:pPr>
            <w:r>
              <w:rPr>
                <w:sz w:val="21"/>
                <w:szCs w:val="21"/>
              </w:rPr>
              <w:t>业务实体；可以先由机构建档而暂时没有顾客账号。</w:t>
            </w:r>
          </w:p>
        </w:tc>
      </w:tr>
      <w:tr w:rsidR="00950A8B" w14:paraId="041057EB" w14:textId="77777777">
        <w:trPr>
          <w:cantSplit/>
          <w:jc w:val="center"/>
        </w:trPr>
        <w:tc>
          <w:tcPr>
            <w:tcW w:w="1757" w:type="dxa"/>
            <w:tcBorders>
              <w:left w:val="nil"/>
              <w:bottom w:val="nil"/>
              <w:right w:val="nil"/>
            </w:tcBorders>
            <w:tcMar>
              <w:top w:w="45" w:type="dxa"/>
              <w:left w:w="85" w:type="dxa"/>
              <w:bottom w:w="45" w:type="dxa"/>
              <w:right w:w="85" w:type="dxa"/>
            </w:tcMar>
            <w:vAlign w:val="center"/>
          </w:tcPr>
          <w:p w14:paraId="343B2197" w14:textId="77777777" w:rsidR="00950A8B" w:rsidRDefault="00414B0C">
            <w:pPr>
              <w:keepLines/>
              <w:spacing w:line="360" w:lineRule="exact"/>
              <w:ind w:firstLine="0"/>
              <w:rPr>
                <w:rFonts w:hint="eastAsia"/>
              </w:rPr>
            </w:pPr>
            <w:r>
              <w:rPr>
                <w:sz w:val="21"/>
                <w:szCs w:val="21"/>
              </w:rPr>
              <w:t>前台</w:t>
            </w:r>
          </w:p>
        </w:tc>
        <w:tc>
          <w:tcPr>
            <w:tcW w:w="7087" w:type="dxa"/>
            <w:tcBorders>
              <w:left w:val="nil"/>
              <w:bottom w:val="nil"/>
              <w:right w:val="nil"/>
            </w:tcBorders>
            <w:tcMar>
              <w:top w:w="45" w:type="dxa"/>
              <w:left w:w="85" w:type="dxa"/>
              <w:bottom w:w="45" w:type="dxa"/>
              <w:right w:w="85" w:type="dxa"/>
            </w:tcMar>
            <w:vAlign w:val="center"/>
          </w:tcPr>
          <w:p w14:paraId="5B847884" w14:textId="77777777" w:rsidR="00950A8B" w:rsidRDefault="00414B0C">
            <w:pPr>
              <w:keepLines/>
              <w:spacing w:line="360" w:lineRule="exact"/>
              <w:ind w:firstLine="0"/>
              <w:rPr>
                <w:rFonts w:hint="eastAsia"/>
              </w:rPr>
            </w:pPr>
            <w:r>
              <w:rPr>
                <w:sz w:val="21"/>
                <w:szCs w:val="21"/>
              </w:rPr>
              <w:t>在授权门诊内维护接待、预约、到诊及结算工作。</w:t>
            </w:r>
          </w:p>
        </w:tc>
      </w:tr>
      <w:tr w:rsidR="00950A8B" w14:paraId="6BCBE614" w14:textId="77777777">
        <w:trPr>
          <w:cantSplit/>
          <w:jc w:val="center"/>
        </w:trPr>
        <w:tc>
          <w:tcPr>
            <w:tcW w:w="1757" w:type="dxa"/>
            <w:tcBorders>
              <w:left w:val="nil"/>
              <w:bottom w:val="nil"/>
              <w:right w:val="nil"/>
            </w:tcBorders>
            <w:tcMar>
              <w:top w:w="45" w:type="dxa"/>
              <w:left w:w="85" w:type="dxa"/>
              <w:bottom w:w="45" w:type="dxa"/>
              <w:right w:w="85" w:type="dxa"/>
            </w:tcMar>
            <w:vAlign w:val="center"/>
          </w:tcPr>
          <w:p w14:paraId="02097E6F" w14:textId="77777777" w:rsidR="00950A8B" w:rsidRDefault="00414B0C">
            <w:pPr>
              <w:keepLines/>
              <w:spacing w:line="360" w:lineRule="exact"/>
              <w:ind w:firstLine="0"/>
              <w:rPr>
                <w:rFonts w:hint="eastAsia"/>
              </w:rPr>
            </w:pPr>
            <w:r>
              <w:rPr>
                <w:sz w:val="21"/>
                <w:szCs w:val="21"/>
              </w:rPr>
              <w:t>医生</w:t>
            </w:r>
          </w:p>
        </w:tc>
        <w:tc>
          <w:tcPr>
            <w:tcW w:w="7087" w:type="dxa"/>
            <w:tcBorders>
              <w:left w:val="nil"/>
              <w:bottom w:val="nil"/>
              <w:right w:val="nil"/>
            </w:tcBorders>
            <w:tcMar>
              <w:top w:w="45" w:type="dxa"/>
              <w:left w:w="85" w:type="dxa"/>
              <w:bottom w:w="45" w:type="dxa"/>
              <w:right w:w="85" w:type="dxa"/>
            </w:tcMar>
            <w:vAlign w:val="center"/>
          </w:tcPr>
          <w:p w14:paraId="4144144F" w14:textId="77777777" w:rsidR="00950A8B" w:rsidRDefault="00414B0C">
            <w:pPr>
              <w:keepLines/>
              <w:spacing w:line="360" w:lineRule="exact"/>
              <w:ind w:firstLine="0"/>
              <w:rPr>
                <w:rFonts w:hint="eastAsia"/>
              </w:rPr>
            </w:pPr>
            <w:r>
              <w:rPr>
                <w:sz w:val="21"/>
                <w:szCs w:val="21"/>
              </w:rPr>
              <w:t>对应牙医资源的临床账号，负责本人接诊与相关患者历史。</w:t>
            </w:r>
          </w:p>
        </w:tc>
      </w:tr>
      <w:tr w:rsidR="00950A8B" w14:paraId="0FDB5799" w14:textId="77777777">
        <w:trPr>
          <w:cantSplit/>
          <w:jc w:val="center"/>
        </w:trPr>
        <w:tc>
          <w:tcPr>
            <w:tcW w:w="1757" w:type="dxa"/>
            <w:tcBorders>
              <w:left w:val="nil"/>
              <w:bottom w:val="nil"/>
              <w:right w:val="nil"/>
            </w:tcBorders>
            <w:tcMar>
              <w:top w:w="45" w:type="dxa"/>
              <w:left w:w="85" w:type="dxa"/>
              <w:bottom w:w="45" w:type="dxa"/>
              <w:right w:w="85" w:type="dxa"/>
            </w:tcMar>
            <w:vAlign w:val="center"/>
          </w:tcPr>
          <w:p w14:paraId="084673C5" w14:textId="77777777" w:rsidR="00950A8B" w:rsidRDefault="00414B0C">
            <w:pPr>
              <w:keepLines/>
              <w:spacing w:line="360" w:lineRule="exact"/>
              <w:ind w:firstLine="0"/>
              <w:rPr>
                <w:rFonts w:hint="eastAsia"/>
              </w:rPr>
            </w:pPr>
            <w:r>
              <w:rPr>
                <w:sz w:val="21"/>
                <w:szCs w:val="21"/>
              </w:rPr>
              <w:t>店长</w:t>
            </w:r>
          </w:p>
        </w:tc>
        <w:tc>
          <w:tcPr>
            <w:tcW w:w="7087" w:type="dxa"/>
            <w:tcBorders>
              <w:left w:val="nil"/>
              <w:bottom w:val="nil"/>
              <w:right w:val="nil"/>
            </w:tcBorders>
            <w:tcMar>
              <w:top w:w="45" w:type="dxa"/>
              <w:left w:w="85" w:type="dxa"/>
              <w:bottom w:w="45" w:type="dxa"/>
              <w:right w:w="85" w:type="dxa"/>
            </w:tcMar>
            <w:vAlign w:val="center"/>
          </w:tcPr>
          <w:p w14:paraId="11D412A1" w14:textId="77777777" w:rsidR="00950A8B" w:rsidRDefault="00414B0C">
            <w:pPr>
              <w:keepLines/>
              <w:spacing w:line="360" w:lineRule="exact"/>
              <w:ind w:firstLine="0"/>
              <w:rPr>
                <w:rFonts w:hint="eastAsia"/>
              </w:rPr>
            </w:pPr>
            <w:r>
              <w:rPr>
                <w:sz w:val="21"/>
                <w:szCs w:val="21"/>
              </w:rPr>
              <w:t>全连锁管理角色，承接原总部管理员职责，不再单独设置第五种总部账号。</w:t>
            </w:r>
          </w:p>
        </w:tc>
      </w:tr>
      <w:tr w:rsidR="00950A8B" w14:paraId="751D6830" w14:textId="77777777">
        <w:trPr>
          <w:cantSplit/>
          <w:jc w:val="center"/>
        </w:trPr>
        <w:tc>
          <w:tcPr>
            <w:tcW w:w="1757" w:type="dxa"/>
            <w:tcBorders>
              <w:left w:val="nil"/>
              <w:bottom w:val="nil"/>
              <w:right w:val="nil"/>
            </w:tcBorders>
            <w:tcMar>
              <w:top w:w="45" w:type="dxa"/>
              <w:left w:w="85" w:type="dxa"/>
              <w:bottom w:w="45" w:type="dxa"/>
              <w:right w:w="85" w:type="dxa"/>
            </w:tcMar>
            <w:vAlign w:val="center"/>
          </w:tcPr>
          <w:p w14:paraId="6CBC4965" w14:textId="77777777" w:rsidR="00950A8B" w:rsidRDefault="00414B0C">
            <w:pPr>
              <w:keepLines/>
              <w:spacing w:line="360" w:lineRule="exact"/>
              <w:ind w:firstLine="0"/>
              <w:rPr>
                <w:rFonts w:hint="eastAsia"/>
              </w:rPr>
            </w:pPr>
            <w:r>
              <w:rPr>
                <w:sz w:val="21"/>
                <w:szCs w:val="21"/>
              </w:rPr>
              <w:t>结算单</w:t>
            </w:r>
          </w:p>
        </w:tc>
        <w:tc>
          <w:tcPr>
            <w:tcW w:w="7087" w:type="dxa"/>
            <w:tcBorders>
              <w:left w:val="nil"/>
              <w:bottom w:val="nil"/>
              <w:right w:val="nil"/>
            </w:tcBorders>
            <w:tcMar>
              <w:top w:w="45" w:type="dxa"/>
              <w:left w:w="85" w:type="dxa"/>
              <w:bottom w:w="45" w:type="dxa"/>
              <w:right w:w="85" w:type="dxa"/>
            </w:tcMar>
            <w:vAlign w:val="center"/>
          </w:tcPr>
          <w:p w14:paraId="0E58861B" w14:textId="77777777" w:rsidR="00950A8B" w:rsidRDefault="00414B0C">
            <w:pPr>
              <w:keepLines/>
              <w:spacing w:line="360" w:lineRule="exact"/>
              <w:ind w:firstLine="0"/>
              <w:rPr>
                <w:rFonts w:hint="eastAsia"/>
              </w:rPr>
            </w:pPr>
            <w:r>
              <w:rPr>
                <w:sz w:val="21"/>
                <w:szCs w:val="21"/>
              </w:rPr>
              <w:t>就诊费用明细及价格快照，不等同于正式医疗票据。</w:t>
            </w:r>
          </w:p>
        </w:tc>
      </w:tr>
      <w:tr w:rsidR="00950A8B" w14:paraId="3C0CD7FB" w14:textId="77777777">
        <w:trPr>
          <w:cantSplit/>
          <w:jc w:val="center"/>
        </w:trPr>
        <w:tc>
          <w:tcPr>
            <w:tcW w:w="1757" w:type="dxa"/>
            <w:tcBorders>
              <w:left w:val="nil"/>
              <w:bottom w:val="single" w:sz="7" w:space="0" w:color="000000"/>
              <w:right w:val="nil"/>
            </w:tcBorders>
            <w:tcMar>
              <w:top w:w="45" w:type="dxa"/>
              <w:left w:w="85" w:type="dxa"/>
              <w:bottom w:w="45" w:type="dxa"/>
              <w:right w:w="85" w:type="dxa"/>
            </w:tcMar>
            <w:vAlign w:val="center"/>
          </w:tcPr>
          <w:p w14:paraId="0432E3FD" w14:textId="77777777" w:rsidR="00950A8B" w:rsidRDefault="00414B0C">
            <w:pPr>
              <w:keepLines/>
              <w:spacing w:line="360" w:lineRule="exact"/>
              <w:ind w:firstLine="0"/>
              <w:rPr>
                <w:rFonts w:hint="eastAsia"/>
              </w:rPr>
            </w:pPr>
            <w:r>
              <w:rPr>
                <w:sz w:val="21"/>
                <w:szCs w:val="21"/>
              </w:rPr>
              <w:t>资金核对</w:t>
            </w:r>
          </w:p>
        </w:tc>
        <w:tc>
          <w:tcPr>
            <w:tcW w:w="7087" w:type="dxa"/>
            <w:tcBorders>
              <w:left w:val="nil"/>
              <w:bottom w:val="single" w:sz="7" w:space="0" w:color="000000"/>
              <w:right w:val="nil"/>
            </w:tcBorders>
            <w:tcMar>
              <w:top w:w="45" w:type="dxa"/>
              <w:left w:w="85" w:type="dxa"/>
              <w:bottom w:w="45" w:type="dxa"/>
              <w:right w:w="85" w:type="dxa"/>
            </w:tcMar>
            <w:vAlign w:val="center"/>
          </w:tcPr>
          <w:p w14:paraId="2F611FC7" w14:textId="77777777" w:rsidR="00950A8B" w:rsidRDefault="00414B0C">
            <w:pPr>
              <w:keepLines/>
              <w:spacing w:line="360" w:lineRule="exact"/>
              <w:ind w:firstLine="0"/>
              <w:rPr>
                <w:rFonts w:hint="eastAsia"/>
              </w:rPr>
            </w:pPr>
            <w:r>
              <w:rPr>
                <w:sz w:val="21"/>
                <w:szCs w:val="21"/>
              </w:rPr>
              <w:t>按北京时间营业日核对人工登记的渠道收退款与观察金额。</w:t>
            </w:r>
          </w:p>
        </w:tc>
      </w:tr>
    </w:tbl>
    <w:p w14:paraId="53C684FC" w14:textId="77777777" w:rsidR="00950A8B" w:rsidRDefault="00414B0C">
      <w:pPr>
        <w:rPr>
          <w:rFonts w:hint="eastAsia"/>
        </w:rPr>
      </w:pPr>
      <w:r>
        <w:lastRenderedPageBreak/>
        <w:t>当前范围包括预约与就诊协作、人工财务记账、季度经营核算和账号管理。完整牙位病历、医学影像、处方、知情同意、医保、银行支付、短信和正式票据接口不属于已完成范围。系统可用于本地功能演示及后续试点准备，正式临床使用还需要机构业务、医疗记录和目标部署环境验收。</w:t>
      </w:r>
    </w:p>
    <w:p w14:paraId="01E8985C" w14:textId="77777777" w:rsidR="00950A8B" w:rsidRDefault="00414B0C">
      <w:pPr>
        <w:pStyle w:val="1"/>
        <w:numPr>
          <w:ilvl w:val="0"/>
          <w:numId w:val="10"/>
        </w:numPr>
      </w:pPr>
      <w:bookmarkStart w:id="4" w:name="_Toc243249976"/>
      <w:r>
        <w:t>愿景与公开调研</w:t>
      </w:r>
      <w:bookmarkEnd w:id="4"/>
    </w:p>
    <w:p w14:paraId="5329A89C" w14:textId="77777777" w:rsidR="00950A8B" w:rsidRDefault="00414B0C">
      <w:pPr>
        <w:pStyle w:val="21"/>
        <w:numPr>
          <w:ilvl w:val="1"/>
          <w:numId w:val="10"/>
        </w:numPr>
      </w:pPr>
      <w:bookmarkStart w:id="5" w:name="_Toc243249977"/>
      <w:r>
        <w:t>拟开发系统愿景</w:t>
      </w:r>
      <w:bookmarkEnd w:id="5"/>
    </w:p>
    <w:p w14:paraId="00364271" w14:textId="03D573D9" w:rsidR="00950A8B" w:rsidRDefault="00414B0C">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B320BB">
        <w:rPr>
          <w:rFonts w:hint="eastAsia"/>
          <w:b/>
          <w:bCs/>
          <w:noProof/>
        </w:rPr>
        <w:t>3</w:t>
      </w:r>
      <w:r>
        <w:rPr>
          <w:b/>
          <w:bCs/>
        </w:rPr>
        <w:fldChar w:fldCharType="end"/>
      </w:r>
      <w:r>
        <w:t xml:space="preserve">　愿景与度量办法</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814"/>
        <w:gridCol w:w="7031"/>
      </w:tblGrid>
      <w:tr w:rsidR="00950A8B" w14:paraId="6C509AC6" w14:textId="77777777">
        <w:trPr>
          <w:cantSplit/>
          <w:tblHeader/>
          <w:jc w:val="center"/>
        </w:trPr>
        <w:tc>
          <w:tcPr>
            <w:tcW w:w="181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C9FA46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03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3728B23"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0A057A0B" w14:textId="77777777">
        <w:trPr>
          <w:cantSplit/>
          <w:jc w:val="center"/>
        </w:trPr>
        <w:tc>
          <w:tcPr>
            <w:tcW w:w="1814" w:type="dxa"/>
            <w:tcBorders>
              <w:left w:val="nil"/>
              <w:bottom w:val="nil"/>
              <w:right w:val="nil"/>
            </w:tcBorders>
            <w:tcMar>
              <w:top w:w="45" w:type="dxa"/>
              <w:left w:w="85" w:type="dxa"/>
              <w:bottom w:w="45" w:type="dxa"/>
              <w:right w:w="85" w:type="dxa"/>
            </w:tcMar>
            <w:vAlign w:val="center"/>
          </w:tcPr>
          <w:p w14:paraId="6B4E8EB2" w14:textId="77777777" w:rsidR="00950A8B" w:rsidRDefault="00414B0C">
            <w:pPr>
              <w:keepLines/>
              <w:spacing w:line="360" w:lineRule="exact"/>
              <w:ind w:firstLine="0"/>
              <w:rPr>
                <w:rFonts w:hint="eastAsia"/>
              </w:rPr>
            </w:pPr>
            <w:r>
              <w:rPr>
                <w:sz w:val="21"/>
                <w:szCs w:val="21"/>
              </w:rPr>
              <w:t>系统</w:t>
            </w:r>
          </w:p>
        </w:tc>
        <w:tc>
          <w:tcPr>
            <w:tcW w:w="7030" w:type="dxa"/>
            <w:tcBorders>
              <w:left w:val="nil"/>
              <w:bottom w:val="nil"/>
              <w:right w:val="nil"/>
            </w:tcBorders>
            <w:tcMar>
              <w:top w:w="45" w:type="dxa"/>
              <w:left w:w="85" w:type="dxa"/>
              <w:bottom w:w="45" w:type="dxa"/>
              <w:right w:w="85" w:type="dxa"/>
            </w:tcMar>
            <w:vAlign w:val="center"/>
          </w:tcPr>
          <w:p w14:paraId="3FC52ABD" w14:textId="77777777" w:rsidR="00950A8B" w:rsidRDefault="00414B0C">
            <w:pPr>
              <w:keepLines/>
              <w:spacing w:line="360" w:lineRule="exact"/>
              <w:ind w:firstLine="0"/>
              <w:rPr>
                <w:rFonts w:hint="eastAsia"/>
              </w:rPr>
            </w:pPr>
            <w:r>
              <w:rPr>
                <w:sz w:val="21"/>
                <w:szCs w:val="21"/>
              </w:rPr>
              <w:t>安德鲁牙科连锁就诊与运营系统</w:t>
            </w:r>
          </w:p>
        </w:tc>
      </w:tr>
      <w:tr w:rsidR="00950A8B" w14:paraId="5604A353" w14:textId="77777777">
        <w:trPr>
          <w:cantSplit/>
          <w:jc w:val="center"/>
        </w:trPr>
        <w:tc>
          <w:tcPr>
            <w:tcW w:w="1814" w:type="dxa"/>
            <w:tcBorders>
              <w:left w:val="nil"/>
              <w:bottom w:val="nil"/>
              <w:right w:val="nil"/>
            </w:tcBorders>
            <w:tcMar>
              <w:top w:w="45" w:type="dxa"/>
              <w:left w:w="85" w:type="dxa"/>
              <w:bottom w:w="45" w:type="dxa"/>
              <w:right w:w="85" w:type="dxa"/>
            </w:tcMar>
            <w:vAlign w:val="center"/>
          </w:tcPr>
          <w:p w14:paraId="0F27A242" w14:textId="77777777" w:rsidR="00950A8B" w:rsidRDefault="00414B0C">
            <w:pPr>
              <w:keepLines/>
              <w:spacing w:line="360" w:lineRule="exact"/>
              <w:ind w:firstLine="0"/>
              <w:rPr>
                <w:rFonts w:hint="eastAsia"/>
              </w:rPr>
            </w:pPr>
            <w:r>
              <w:rPr>
                <w:sz w:val="21"/>
                <w:szCs w:val="21"/>
              </w:rPr>
              <w:t>目标组织</w:t>
            </w:r>
          </w:p>
        </w:tc>
        <w:tc>
          <w:tcPr>
            <w:tcW w:w="7030" w:type="dxa"/>
            <w:tcBorders>
              <w:left w:val="nil"/>
              <w:bottom w:val="nil"/>
              <w:right w:val="nil"/>
            </w:tcBorders>
            <w:tcMar>
              <w:top w:w="45" w:type="dxa"/>
              <w:left w:w="85" w:type="dxa"/>
              <w:bottom w:w="45" w:type="dxa"/>
              <w:right w:w="85" w:type="dxa"/>
            </w:tcMar>
            <w:vAlign w:val="center"/>
          </w:tcPr>
          <w:p w14:paraId="7E888288" w14:textId="77777777" w:rsidR="00950A8B" w:rsidRDefault="00414B0C">
            <w:pPr>
              <w:keepLines/>
              <w:spacing w:line="360" w:lineRule="exact"/>
              <w:ind w:firstLine="0"/>
              <w:rPr>
                <w:rFonts w:hint="eastAsia"/>
              </w:rPr>
            </w:pPr>
            <w:r>
              <w:rPr>
                <w:sz w:val="21"/>
                <w:szCs w:val="21"/>
              </w:rPr>
              <w:t>安德鲁牙科连锁及其门诊</w:t>
            </w:r>
          </w:p>
        </w:tc>
      </w:tr>
      <w:tr w:rsidR="00950A8B" w14:paraId="5FAB3E50" w14:textId="77777777">
        <w:trPr>
          <w:cantSplit/>
          <w:jc w:val="center"/>
        </w:trPr>
        <w:tc>
          <w:tcPr>
            <w:tcW w:w="1814" w:type="dxa"/>
            <w:tcBorders>
              <w:left w:val="nil"/>
              <w:bottom w:val="nil"/>
              <w:right w:val="nil"/>
            </w:tcBorders>
            <w:tcMar>
              <w:top w:w="45" w:type="dxa"/>
              <w:left w:w="85" w:type="dxa"/>
              <w:bottom w:w="45" w:type="dxa"/>
              <w:right w:w="85" w:type="dxa"/>
            </w:tcMar>
            <w:vAlign w:val="center"/>
          </w:tcPr>
          <w:p w14:paraId="0AFA942D" w14:textId="77777777" w:rsidR="00950A8B" w:rsidRDefault="00414B0C">
            <w:pPr>
              <w:keepLines/>
              <w:spacing w:line="360" w:lineRule="exact"/>
              <w:ind w:firstLine="0"/>
              <w:rPr>
                <w:rFonts w:hint="eastAsia"/>
              </w:rPr>
            </w:pPr>
            <w:r>
              <w:rPr>
                <w:sz w:val="21"/>
                <w:szCs w:val="21"/>
              </w:rPr>
              <w:t>组织代表</w:t>
            </w:r>
          </w:p>
        </w:tc>
        <w:tc>
          <w:tcPr>
            <w:tcW w:w="7030" w:type="dxa"/>
            <w:tcBorders>
              <w:left w:val="nil"/>
              <w:bottom w:val="nil"/>
              <w:right w:val="nil"/>
            </w:tcBorders>
            <w:tcMar>
              <w:top w:w="45" w:type="dxa"/>
              <w:left w:w="85" w:type="dxa"/>
              <w:bottom w:w="45" w:type="dxa"/>
              <w:right w:w="85" w:type="dxa"/>
            </w:tcMar>
            <w:vAlign w:val="center"/>
          </w:tcPr>
          <w:p w14:paraId="4A1340D6" w14:textId="77777777" w:rsidR="00950A8B" w:rsidRDefault="00414B0C">
            <w:pPr>
              <w:keepLines/>
              <w:spacing w:line="360" w:lineRule="exact"/>
              <w:ind w:firstLine="0"/>
              <w:rPr>
                <w:rFonts w:hint="eastAsia"/>
              </w:rPr>
            </w:pPr>
            <w:r>
              <w:rPr>
                <w:sz w:val="21"/>
                <w:szCs w:val="21"/>
              </w:rPr>
              <w:t>案例中的</w:t>
            </w:r>
            <w:r>
              <w:rPr>
                <w:sz w:val="21"/>
                <w:szCs w:val="21"/>
              </w:rPr>
              <w:t>Andrew Chen</w:t>
            </w:r>
            <w:r>
              <w:rPr>
                <w:sz w:val="21"/>
                <w:szCs w:val="21"/>
              </w:rPr>
              <w:t>；在本项目权限方案中由全门诊店长承担管理职责</w:t>
            </w:r>
          </w:p>
        </w:tc>
      </w:tr>
      <w:tr w:rsidR="00950A8B" w14:paraId="0EE6D035" w14:textId="77777777">
        <w:trPr>
          <w:cantSplit/>
          <w:jc w:val="center"/>
        </w:trPr>
        <w:tc>
          <w:tcPr>
            <w:tcW w:w="1814" w:type="dxa"/>
            <w:tcBorders>
              <w:left w:val="nil"/>
              <w:bottom w:val="nil"/>
              <w:right w:val="nil"/>
            </w:tcBorders>
            <w:tcMar>
              <w:top w:w="45" w:type="dxa"/>
              <w:left w:w="85" w:type="dxa"/>
              <w:bottom w:w="45" w:type="dxa"/>
              <w:right w:w="85" w:type="dxa"/>
            </w:tcMar>
            <w:vAlign w:val="center"/>
          </w:tcPr>
          <w:p w14:paraId="47826478" w14:textId="77777777" w:rsidR="00950A8B" w:rsidRDefault="00414B0C">
            <w:pPr>
              <w:keepLines/>
              <w:spacing w:line="360" w:lineRule="exact"/>
              <w:ind w:firstLine="0"/>
              <w:rPr>
                <w:rFonts w:hint="eastAsia"/>
              </w:rPr>
            </w:pPr>
            <w:r>
              <w:rPr>
                <w:sz w:val="21"/>
                <w:szCs w:val="21"/>
              </w:rPr>
              <w:t>目标</w:t>
            </w:r>
          </w:p>
        </w:tc>
        <w:tc>
          <w:tcPr>
            <w:tcW w:w="7030" w:type="dxa"/>
            <w:tcBorders>
              <w:left w:val="nil"/>
              <w:bottom w:val="nil"/>
              <w:right w:val="nil"/>
            </w:tcBorders>
            <w:tcMar>
              <w:top w:w="45" w:type="dxa"/>
              <w:left w:w="85" w:type="dxa"/>
              <w:bottom w:w="45" w:type="dxa"/>
              <w:right w:w="85" w:type="dxa"/>
            </w:tcMar>
            <w:vAlign w:val="center"/>
          </w:tcPr>
          <w:p w14:paraId="70552E86" w14:textId="77777777" w:rsidR="00950A8B" w:rsidRDefault="00414B0C">
            <w:pPr>
              <w:keepLines/>
              <w:spacing w:line="360" w:lineRule="exact"/>
              <w:ind w:firstLine="0"/>
              <w:rPr>
                <w:rFonts w:hint="eastAsia"/>
              </w:rPr>
            </w:pPr>
            <w:r>
              <w:rPr>
                <w:sz w:val="21"/>
                <w:szCs w:val="21"/>
              </w:rPr>
              <w:t>缩短跨店复诊资料核对时间</w:t>
            </w:r>
          </w:p>
        </w:tc>
      </w:tr>
      <w:tr w:rsidR="00950A8B" w14:paraId="062CD432" w14:textId="77777777">
        <w:trPr>
          <w:cantSplit/>
          <w:jc w:val="center"/>
        </w:trPr>
        <w:tc>
          <w:tcPr>
            <w:tcW w:w="1814" w:type="dxa"/>
            <w:tcBorders>
              <w:left w:val="nil"/>
              <w:bottom w:val="nil"/>
              <w:right w:val="nil"/>
            </w:tcBorders>
            <w:tcMar>
              <w:top w:w="45" w:type="dxa"/>
              <w:left w:w="85" w:type="dxa"/>
              <w:bottom w:w="45" w:type="dxa"/>
              <w:right w:w="85" w:type="dxa"/>
            </w:tcMar>
            <w:vAlign w:val="center"/>
          </w:tcPr>
          <w:p w14:paraId="47CE28BE" w14:textId="77777777" w:rsidR="00950A8B" w:rsidRDefault="00414B0C">
            <w:pPr>
              <w:keepLines/>
              <w:spacing w:line="360" w:lineRule="exact"/>
              <w:ind w:firstLine="0"/>
              <w:rPr>
                <w:rFonts w:hint="eastAsia"/>
              </w:rPr>
            </w:pPr>
            <w:r>
              <w:rPr>
                <w:sz w:val="21"/>
                <w:szCs w:val="21"/>
              </w:rPr>
              <w:t>度量指标</w:t>
            </w:r>
          </w:p>
        </w:tc>
        <w:tc>
          <w:tcPr>
            <w:tcW w:w="7030" w:type="dxa"/>
            <w:tcBorders>
              <w:left w:val="nil"/>
              <w:bottom w:val="nil"/>
              <w:right w:val="nil"/>
            </w:tcBorders>
            <w:tcMar>
              <w:top w:w="45" w:type="dxa"/>
              <w:left w:w="85" w:type="dxa"/>
              <w:bottom w:w="45" w:type="dxa"/>
              <w:right w:w="85" w:type="dxa"/>
            </w:tcMar>
            <w:vAlign w:val="center"/>
          </w:tcPr>
          <w:p w14:paraId="4AFDD04C" w14:textId="77777777" w:rsidR="00950A8B" w:rsidRDefault="00414B0C">
            <w:pPr>
              <w:keepLines/>
              <w:spacing w:line="360" w:lineRule="exact"/>
              <w:ind w:firstLine="0"/>
              <w:rPr>
                <w:rFonts w:hint="eastAsia"/>
              </w:rPr>
            </w:pPr>
            <w:r>
              <w:rPr>
                <w:sz w:val="21"/>
                <w:szCs w:val="21"/>
              </w:rPr>
              <w:t>跨店复诊平均核对耗时＝核对总耗时</w:t>
            </w:r>
            <w:r>
              <w:rPr>
                <w:sz w:val="21"/>
                <w:szCs w:val="21"/>
              </w:rPr>
              <w:t>÷</w:t>
            </w:r>
            <w:r>
              <w:rPr>
                <w:sz w:val="21"/>
                <w:szCs w:val="21"/>
              </w:rPr>
              <w:t>有效核对次数；同时报告样本量和中位数</w:t>
            </w:r>
          </w:p>
        </w:tc>
      </w:tr>
      <w:tr w:rsidR="00950A8B" w14:paraId="582C4918" w14:textId="77777777">
        <w:trPr>
          <w:cantSplit/>
          <w:jc w:val="center"/>
        </w:trPr>
        <w:tc>
          <w:tcPr>
            <w:tcW w:w="1814" w:type="dxa"/>
            <w:tcBorders>
              <w:left w:val="nil"/>
              <w:bottom w:val="nil"/>
              <w:right w:val="nil"/>
            </w:tcBorders>
            <w:tcMar>
              <w:top w:w="45" w:type="dxa"/>
              <w:left w:w="85" w:type="dxa"/>
              <w:bottom w:w="45" w:type="dxa"/>
              <w:right w:w="85" w:type="dxa"/>
            </w:tcMar>
            <w:vAlign w:val="center"/>
          </w:tcPr>
          <w:p w14:paraId="00D53AD0" w14:textId="77777777" w:rsidR="00950A8B" w:rsidRDefault="00414B0C">
            <w:pPr>
              <w:keepLines/>
              <w:spacing w:line="360" w:lineRule="exact"/>
              <w:ind w:firstLine="0"/>
              <w:rPr>
                <w:rFonts w:hint="eastAsia"/>
              </w:rPr>
            </w:pPr>
            <w:r>
              <w:rPr>
                <w:sz w:val="21"/>
                <w:szCs w:val="21"/>
              </w:rPr>
              <w:t>对比办法</w:t>
            </w:r>
          </w:p>
        </w:tc>
        <w:tc>
          <w:tcPr>
            <w:tcW w:w="7030" w:type="dxa"/>
            <w:tcBorders>
              <w:left w:val="nil"/>
              <w:bottom w:val="nil"/>
              <w:right w:val="nil"/>
            </w:tcBorders>
            <w:tcMar>
              <w:top w:w="45" w:type="dxa"/>
              <w:left w:w="85" w:type="dxa"/>
              <w:bottom w:w="45" w:type="dxa"/>
              <w:right w:w="85" w:type="dxa"/>
            </w:tcMar>
            <w:vAlign w:val="center"/>
          </w:tcPr>
          <w:p w14:paraId="0F3DFD54" w14:textId="77777777" w:rsidR="00950A8B" w:rsidRDefault="00414B0C">
            <w:pPr>
              <w:keepLines/>
              <w:spacing w:line="360" w:lineRule="exact"/>
              <w:ind w:firstLine="0"/>
              <w:rPr>
                <w:rFonts w:hint="eastAsia"/>
              </w:rPr>
            </w:pPr>
            <w:r>
              <w:rPr>
                <w:sz w:val="21"/>
                <w:szCs w:val="21"/>
              </w:rPr>
              <w:t>试点前后各连续观察</w:t>
            </w:r>
            <w:r>
              <w:rPr>
                <w:sz w:val="21"/>
                <w:szCs w:val="21"/>
              </w:rPr>
              <w:t>4</w:t>
            </w:r>
            <w:r>
              <w:rPr>
                <w:sz w:val="21"/>
                <w:szCs w:val="21"/>
              </w:rPr>
              <w:t>周，同类门诊业务、相近营业时段；等待外部资料时间单独记录</w:t>
            </w:r>
          </w:p>
        </w:tc>
      </w:tr>
      <w:tr w:rsidR="00950A8B" w14:paraId="72650487" w14:textId="77777777">
        <w:trPr>
          <w:cantSplit/>
          <w:jc w:val="center"/>
        </w:trPr>
        <w:tc>
          <w:tcPr>
            <w:tcW w:w="1814" w:type="dxa"/>
            <w:tcBorders>
              <w:left w:val="nil"/>
              <w:bottom w:val="single" w:sz="7" w:space="0" w:color="000000"/>
              <w:right w:val="nil"/>
            </w:tcBorders>
            <w:tcMar>
              <w:top w:w="45" w:type="dxa"/>
              <w:left w:w="85" w:type="dxa"/>
              <w:bottom w:w="45" w:type="dxa"/>
              <w:right w:w="85" w:type="dxa"/>
            </w:tcMar>
            <w:vAlign w:val="center"/>
          </w:tcPr>
          <w:p w14:paraId="35FD114C" w14:textId="77777777" w:rsidR="00950A8B" w:rsidRDefault="00414B0C">
            <w:pPr>
              <w:keepLines/>
              <w:spacing w:line="360" w:lineRule="exact"/>
              <w:ind w:firstLine="0"/>
              <w:rPr>
                <w:rFonts w:hint="eastAsia"/>
              </w:rPr>
            </w:pPr>
            <w:r>
              <w:rPr>
                <w:sz w:val="21"/>
                <w:szCs w:val="21"/>
              </w:rPr>
              <w:t>拟定改进值</w:t>
            </w:r>
          </w:p>
        </w:tc>
        <w:tc>
          <w:tcPr>
            <w:tcW w:w="7030" w:type="dxa"/>
            <w:tcBorders>
              <w:left w:val="nil"/>
              <w:bottom w:val="single" w:sz="7" w:space="0" w:color="000000"/>
              <w:right w:val="nil"/>
            </w:tcBorders>
            <w:tcMar>
              <w:top w:w="45" w:type="dxa"/>
              <w:left w:w="85" w:type="dxa"/>
              <w:bottom w:w="45" w:type="dxa"/>
              <w:right w:w="85" w:type="dxa"/>
            </w:tcMar>
            <w:vAlign w:val="center"/>
          </w:tcPr>
          <w:p w14:paraId="488D5E3C" w14:textId="77777777" w:rsidR="00950A8B" w:rsidRDefault="00414B0C">
            <w:pPr>
              <w:keepLines/>
              <w:spacing w:line="360" w:lineRule="exact"/>
              <w:ind w:firstLine="0"/>
              <w:rPr>
                <w:rFonts w:hint="eastAsia"/>
              </w:rPr>
            </w:pPr>
            <w:r>
              <w:rPr>
                <w:sz w:val="21"/>
                <w:szCs w:val="21"/>
              </w:rPr>
              <w:t>平均耗时降低</w:t>
            </w:r>
            <w:r>
              <w:rPr>
                <w:sz w:val="21"/>
                <w:szCs w:val="21"/>
              </w:rPr>
              <w:t>30%</w:t>
            </w:r>
            <w:r>
              <w:rPr>
                <w:sz w:val="21"/>
                <w:szCs w:val="21"/>
              </w:rPr>
              <w:t>，作为待验证目标；当前没有现场基线，不能写成已达成收益</w:t>
            </w:r>
          </w:p>
        </w:tc>
      </w:tr>
    </w:tbl>
    <w:p w14:paraId="286B9BFE" w14:textId="77777777" w:rsidR="00950A8B" w:rsidRDefault="00414B0C">
      <w:pPr>
        <w:rPr>
          <w:rFonts w:hint="eastAsia"/>
        </w:rPr>
      </w:pPr>
      <w:r>
        <w:t>选择核对耗时作为单一愿景目标，是因为它直接对应跨店信息分散的问题。页面响应时间、错误率和恢复能力属于支持该目标的质量要求，应单独验收。自助录入与统一数据库能够减少重复查找，但不能代替对真实核对过程的观察，也不能由本地响应时间推算组织收益。</w:t>
      </w:r>
    </w:p>
    <w:p w14:paraId="434C16F2" w14:textId="77777777" w:rsidR="00950A8B" w:rsidRDefault="00414B0C">
      <w:pPr>
        <w:pStyle w:val="21"/>
        <w:numPr>
          <w:ilvl w:val="1"/>
          <w:numId w:val="10"/>
        </w:numPr>
      </w:pPr>
      <w:bookmarkStart w:id="6" w:name="_Toc243249978"/>
      <w:r>
        <w:t>湘雅口腔医院公开资料调研</w:t>
      </w:r>
      <w:bookmarkEnd w:id="6"/>
    </w:p>
    <w:p w14:paraId="59191A2E" w14:textId="77777777" w:rsidR="00950A8B" w:rsidRDefault="00414B0C">
      <w:pPr>
        <w:rPr>
          <w:rFonts w:hint="eastAsia"/>
        </w:rPr>
      </w:pPr>
      <w:r>
        <w:t>公开调研以中南大学湘雅口腔医院官网为参照。</w:t>
      </w:r>
      <w:r>
        <w:t>2026</w:t>
      </w:r>
      <w:r>
        <w:t>年</w:t>
      </w:r>
      <w:r>
        <w:t>10</w:t>
      </w:r>
      <w:r>
        <w:t>月</w:t>
      </w:r>
      <w:r>
        <w:t>18</w:t>
      </w:r>
      <w:r>
        <w:t>日复核了实名就诊、排班公示、分诊实践、价格公告及历史信息化采购页面；初诊、复诊海报和</w:t>
      </w:r>
      <w:r>
        <w:lastRenderedPageBreak/>
        <w:t>部分科室报道保留</w:t>
      </w:r>
      <w:r>
        <w:t>2026</w:t>
      </w:r>
      <w:r>
        <w:t>年</w:t>
      </w:r>
      <w:r>
        <w:t>10</w:t>
      </w:r>
      <w:r>
        <w:t>月</w:t>
      </w:r>
      <w:r>
        <w:t>8</w:t>
      </w:r>
      <w:r>
        <w:t>日整理记录。医院公开流程用于发现服务职责，不能据此宣称本项目复制了其内部系统或已经完成医院联调。</w:t>
      </w:r>
    </w:p>
    <w:p w14:paraId="330E2F81" w14:textId="3CD75091" w:rsidR="00950A8B" w:rsidRDefault="00414B0C">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B320BB">
        <w:rPr>
          <w:rFonts w:hint="eastAsia"/>
          <w:b/>
          <w:bCs/>
          <w:noProof/>
        </w:rPr>
        <w:t>4</w:t>
      </w:r>
      <w:r>
        <w:rPr>
          <w:b/>
          <w:bCs/>
        </w:rPr>
        <w:fldChar w:fldCharType="end"/>
      </w:r>
      <w:r>
        <w:t xml:space="preserve">　公开调研与设计映射</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680"/>
        <w:gridCol w:w="1814"/>
        <w:gridCol w:w="3232"/>
        <w:gridCol w:w="3119"/>
      </w:tblGrid>
      <w:tr w:rsidR="00950A8B" w14:paraId="6464CAD9" w14:textId="77777777">
        <w:trPr>
          <w:cantSplit/>
          <w:tblHeader/>
          <w:jc w:val="center"/>
        </w:trPr>
        <w:tc>
          <w:tcPr>
            <w:tcW w:w="68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24124B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编号</w:t>
            </w:r>
          </w:p>
        </w:tc>
        <w:tc>
          <w:tcPr>
            <w:tcW w:w="181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829FA1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公开材料</w:t>
            </w:r>
          </w:p>
        </w:tc>
        <w:tc>
          <w:tcPr>
            <w:tcW w:w="32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D6CF38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资料中的做法</w:t>
            </w:r>
          </w:p>
        </w:tc>
        <w:tc>
          <w:tcPr>
            <w:tcW w:w="311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7C6E5A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对本设计的启示</w:t>
            </w:r>
          </w:p>
        </w:tc>
      </w:tr>
      <w:tr w:rsidR="00950A8B" w14:paraId="3F742D95" w14:textId="77777777">
        <w:trPr>
          <w:cantSplit/>
          <w:jc w:val="center"/>
        </w:trPr>
        <w:tc>
          <w:tcPr>
            <w:tcW w:w="680" w:type="dxa"/>
            <w:tcBorders>
              <w:left w:val="nil"/>
              <w:bottom w:val="nil"/>
              <w:right w:val="nil"/>
            </w:tcBorders>
            <w:tcMar>
              <w:top w:w="45" w:type="dxa"/>
              <w:left w:w="85" w:type="dxa"/>
              <w:bottom w:w="45" w:type="dxa"/>
              <w:right w:w="85" w:type="dxa"/>
            </w:tcMar>
            <w:vAlign w:val="center"/>
          </w:tcPr>
          <w:p w14:paraId="09C6D3DB" w14:textId="77777777" w:rsidR="00950A8B" w:rsidRDefault="00414B0C">
            <w:pPr>
              <w:keepLines/>
              <w:spacing w:line="360" w:lineRule="exact"/>
              <w:ind w:firstLine="0"/>
              <w:rPr>
                <w:rFonts w:hint="eastAsia"/>
              </w:rPr>
            </w:pPr>
            <w:r>
              <w:rPr>
                <w:sz w:val="21"/>
                <w:szCs w:val="21"/>
              </w:rPr>
              <w:t>R01</w:t>
            </w:r>
          </w:p>
        </w:tc>
        <w:tc>
          <w:tcPr>
            <w:tcW w:w="1814" w:type="dxa"/>
            <w:tcBorders>
              <w:left w:val="nil"/>
              <w:bottom w:val="nil"/>
              <w:right w:val="nil"/>
            </w:tcBorders>
            <w:tcMar>
              <w:top w:w="45" w:type="dxa"/>
              <w:left w:w="85" w:type="dxa"/>
              <w:bottom w:w="45" w:type="dxa"/>
              <w:right w:w="85" w:type="dxa"/>
            </w:tcMar>
            <w:vAlign w:val="center"/>
          </w:tcPr>
          <w:p w14:paraId="2BBA370D" w14:textId="77777777" w:rsidR="00950A8B" w:rsidRDefault="00414B0C">
            <w:pPr>
              <w:keepLines/>
              <w:spacing w:line="360" w:lineRule="exact"/>
              <w:ind w:firstLine="0"/>
              <w:rPr>
                <w:rFonts w:hint="eastAsia"/>
              </w:rPr>
            </w:pPr>
            <w:r>
              <w:rPr>
                <w:sz w:val="21"/>
                <w:szCs w:val="21"/>
              </w:rPr>
              <w:t>就诊须知</w:t>
            </w:r>
          </w:p>
        </w:tc>
        <w:tc>
          <w:tcPr>
            <w:tcW w:w="3231" w:type="dxa"/>
            <w:tcBorders>
              <w:left w:val="nil"/>
              <w:bottom w:val="nil"/>
              <w:right w:val="nil"/>
            </w:tcBorders>
            <w:tcMar>
              <w:top w:w="45" w:type="dxa"/>
              <w:left w:w="85" w:type="dxa"/>
              <w:bottom w:w="45" w:type="dxa"/>
              <w:right w:w="85" w:type="dxa"/>
            </w:tcMar>
            <w:vAlign w:val="center"/>
          </w:tcPr>
          <w:p w14:paraId="21DEB3EF" w14:textId="77777777" w:rsidR="00950A8B" w:rsidRDefault="00414B0C">
            <w:pPr>
              <w:keepLines/>
              <w:spacing w:line="360" w:lineRule="exact"/>
              <w:ind w:firstLine="0"/>
              <w:rPr>
                <w:rFonts w:hint="eastAsia"/>
              </w:rPr>
            </w:pPr>
            <w:r>
              <w:rPr>
                <w:sz w:val="21"/>
                <w:szCs w:val="21"/>
              </w:rPr>
              <w:t>医院就诊提示实行实名挂号，就诊须携带居民身份证，未成年人可报身份证号。</w:t>
            </w:r>
          </w:p>
        </w:tc>
        <w:tc>
          <w:tcPr>
            <w:tcW w:w="3118" w:type="dxa"/>
            <w:tcBorders>
              <w:left w:val="nil"/>
              <w:bottom w:val="nil"/>
              <w:right w:val="nil"/>
            </w:tcBorders>
            <w:tcMar>
              <w:top w:w="45" w:type="dxa"/>
              <w:left w:w="85" w:type="dxa"/>
              <w:bottom w:w="45" w:type="dxa"/>
              <w:right w:w="85" w:type="dxa"/>
            </w:tcMar>
            <w:vAlign w:val="center"/>
          </w:tcPr>
          <w:p w14:paraId="77A992DD" w14:textId="77777777" w:rsidR="00950A8B" w:rsidRDefault="00414B0C">
            <w:pPr>
              <w:keepLines/>
              <w:spacing w:line="360" w:lineRule="exact"/>
              <w:ind w:firstLine="0"/>
              <w:rPr>
                <w:rFonts w:hint="eastAsia"/>
              </w:rPr>
            </w:pPr>
            <w:r>
              <w:rPr>
                <w:sz w:val="21"/>
                <w:szCs w:val="21"/>
              </w:rPr>
              <w:t>客户端预约关联本人患者档案，到诊时由工作人员核对身份。统一患者编号支持跨店资料复用。</w:t>
            </w:r>
          </w:p>
        </w:tc>
      </w:tr>
      <w:tr w:rsidR="00950A8B" w14:paraId="6D61D9BB" w14:textId="77777777">
        <w:trPr>
          <w:cantSplit/>
          <w:jc w:val="center"/>
        </w:trPr>
        <w:tc>
          <w:tcPr>
            <w:tcW w:w="680" w:type="dxa"/>
            <w:tcBorders>
              <w:left w:val="nil"/>
              <w:bottom w:val="nil"/>
              <w:right w:val="nil"/>
            </w:tcBorders>
            <w:tcMar>
              <w:top w:w="45" w:type="dxa"/>
              <w:left w:w="85" w:type="dxa"/>
              <w:bottom w:w="45" w:type="dxa"/>
              <w:right w:w="85" w:type="dxa"/>
            </w:tcMar>
            <w:vAlign w:val="center"/>
          </w:tcPr>
          <w:p w14:paraId="67058C5C" w14:textId="77777777" w:rsidR="00950A8B" w:rsidRDefault="00414B0C">
            <w:pPr>
              <w:keepLines/>
              <w:spacing w:line="360" w:lineRule="exact"/>
              <w:ind w:firstLine="0"/>
              <w:rPr>
                <w:rFonts w:hint="eastAsia"/>
              </w:rPr>
            </w:pPr>
            <w:r>
              <w:rPr>
                <w:sz w:val="21"/>
                <w:szCs w:val="21"/>
              </w:rPr>
              <w:t>R02</w:t>
            </w:r>
          </w:p>
        </w:tc>
        <w:tc>
          <w:tcPr>
            <w:tcW w:w="1814" w:type="dxa"/>
            <w:tcBorders>
              <w:left w:val="nil"/>
              <w:bottom w:val="nil"/>
              <w:right w:val="nil"/>
            </w:tcBorders>
            <w:tcMar>
              <w:top w:w="45" w:type="dxa"/>
              <w:left w:w="85" w:type="dxa"/>
              <w:bottom w:w="45" w:type="dxa"/>
              <w:right w:w="85" w:type="dxa"/>
            </w:tcMar>
            <w:vAlign w:val="center"/>
          </w:tcPr>
          <w:p w14:paraId="5AE6A074" w14:textId="77777777" w:rsidR="00950A8B" w:rsidRDefault="00414B0C">
            <w:pPr>
              <w:keepLines/>
              <w:spacing w:line="360" w:lineRule="exact"/>
              <w:ind w:firstLine="0"/>
              <w:rPr>
                <w:rFonts w:hint="eastAsia"/>
              </w:rPr>
            </w:pPr>
            <w:r>
              <w:rPr>
                <w:sz w:val="21"/>
                <w:szCs w:val="21"/>
              </w:rPr>
              <w:t>中南大学湘雅口腔医院</w:t>
            </w:r>
            <w:r>
              <w:rPr>
                <w:sz w:val="21"/>
                <w:szCs w:val="21"/>
              </w:rPr>
              <w:t>2026</w:t>
            </w:r>
            <w:r>
              <w:rPr>
                <w:sz w:val="21"/>
                <w:szCs w:val="21"/>
              </w:rPr>
              <w:t>年</w:t>
            </w:r>
            <w:r>
              <w:rPr>
                <w:sz w:val="21"/>
                <w:szCs w:val="21"/>
              </w:rPr>
              <w:t>10</w:t>
            </w:r>
            <w:r>
              <w:rPr>
                <w:sz w:val="21"/>
                <w:szCs w:val="21"/>
              </w:rPr>
              <w:t>月门诊排班公示</w:t>
            </w:r>
          </w:p>
        </w:tc>
        <w:tc>
          <w:tcPr>
            <w:tcW w:w="3231" w:type="dxa"/>
            <w:tcBorders>
              <w:left w:val="nil"/>
              <w:bottom w:val="nil"/>
              <w:right w:val="nil"/>
            </w:tcBorders>
            <w:tcMar>
              <w:top w:w="45" w:type="dxa"/>
              <w:left w:w="85" w:type="dxa"/>
              <w:bottom w:w="45" w:type="dxa"/>
              <w:right w:w="85" w:type="dxa"/>
            </w:tcMar>
            <w:vAlign w:val="center"/>
          </w:tcPr>
          <w:p w14:paraId="5CA665B8" w14:textId="77777777" w:rsidR="00950A8B" w:rsidRDefault="00414B0C">
            <w:pPr>
              <w:keepLines/>
              <w:spacing w:line="360" w:lineRule="exact"/>
              <w:ind w:firstLine="0"/>
              <w:rPr>
                <w:rFonts w:hint="eastAsia"/>
              </w:rPr>
            </w:pPr>
            <w:r>
              <w:rPr>
                <w:sz w:val="21"/>
                <w:szCs w:val="21"/>
              </w:rPr>
              <w:t>公示允许通过微信公众号及合作平台预约；所有门诊号源提前一周上午</w:t>
            </w:r>
            <w:r>
              <w:rPr>
                <w:sz w:val="21"/>
                <w:szCs w:val="21"/>
              </w:rPr>
              <w:t>8:00</w:t>
            </w:r>
            <w:r>
              <w:rPr>
                <w:sz w:val="21"/>
                <w:szCs w:val="21"/>
              </w:rPr>
              <w:t>开放，排班调整以当日实际出诊医师为准。</w:t>
            </w:r>
          </w:p>
        </w:tc>
        <w:tc>
          <w:tcPr>
            <w:tcW w:w="3118" w:type="dxa"/>
            <w:tcBorders>
              <w:left w:val="nil"/>
              <w:bottom w:val="nil"/>
              <w:right w:val="nil"/>
            </w:tcBorders>
            <w:tcMar>
              <w:top w:w="45" w:type="dxa"/>
              <w:left w:w="85" w:type="dxa"/>
              <w:bottom w:w="45" w:type="dxa"/>
              <w:right w:w="85" w:type="dxa"/>
            </w:tcMar>
            <w:vAlign w:val="center"/>
          </w:tcPr>
          <w:p w14:paraId="76992D0A" w14:textId="77777777" w:rsidR="00950A8B" w:rsidRDefault="00414B0C">
            <w:pPr>
              <w:keepLines/>
              <w:spacing w:line="360" w:lineRule="exact"/>
              <w:ind w:firstLine="0"/>
              <w:rPr>
                <w:rFonts w:hint="eastAsia"/>
              </w:rPr>
            </w:pPr>
            <w:r>
              <w:rPr>
                <w:sz w:val="21"/>
                <w:szCs w:val="21"/>
              </w:rPr>
              <w:t>管理员维护诊所、牙医与可预约时段，客户端展示已发布号源；提交预约时，系统校验时段占用并更新可用状态。</w:t>
            </w:r>
          </w:p>
        </w:tc>
      </w:tr>
      <w:tr w:rsidR="00950A8B" w14:paraId="225B2593" w14:textId="77777777">
        <w:trPr>
          <w:cantSplit/>
          <w:jc w:val="center"/>
        </w:trPr>
        <w:tc>
          <w:tcPr>
            <w:tcW w:w="680" w:type="dxa"/>
            <w:tcBorders>
              <w:left w:val="nil"/>
              <w:bottom w:val="nil"/>
              <w:right w:val="nil"/>
            </w:tcBorders>
            <w:tcMar>
              <w:top w:w="45" w:type="dxa"/>
              <w:left w:w="85" w:type="dxa"/>
              <w:bottom w:w="45" w:type="dxa"/>
              <w:right w:w="85" w:type="dxa"/>
            </w:tcMar>
            <w:vAlign w:val="center"/>
          </w:tcPr>
          <w:p w14:paraId="5DEAD9F0" w14:textId="77777777" w:rsidR="00950A8B" w:rsidRDefault="00414B0C">
            <w:pPr>
              <w:keepLines/>
              <w:spacing w:line="360" w:lineRule="exact"/>
              <w:ind w:firstLine="0"/>
              <w:rPr>
                <w:rFonts w:hint="eastAsia"/>
              </w:rPr>
            </w:pPr>
            <w:r>
              <w:rPr>
                <w:sz w:val="21"/>
                <w:szCs w:val="21"/>
              </w:rPr>
              <w:t>R03</w:t>
            </w:r>
          </w:p>
        </w:tc>
        <w:tc>
          <w:tcPr>
            <w:tcW w:w="1814" w:type="dxa"/>
            <w:tcBorders>
              <w:left w:val="nil"/>
              <w:bottom w:val="nil"/>
              <w:right w:val="nil"/>
            </w:tcBorders>
            <w:tcMar>
              <w:top w:w="45" w:type="dxa"/>
              <w:left w:w="85" w:type="dxa"/>
              <w:bottom w:w="45" w:type="dxa"/>
              <w:right w:w="85" w:type="dxa"/>
            </w:tcMar>
            <w:vAlign w:val="center"/>
          </w:tcPr>
          <w:p w14:paraId="15B7A189" w14:textId="77777777" w:rsidR="00950A8B" w:rsidRDefault="00414B0C">
            <w:pPr>
              <w:keepLines/>
              <w:spacing w:line="360" w:lineRule="exact"/>
              <w:ind w:firstLine="0"/>
              <w:rPr>
                <w:rFonts w:hint="eastAsia"/>
              </w:rPr>
            </w:pPr>
            <w:r>
              <w:rPr>
                <w:sz w:val="21"/>
                <w:szCs w:val="21"/>
              </w:rPr>
              <w:t>就诊流程：在线预约操作海报（建卡与初诊）</w:t>
            </w:r>
          </w:p>
        </w:tc>
        <w:tc>
          <w:tcPr>
            <w:tcW w:w="3231" w:type="dxa"/>
            <w:tcBorders>
              <w:left w:val="nil"/>
              <w:bottom w:val="nil"/>
              <w:right w:val="nil"/>
            </w:tcBorders>
            <w:tcMar>
              <w:top w:w="45" w:type="dxa"/>
              <w:left w:w="85" w:type="dxa"/>
              <w:bottom w:w="45" w:type="dxa"/>
              <w:right w:w="85" w:type="dxa"/>
            </w:tcMar>
            <w:vAlign w:val="center"/>
          </w:tcPr>
          <w:p w14:paraId="40BCB3FA" w14:textId="77777777" w:rsidR="00950A8B" w:rsidRDefault="00414B0C">
            <w:pPr>
              <w:keepLines/>
              <w:spacing w:line="360" w:lineRule="exact"/>
              <w:ind w:firstLine="0"/>
              <w:rPr>
                <w:rFonts w:hint="eastAsia"/>
              </w:rPr>
            </w:pPr>
            <w:r>
              <w:rPr>
                <w:sz w:val="21"/>
                <w:szCs w:val="21"/>
              </w:rPr>
              <w:t>官网海报说明在公众号进入智慧医院，首次使用须绑定健康卡、补全就诊人信息。为家庭成员挂初诊号须切换到该成员就诊卡，选择科室、日期、上午或下午及医生后缴费。</w:t>
            </w:r>
          </w:p>
        </w:tc>
        <w:tc>
          <w:tcPr>
            <w:tcW w:w="3118" w:type="dxa"/>
            <w:tcBorders>
              <w:left w:val="nil"/>
              <w:bottom w:val="nil"/>
              <w:right w:val="nil"/>
            </w:tcBorders>
            <w:tcMar>
              <w:top w:w="45" w:type="dxa"/>
              <w:left w:w="85" w:type="dxa"/>
              <w:bottom w:w="45" w:type="dxa"/>
              <w:right w:w="85" w:type="dxa"/>
            </w:tcMar>
            <w:vAlign w:val="center"/>
          </w:tcPr>
          <w:p w14:paraId="225141EF" w14:textId="77777777" w:rsidR="00950A8B" w:rsidRDefault="00414B0C">
            <w:pPr>
              <w:keepLines/>
              <w:spacing w:line="360" w:lineRule="exact"/>
              <w:ind w:firstLine="0"/>
              <w:rPr>
                <w:rFonts w:hint="eastAsia"/>
              </w:rPr>
            </w:pPr>
            <w:r>
              <w:rPr>
                <w:sz w:val="21"/>
                <w:szCs w:val="21"/>
              </w:rPr>
              <w:t>账号与患者档案分别建模并绑定，客户预约前核对本人就诊资料，预约直接关联患者编号。</w:t>
            </w:r>
          </w:p>
        </w:tc>
      </w:tr>
      <w:tr w:rsidR="00950A8B" w14:paraId="664C1AE7" w14:textId="77777777">
        <w:trPr>
          <w:cantSplit/>
          <w:jc w:val="center"/>
        </w:trPr>
        <w:tc>
          <w:tcPr>
            <w:tcW w:w="680" w:type="dxa"/>
            <w:tcBorders>
              <w:left w:val="nil"/>
              <w:bottom w:val="nil"/>
              <w:right w:val="nil"/>
            </w:tcBorders>
            <w:tcMar>
              <w:top w:w="45" w:type="dxa"/>
              <w:left w:w="85" w:type="dxa"/>
              <w:bottom w:w="45" w:type="dxa"/>
              <w:right w:w="85" w:type="dxa"/>
            </w:tcMar>
            <w:vAlign w:val="center"/>
          </w:tcPr>
          <w:p w14:paraId="1DBD3146" w14:textId="77777777" w:rsidR="00950A8B" w:rsidRDefault="00414B0C">
            <w:pPr>
              <w:keepLines/>
              <w:spacing w:line="360" w:lineRule="exact"/>
              <w:ind w:firstLine="0"/>
              <w:rPr>
                <w:rFonts w:hint="eastAsia"/>
              </w:rPr>
            </w:pPr>
            <w:r>
              <w:rPr>
                <w:sz w:val="21"/>
                <w:szCs w:val="21"/>
              </w:rPr>
              <w:t>R04</w:t>
            </w:r>
          </w:p>
        </w:tc>
        <w:tc>
          <w:tcPr>
            <w:tcW w:w="1814" w:type="dxa"/>
            <w:tcBorders>
              <w:left w:val="nil"/>
              <w:bottom w:val="nil"/>
              <w:right w:val="nil"/>
            </w:tcBorders>
            <w:tcMar>
              <w:top w:w="45" w:type="dxa"/>
              <w:left w:w="85" w:type="dxa"/>
              <w:bottom w:w="45" w:type="dxa"/>
              <w:right w:w="85" w:type="dxa"/>
            </w:tcMar>
            <w:vAlign w:val="center"/>
          </w:tcPr>
          <w:p w14:paraId="7E181F18" w14:textId="77777777" w:rsidR="00950A8B" w:rsidRDefault="00414B0C">
            <w:pPr>
              <w:keepLines/>
              <w:spacing w:line="360" w:lineRule="exact"/>
              <w:ind w:firstLine="0"/>
              <w:rPr>
                <w:rFonts w:hint="eastAsia"/>
              </w:rPr>
            </w:pPr>
            <w:r>
              <w:rPr>
                <w:sz w:val="21"/>
                <w:szCs w:val="21"/>
              </w:rPr>
              <w:t>就诊流程：在线预约操作海报（复诊）</w:t>
            </w:r>
          </w:p>
        </w:tc>
        <w:tc>
          <w:tcPr>
            <w:tcW w:w="3231" w:type="dxa"/>
            <w:tcBorders>
              <w:left w:val="nil"/>
              <w:bottom w:val="nil"/>
              <w:right w:val="nil"/>
            </w:tcBorders>
            <w:tcMar>
              <w:top w:w="45" w:type="dxa"/>
              <w:left w:w="85" w:type="dxa"/>
              <w:bottom w:w="45" w:type="dxa"/>
              <w:right w:w="85" w:type="dxa"/>
            </w:tcMar>
            <w:vAlign w:val="center"/>
          </w:tcPr>
          <w:p w14:paraId="7E6DE5A9" w14:textId="77777777" w:rsidR="00950A8B" w:rsidRDefault="00414B0C">
            <w:pPr>
              <w:keepLines/>
              <w:spacing w:line="360" w:lineRule="exact"/>
              <w:ind w:firstLine="0"/>
              <w:rPr>
                <w:rFonts w:hint="eastAsia"/>
              </w:rPr>
            </w:pPr>
            <w:r>
              <w:rPr>
                <w:sz w:val="21"/>
                <w:szCs w:val="21"/>
              </w:rPr>
              <w:t>官网海报说明初诊后由医生按治疗计划主动安排复诊，患者按公众号提醒完成复诊预约缴费，并按规定时间来院继续治疗。</w:t>
            </w:r>
          </w:p>
        </w:tc>
        <w:tc>
          <w:tcPr>
            <w:tcW w:w="3118" w:type="dxa"/>
            <w:tcBorders>
              <w:left w:val="nil"/>
              <w:bottom w:val="nil"/>
              <w:right w:val="nil"/>
            </w:tcBorders>
            <w:tcMar>
              <w:top w:w="45" w:type="dxa"/>
              <w:left w:w="85" w:type="dxa"/>
              <w:bottom w:w="45" w:type="dxa"/>
              <w:right w:w="85" w:type="dxa"/>
            </w:tcMar>
            <w:vAlign w:val="center"/>
          </w:tcPr>
          <w:p w14:paraId="59106DAB" w14:textId="77777777" w:rsidR="00950A8B" w:rsidRDefault="00414B0C">
            <w:pPr>
              <w:keepLines/>
              <w:spacing w:line="360" w:lineRule="exact"/>
              <w:ind w:firstLine="0"/>
              <w:rPr>
                <w:rFonts w:hint="eastAsia"/>
              </w:rPr>
            </w:pPr>
            <w:r>
              <w:rPr>
                <w:sz w:val="21"/>
                <w:szCs w:val="21"/>
              </w:rPr>
              <w:t>患者编号串联跨店就诊历史，牙医通过诊疗备注提出复诊安排，客户或前台再次预约。</w:t>
            </w:r>
          </w:p>
        </w:tc>
      </w:tr>
      <w:tr w:rsidR="00950A8B" w14:paraId="43479E92" w14:textId="77777777">
        <w:trPr>
          <w:cantSplit/>
          <w:jc w:val="center"/>
        </w:trPr>
        <w:tc>
          <w:tcPr>
            <w:tcW w:w="680" w:type="dxa"/>
            <w:tcBorders>
              <w:left w:val="nil"/>
              <w:bottom w:val="nil"/>
              <w:right w:val="nil"/>
            </w:tcBorders>
            <w:tcMar>
              <w:top w:w="45" w:type="dxa"/>
              <w:left w:w="85" w:type="dxa"/>
              <w:bottom w:w="45" w:type="dxa"/>
              <w:right w:w="85" w:type="dxa"/>
            </w:tcMar>
            <w:vAlign w:val="center"/>
          </w:tcPr>
          <w:p w14:paraId="10B0EB55" w14:textId="77777777" w:rsidR="00950A8B" w:rsidRDefault="00414B0C">
            <w:pPr>
              <w:keepLines/>
              <w:spacing w:line="360" w:lineRule="exact"/>
              <w:ind w:firstLine="0"/>
              <w:rPr>
                <w:rFonts w:hint="eastAsia"/>
              </w:rPr>
            </w:pPr>
            <w:r>
              <w:rPr>
                <w:sz w:val="21"/>
                <w:szCs w:val="21"/>
              </w:rPr>
              <w:t>R05</w:t>
            </w:r>
          </w:p>
        </w:tc>
        <w:tc>
          <w:tcPr>
            <w:tcW w:w="1814" w:type="dxa"/>
            <w:tcBorders>
              <w:left w:val="nil"/>
              <w:bottom w:val="nil"/>
              <w:right w:val="nil"/>
            </w:tcBorders>
            <w:tcMar>
              <w:top w:w="45" w:type="dxa"/>
              <w:left w:w="85" w:type="dxa"/>
              <w:bottom w:w="45" w:type="dxa"/>
              <w:right w:w="85" w:type="dxa"/>
            </w:tcMar>
            <w:vAlign w:val="center"/>
          </w:tcPr>
          <w:p w14:paraId="6E40E66E" w14:textId="77777777" w:rsidR="00950A8B" w:rsidRDefault="00414B0C">
            <w:pPr>
              <w:keepLines/>
              <w:spacing w:line="360" w:lineRule="exact"/>
              <w:ind w:firstLine="0"/>
              <w:rPr>
                <w:rFonts w:hint="eastAsia"/>
              </w:rPr>
            </w:pPr>
            <w:r>
              <w:rPr>
                <w:sz w:val="21"/>
                <w:szCs w:val="21"/>
              </w:rPr>
              <w:t>就诊流程：门诊就医流程图</w:t>
            </w:r>
          </w:p>
        </w:tc>
        <w:tc>
          <w:tcPr>
            <w:tcW w:w="3231" w:type="dxa"/>
            <w:tcBorders>
              <w:left w:val="nil"/>
              <w:bottom w:val="nil"/>
              <w:right w:val="nil"/>
            </w:tcBorders>
            <w:tcMar>
              <w:top w:w="45" w:type="dxa"/>
              <w:left w:w="85" w:type="dxa"/>
              <w:bottom w:w="45" w:type="dxa"/>
              <w:right w:w="85" w:type="dxa"/>
            </w:tcMar>
            <w:vAlign w:val="center"/>
          </w:tcPr>
          <w:p w14:paraId="4AD4FFE6" w14:textId="77777777" w:rsidR="00950A8B" w:rsidRDefault="00414B0C">
            <w:pPr>
              <w:keepLines/>
              <w:spacing w:line="360" w:lineRule="exact"/>
              <w:ind w:firstLine="0"/>
              <w:rPr>
                <w:rFonts w:hint="eastAsia"/>
              </w:rPr>
            </w:pPr>
            <w:r>
              <w:rPr>
                <w:sz w:val="21"/>
                <w:szCs w:val="21"/>
              </w:rPr>
              <w:t>官方流程图列出咨询、窗口挂号、咨询分诊、候诊、科室就诊；医生开辅助检查或处方后缴费，按需拍片、抽血、取药或返回治疗，随后预约下一次复诊。</w:t>
            </w:r>
          </w:p>
        </w:tc>
        <w:tc>
          <w:tcPr>
            <w:tcW w:w="3118" w:type="dxa"/>
            <w:tcBorders>
              <w:left w:val="nil"/>
              <w:bottom w:val="nil"/>
              <w:right w:val="nil"/>
            </w:tcBorders>
            <w:tcMar>
              <w:top w:w="45" w:type="dxa"/>
              <w:left w:w="85" w:type="dxa"/>
              <w:bottom w:w="45" w:type="dxa"/>
              <w:right w:w="85" w:type="dxa"/>
            </w:tcMar>
            <w:vAlign w:val="center"/>
          </w:tcPr>
          <w:p w14:paraId="6869F0CC" w14:textId="77777777" w:rsidR="00950A8B" w:rsidRDefault="00414B0C">
            <w:pPr>
              <w:keepLines/>
              <w:spacing w:line="360" w:lineRule="exact"/>
              <w:ind w:firstLine="0"/>
              <w:rPr>
                <w:rFonts w:hint="eastAsia"/>
              </w:rPr>
            </w:pPr>
            <w:r>
              <w:rPr>
                <w:sz w:val="21"/>
                <w:szCs w:val="21"/>
              </w:rPr>
              <w:t>业务序列保留前台身份核对、牙医诊疗和前台结算等职责。患者档案、预约记录、治疗记录及结算单作为业务实体承载资料，由业务工人或系统发起查询与更新。</w:t>
            </w:r>
          </w:p>
        </w:tc>
      </w:tr>
      <w:tr w:rsidR="00950A8B" w14:paraId="5552EED8" w14:textId="77777777">
        <w:trPr>
          <w:cantSplit/>
          <w:jc w:val="center"/>
        </w:trPr>
        <w:tc>
          <w:tcPr>
            <w:tcW w:w="680" w:type="dxa"/>
            <w:tcBorders>
              <w:left w:val="nil"/>
              <w:bottom w:val="nil"/>
              <w:right w:val="nil"/>
            </w:tcBorders>
            <w:tcMar>
              <w:top w:w="45" w:type="dxa"/>
              <w:left w:w="85" w:type="dxa"/>
              <w:bottom w:w="45" w:type="dxa"/>
              <w:right w:w="85" w:type="dxa"/>
            </w:tcMar>
            <w:vAlign w:val="center"/>
          </w:tcPr>
          <w:p w14:paraId="2D9B266D" w14:textId="77777777" w:rsidR="00950A8B" w:rsidRDefault="00414B0C">
            <w:pPr>
              <w:keepLines/>
              <w:spacing w:line="360" w:lineRule="exact"/>
              <w:ind w:firstLine="0"/>
              <w:rPr>
                <w:rFonts w:hint="eastAsia"/>
              </w:rPr>
            </w:pPr>
            <w:r>
              <w:rPr>
                <w:sz w:val="21"/>
                <w:szCs w:val="21"/>
              </w:rPr>
              <w:t>R06</w:t>
            </w:r>
          </w:p>
        </w:tc>
        <w:tc>
          <w:tcPr>
            <w:tcW w:w="1814" w:type="dxa"/>
            <w:tcBorders>
              <w:left w:val="nil"/>
              <w:bottom w:val="nil"/>
              <w:right w:val="nil"/>
            </w:tcBorders>
            <w:tcMar>
              <w:top w:w="45" w:type="dxa"/>
              <w:left w:w="85" w:type="dxa"/>
              <w:bottom w:w="45" w:type="dxa"/>
              <w:right w:w="85" w:type="dxa"/>
            </w:tcMar>
            <w:vAlign w:val="center"/>
          </w:tcPr>
          <w:p w14:paraId="341DDFD7" w14:textId="77777777" w:rsidR="00950A8B" w:rsidRDefault="00414B0C">
            <w:pPr>
              <w:keepLines/>
              <w:spacing w:line="360" w:lineRule="exact"/>
              <w:ind w:firstLine="0"/>
              <w:rPr>
                <w:rFonts w:hint="eastAsia"/>
              </w:rPr>
            </w:pPr>
            <w:r>
              <w:rPr>
                <w:sz w:val="21"/>
                <w:szCs w:val="21"/>
              </w:rPr>
              <w:t>卓越护理｜牙周科：用</w:t>
            </w:r>
            <w:r>
              <w:rPr>
                <w:sz w:val="21"/>
                <w:szCs w:val="21"/>
              </w:rPr>
              <w:t>“</w:t>
            </w:r>
            <w:r>
              <w:rPr>
                <w:sz w:val="21"/>
                <w:szCs w:val="21"/>
              </w:rPr>
              <w:t>小小举措，满满温情</w:t>
            </w:r>
            <w:r>
              <w:rPr>
                <w:sz w:val="21"/>
                <w:szCs w:val="21"/>
              </w:rPr>
              <w:t>”</w:t>
            </w:r>
            <w:r>
              <w:rPr>
                <w:sz w:val="21"/>
                <w:szCs w:val="21"/>
              </w:rPr>
              <w:t>呵护口腔健康</w:t>
            </w:r>
          </w:p>
        </w:tc>
        <w:tc>
          <w:tcPr>
            <w:tcW w:w="3231" w:type="dxa"/>
            <w:tcBorders>
              <w:left w:val="nil"/>
              <w:bottom w:val="nil"/>
              <w:right w:val="nil"/>
            </w:tcBorders>
            <w:tcMar>
              <w:top w:w="45" w:type="dxa"/>
              <w:left w:w="85" w:type="dxa"/>
              <w:bottom w:w="45" w:type="dxa"/>
              <w:right w:w="85" w:type="dxa"/>
            </w:tcMar>
            <w:vAlign w:val="center"/>
          </w:tcPr>
          <w:p w14:paraId="79211671" w14:textId="77777777" w:rsidR="00950A8B" w:rsidRDefault="00414B0C">
            <w:pPr>
              <w:keepLines/>
              <w:spacing w:line="360" w:lineRule="exact"/>
              <w:ind w:firstLine="0"/>
              <w:rPr>
                <w:rFonts w:hint="eastAsia"/>
              </w:rPr>
            </w:pPr>
            <w:r>
              <w:rPr>
                <w:sz w:val="21"/>
                <w:szCs w:val="21"/>
              </w:rPr>
              <w:t>牙周科护理人员在分诊台询问初诊患者的身份、诊疗需求、空腹情况及基础疾病；复诊核实身份与复诊信息，并跟进候诊进度、引导患者入椅位。</w:t>
            </w:r>
          </w:p>
        </w:tc>
        <w:tc>
          <w:tcPr>
            <w:tcW w:w="3118" w:type="dxa"/>
            <w:tcBorders>
              <w:left w:val="nil"/>
              <w:bottom w:val="nil"/>
              <w:right w:val="nil"/>
            </w:tcBorders>
            <w:tcMar>
              <w:top w:w="45" w:type="dxa"/>
              <w:left w:w="85" w:type="dxa"/>
              <w:bottom w:w="45" w:type="dxa"/>
              <w:right w:w="85" w:type="dxa"/>
            </w:tcMar>
            <w:vAlign w:val="center"/>
          </w:tcPr>
          <w:p w14:paraId="0566D701" w14:textId="77777777" w:rsidR="00950A8B" w:rsidRDefault="00414B0C">
            <w:pPr>
              <w:keepLines/>
              <w:spacing w:line="360" w:lineRule="exact"/>
              <w:ind w:firstLine="0"/>
              <w:rPr>
                <w:rFonts w:hint="eastAsia"/>
              </w:rPr>
            </w:pPr>
            <w:r>
              <w:rPr>
                <w:sz w:val="21"/>
                <w:szCs w:val="21"/>
              </w:rPr>
              <w:t>管理员查看健康信息与跨店既往记录，核实身份、过敏申报及实际到诊情况，并分别登记到诊与爽约。</w:t>
            </w:r>
          </w:p>
        </w:tc>
      </w:tr>
      <w:tr w:rsidR="00950A8B" w14:paraId="28239B89" w14:textId="77777777">
        <w:trPr>
          <w:cantSplit/>
          <w:jc w:val="center"/>
        </w:trPr>
        <w:tc>
          <w:tcPr>
            <w:tcW w:w="680" w:type="dxa"/>
            <w:tcBorders>
              <w:left w:val="nil"/>
              <w:bottom w:val="nil"/>
              <w:right w:val="nil"/>
            </w:tcBorders>
            <w:tcMar>
              <w:top w:w="45" w:type="dxa"/>
              <w:left w:w="85" w:type="dxa"/>
              <w:bottom w:w="45" w:type="dxa"/>
              <w:right w:w="85" w:type="dxa"/>
            </w:tcMar>
            <w:vAlign w:val="center"/>
          </w:tcPr>
          <w:p w14:paraId="69A1B81F" w14:textId="77777777" w:rsidR="00950A8B" w:rsidRDefault="00414B0C">
            <w:pPr>
              <w:keepLines/>
              <w:spacing w:line="360" w:lineRule="exact"/>
              <w:ind w:firstLine="0"/>
              <w:rPr>
                <w:rFonts w:hint="eastAsia"/>
              </w:rPr>
            </w:pPr>
            <w:r>
              <w:rPr>
                <w:sz w:val="21"/>
                <w:szCs w:val="21"/>
              </w:rPr>
              <w:lastRenderedPageBreak/>
              <w:t>R07</w:t>
            </w:r>
          </w:p>
        </w:tc>
        <w:tc>
          <w:tcPr>
            <w:tcW w:w="1814" w:type="dxa"/>
            <w:tcBorders>
              <w:left w:val="nil"/>
              <w:bottom w:val="nil"/>
              <w:right w:val="nil"/>
            </w:tcBorders>
            <w:tcMar>
              <w:top w:w="45" w:type="dxa"/>
              <w:left w:w="85" w:type="dxa"/>
              <w:bottom w:w="45" w:type="dxa"/>
              <w:right w:w="85" w:type="dxa"/>
            </w:tcMar>
            <w:vAlign w:val="center"/>
          </w:tcPr>
          <w:p w14:paraId="7C216D6D" w14:textId="77777777" w:rsidR="00950A8B" w:rsidRDefault="00414B0C">
            <w:pPr>
              <w:keepLines/>
              <w:spacing w:line="360" w:lineRule="exact"/>
              <w:ind w:firstLine="0"/>
              <w:rPr>
                <w:rFonts w:hint="eastAsia"/>
              </w:rPr>
            </w:pPr>
            <w:r>
              <w:rPr>
                <w:sz w:val="21"/>
                <w:szCs w:val="21"/>
              </w:rPr>
              <w:t>卓越护理｜口腔修复科、种植中心：用系列新举措提升患者的就医体验</w:t>
            </w:r>
          </w:p>
        </w:tc>
        <w:tc>
          <w:tcPr>
            <w:tcW w:w="3231" w:type="dxa"/>
            <w:tcBorders>
              <w:left w:val="nil"/>
              <w:bottom w:val="nil"/>
              <w:right w:val="nil"/>
            </w:tcBorders>
            <w:tcMar>
              <w:top w:w="45" w:type="dxa"/>
              <w:left w:w="85" w:type="dxa"/>
              <w:bottom w:w="45" w:type="dxa"/>
              <w:right w:w="85" w:type="dxa"/>
            </w:tcMar>
            <w:vAlign w:val="center"/>
          </w:tcPr>
          <w:p w14:paraId="296FEB94" w14:textId="77777777" w:rsidR="00950A8B" w:rsidRDefault="00414B0C">
            <w:pPr>
              <w:keepLines/>
              <w:spacing w:line="360" w:lineRule="exact"/>
              <w:ind w:firstLine="0"/>
              <w:rPr>
                <w:rFonts w:hint="eastAsia"/>
              </w:rPr>
            </w:pPr>
            <w:r>
              <w:rPr>
                <w:sz w:val="21"/>
                <w:szCs w:val="21"/>
              </w:rPr>
              <w:t>科室采用预约与分时段就诊；医生依据检查制定方案，在手术前解释手术和种植体费用，并向患者提供明细清单。</w:t>
            </w:r>
          </w:p>
        </w:tc>
        <w:tc>
          <w:tcPr>
            <w:tcW w:w="3118" w:type="dxa"/>
            <w:tcBorders>
              <w:left w:val="nil"/>
              <w:bottom w:val="nil"/>
              <w:right w:val="nil"/>
            </w:tcBorders>
            <w:tcMar>
              <w:top w:w="45" w:type="dxa"/>
              <w:left w:w="85" w:type="dxa"/>
              <w:bottom w:w="45" w:type="dxa"/>
              <w:right w:w="85" w:type="dxa"/>
            </w:tcMar>
            <w:vAlign w:val="center"/>
          </w:tcPr>
          <w:p w14:paraId="45AD65B5" w14:textId="77777777" w:rsidR="00950A8B" w:rsidRDefault="00414B0C">
            <w:pPr>
              <w:keepLines/>
              <w:spacing w:line="360" w:lineRule="exact"/>
              <w:ind w:firstLine="0"/>
              <w:rPr>
                <w:rFonts w:hint="eastAsia"/>
              </w:rPr>
            </w:pPr>
            <w:r>
              <w:rPr>
                <w:sz w:val="21"/>
                <w:szCs w:val="21"/>
              </w:rPr>
              <w:t>客户端展示可预约时段与本人费用。牙医逐项记录治疗名称、数量和单价，前台核对后生成对应就诊的明细结算单。</w:t>
            </w:r>
          </w:p>
        </w:tc>
      </w:tr>
      <w:tr w:rsidR="00950A8B" w14:paraId="6AADFB87" w14:textId="77777777">
        <w:trPr>
          <w:cantSplit/>
          <w:jc w:val="center"/>
        </w:trPr>
        <w:tc>
          <w:tcPr>
            <w:tcW w:w="680" w:type="dxa"/>
            <w:tcBorders>
              <w:left w:val="nil"/>
              <w:bottom w:val="nil"/>
              <w:right w:val="nil"/>
            </w:tcBorders>
            <w:tcMar>
              <w:top w:w="45" w:type="dxa"/>
              <w:left w:w="85" w:type="dxa"/>
              <w:bottom w:w="45" w:type="dxa"/>
              <w:right w:w="85" w:type="dxa"/>
            </w:tcMar>
            <w:vAlign w:val="center"/>
          </w:tcPr>
          <w:p w14:paraId="791294E2" w14:textId="77777777" w:rsidR="00950A8B" w:rsidRDefault="00414B0C">
            <w:pPr>
              <w:keepLines/>
              <w:spacing w:line="360" w:lineRule="exact"/>
              <w:ind w:firstLine="0"/>
              <w:rPr>
                <w:rFonts w:hint="eastAsia"/>
              </w:rPr>
            </w:pPr>
            <w:r>
              <w:rPr>
                <w:sz w:val="21"/>
                <w:szCs w:val="21"/>
              </w:rPr>
              <w:t>R08</w:t>
            </w:r>
          </w:p>
        </w:tc>
        <w:tc>
          <w:tcPr>
            <w:tcW w:w="1814" w:type="dxa"/>
            <w:tcBorders>
              <w:left w:val="nil"/>
              <w:bottom w:val="nil"/>
              <w:right w:val="nil"/>
            </w:tcBorders>
            <w:tcMar>
              <w:top w:w="45" w:type="dxa"/>
              <w:left w:w="85" w:type="dxa"/>
              <w:bottom w:w="45" w:type="dxa"/>
              <w:right w:w="85" w:type="dxa"/>
            </w:tcMar>
            <w:vAlign w:val="center"/>
          </w:tcPr>
          <w:p w14:paraId="58E69231" w14:textId="77777777" w:rsidR="00950A8B" w:rsidRDefault="00414B0C">
            <w:pPr>
              <w:keepLines/>
              <w:spacing w:line="360" w:lineRule="exact"/>
              <w:ind w:firstLine="0"/>
              <w:rPr>
                <w:rFonts w:hint="eastAsia"/>
              </w:rPr>
            </w:pPr>
            <w:r>
              <w:rPr>
                <w:sz w:val="21"/>
                <w:szCs w:val="21"/>
              </w:rPr>
              <w:t>关于执行湖南省医疗服务价格项目目录（</w:t>
            </w:r>
            <w:r>
              <w:rPr>
                <w:sz w:val="21"/>
                <w:szCs w:val="21"/>
              </w:rPr>
              <w:t>2024</w:t>
            </w:r>
            <w:r>
              <w:rPr>
                <w:sz w:val="21"/>
                <w:szCs w:val="21"/>
              </w:rPr>
              <w:t>年版）的公告</w:t>
            </w:r>
          </w:p>
        </w:tc>
        <w:tc>
          <w:tcPr>
            <w:tcW w:w="3231" w:type="dxa"/>
            <w:tcBorders>
              <w:left w:val="nil"/>
              <w:bottom w:val="nil"/>
              <w:right w:val="nil"/>
            </w:tcBorders>
            <w:tcMar>
              <w:top w:w="45" w:type="dxa"/>
              <w:left w:w="85" w:type="dxa"/>
              <w:bottom w:w="45" w:type="dxa"/>
              <w:right w:w="85" w:type="dxa"/>
            </w:tcMar>
            <w:vAlign w:val="center"/>
          </w:tcPr>
          <w:p w14:paraId="208357D1" w14:textId="77777777" w:rsidR="00950A8B" w:rsidRDefault="00414B0C">
            <w:pPr>
              <w:keepLines/>
              <w:spacing w:line="360" w:lineRule="exact"/>
              <w:ind w:firstLine="0"/>
              <w:rPr>
                <w:rFonts w:hint="eastAsia"/>
              </w:rPr>
            </w:pPr>
            <w:r>
              <w:rPr>
                <w:sz w:val="21"/>
                <w:szCs w:val="21"/>
              </w:rPr>
              <w:t>院方公告自</w:t>
            </w:r>
            <w:r>
              <w:rPr>
                <w:sz w:val="21"/>
                <w:szCs w:val="21"/>
              </w:rPr>
              <w:t>2024</w:t>
            </w:r>
            <w:r>
              <w:rPr>
                <w:sz w:val="21"/>
                <w:szCs w:val="21"/>
              </w:rPr>
              <w:t>年</w:t>
            </w:r>
            <w:r>
              <w:rPr>
                <w:sz w:val="21"/>
                <w:szCs w:val="21"/>
              </w:rPr>
              <w:t>5</w:t>
            </w:r>
            <w:r>
              <w:rPr>
                <w:sz w:val="21"/>
                <w:szCs w:val="21"/>
              </w:rPr>
              <w:t>月</w:t>
            </w:r>
            <w:r>
              <w:rPr>
                <w:sz w:val="21"/>
                <w:szCs w:val="21"/>
              </w:rPr>
              <w:t>1</w:t>
            </w:r>
            <w:r>
              <w:rPr>
                <w:sz w:val="21"/>
                <w:szCs w:val="21"/>
              </w:rPr>
              <w:t>日起执行湘医保发〔</w:t>
            </w:r>
            <w:r>
              <w:rPr>
                <w:sz w:val="21"/>
                <w:szCs w:val="21"/>
              </w:rPr>
              <w:t>2024</w:t>
            </w:r>
            <w:r>
              <w:rPr>
                <w:sz w:val="21"/>
                <w:szCs w:val="21"/>
              </w:rPr>
              <w:t>〕</w:t>
            </w:r>
            <w:r>
              <w:rPr>
                <w:sz w:val="21"/>
                <w:szCs w:val="21"/>
              </w:rPr>
              <w:t>11</w:t>
            </w:r>
            <w:r>
              <w:rPr>
                <w:sz w:val="21"/>
                <w:szCs w:val="21"/>
              </w:rPr>
              <w:t>号所附</w:t>
            </w:r>
            <w:r>
              <w:rPr>
                <w:sz w:val="21"/>
                <w:szCs w:val="21"/>
              </w:rPr>
              <w:t>2024</w:t>
            </w:r>
            <w:r>
              <w:rPr>
                <w:sz w:val="21"/>
                <w:szCs w:val="21"/>
              </w:rPr>
              <w:t>版医疗服务价格项目目录。</w:t>
            </w:r>
          </w:p>
        </w:tc>
        <w:tc>
          <w:tcPr>
            <w:tcW w:w="3118" w:type="dxa"/>
            <w:tcBorders>
              <w:left w:val="nil"/>
              <w:bottom w:val="nil"/>
              <w:right w:val="nil"/>
            </w:tcBorders>
            <w:tcMar>
              <w:top w:w="45" w:type="dxa"/>
              <w:left w:w="85" w:type="dxa"/>
              <w:bottom w:w="45" w:type="dxa"/>
              <w:right w:w="85" w:type="dxa"/>
            </w:tcMar>
            <w:vAlign w:val="center"/>
          </w:tcPr>
          <w:p w14:paraId="69CCA39F" w14:textId="77777777" w:rsidR="00950A8B" w:rsidRDefault="00414B0C">
            <w:pPr>
              <w:keepLines/>
              <w:spacing w:line="360" w:lineRule="exact"/>
              <w:ind w:firstLine="0"/>
              <w:rPr>
                <w:rFonts w:hint="eastAsia"/>
              </w:rPr>
            </w:pPr>
            <w:r>
              <w:rPr>
                <w:sz w:val="21"/>
                <w:szCs w:val="21"/>
              </w:rPr>
              <w:t>治疗项目目录保存当前版本，诊疗明细保存当次价格快照，目录调整后保留历史结算金额。模拟项目定价由项目设置。</w:t>
            </w:r>
          </w:p>
        </w:tc>
      </w:tr>
      <w:tr w:rsidR="00950A8B" w14:paraId="5921A8F2" w14:textId="77777777">
        <w:trPr>
          <w:cantSplit/>
          <w:jc w:val="center"/>
        </w:trPr>
        <w:tc>
          <w:tcPr>
            <w:tcW w:w="680" w:type="dxa"/>
            <w:tcBorders>
              <w:left w:val="nil"/>
              <w:bottom w:val="nil"/>
              <w:right w:val="nil"/>
            </w:tcBorders>
            <w:tcMar>
              <w:top w:w="45" w:type="dxa"/>
              <w:left w:w="85" w:type="dxa"/>
              <w:bottom w:w="45" w:type="dxa"/>
              <w:right w:w="85" w:type="dxa"/>
            </w:tcMar>
            <w:vAlign w:val="center"/>
          </w:tcPr>
          <w:p w14:paraId="2F97520B" w14:textId="77777777" w:rsidR="00950A8B" w:rsidRDefault="00414B0C">
            <w:pPr>
              <w:keepLines/>
              <w:spacing w:line="360" w:lineRule="exact"/>
              <w:ind w:firstLine="0"/>
              <w:rPr>
                <w:rFonts w:hint="eastAsia"/>
              </w:rPr>
            </w:pPr>
            <w:r>
              <w:rPr>
                <w:sz w:val="21"/>
                <w:szCs w:val="21"/>
              </w:rPr>
              <w:t>R09</w:t>
            </w:r>
          </w:p>
        </w:tc>
        <w:tc>
          <w:tcPr>
            <w:tcW w:w="1814" w:type="dxa"/>
            <w:tcBorders>
              <w:left w:val="nil"/>
              <w:bottom w:val="nil"/>
              <w:right w:val="nil"/>
            </w:tcBorders>
            <w:tcMar>
              <w:top w:w="45" w:type="dxa"/>
              <w:left w:w="85" w:type="dxa"/>
              <w:bottom w:w="45" w:type="dxa"/>
              <w:right w:w="85" w:type="dxa"/>
            </w:tcMar>
            <w:vAlign w:val="center"/>
          </w:tcPr>
          <w:p w14:paraId="5B334E54" w14:textId="77777777" w:rsidR="00950A8B" w:rsidRDefault="00414B0C">
            <w:pPr>
              <w:keepLines/>
              <w:spacing w:line="360" w:lineRule="exact"/>
              <w:ind w:firstLine="0"/>
              <w:rPr>
                <w:rFonts w:hint="eastAsia"/>
              </w:rPr>
            </w:pPr>
            <w:r>
              <w:rPr>
                <w:sz w:val="21"/>
                <w:szCs w:val="21"/>
              </w:rPr>
              <w:t>湖南中南大学湘雅口腔医院信息化建设项目采购意向公告</w:t>
            </w:r>
          </w:p>
        </w:tc>
        <w:tc>
          <w:tcPr>
            <w:tcW w:w="3231" w:type="dxa"/>
            <w:tcBorders>
              <w:left w:val="nil"/>
              <w:bottom w:val="nil"/>
              <w:right w:val="nil"/>
            </w:tcBorders>
            <w:tcMar>
              <w:top w:w="45" w:type="dxa"/>
              <w:left w:w="85" w:type="dxa"/>
              <w:bottom w:w="45" w:type="dxa"/>
              <w:right w:w="85" w:type="dxa"/>
            </w:tcMar>
            <w:vAlign w:val="center"/>
          </w:tcPr>
          <w:p w14:paraId="5A50E0A7" w14:textId="77777777" w:rsidR="00950A8B" w:rsidRDefault="00414B0C">
            <w:pPr>
              <w:keepLines/>
              <w:spacing w:line="360" w:lineRule="exact"/>
              <w:ind w:firstLine="0"/>
              <w:rPr>
                <w:rFonts w:hint="eastAsia"/>
              </w:rPr>
            </w:pPr>
            <w:r>
              <w:rPr>
                <w:sz w:val="21"/>
                <w:szCs w:val="21"/>
              </w:rPr>
              <w:t>2021</w:t>
            </w:r>
            <w:r>
              <w:rPr>
                <w:sz w:val="21"/>
                <w:szCs w:val="21"/>
              </w:rPr>
              <w:t>年采购意向列出挂号、收费、护士工作站、叫号、口腔专科门诊病历、物资、人事、患者回访、智慧医院、统一支付以及外部接口等需求模块。</w:t>
            </w:r>
          </w:p>
        </w:tc>
        <w:tc>
          <w:tcPr>
            <w:tcW w:w="3118" w:type="dxa"/>
            <w:tcBorders>
              <w:left w:val="nil"/>
              <w:bottom w:val="nil"/>
              <w:right w:val="nil"/>
            </w:tcBorders>
            <w:tcMar>
              <w:top w:w="45" w:type="dxa"/>
              <w:left w:w="85" w:type="dxa"/>
              <w:bottom w:w="45" w:type="dxa"/>
              <w:right w:w="85" w:type="dxa"/>
            </w:tcMar>
            <w:vAlign w:val="center"/>
          </w:tcPr>
          <w:p w14:paraId="6BC75556" w14:textId="77777777" w:rsidR="00950A8B" w:rsidRDefault="00414B0C">
            <w:pPr>
              <w:keepLines/>
              <w:spacing w:line="360" w:lineRule="exact"/>
              <w:ind w:firstLine="0"/>
              <w:rPr>
                <w:rFonts w:hint="eastAsia"/>
              </w:rPr>
            </w:pPr>
            <w:r>
              <w:rPr>
                <w:sz w:val="21"/>
                <w:szCs w:val="21"/>
              </w:rPr>
              <w:t>按预约、诊疗、结算及经营核算划分功能模块，客户端与管理员端共用患者和业务数据，岗位权限控制访问范围。</w:t>
            </w:r>
          </w:p>
        </w:tc>
      </w:tr>
      <w:tr w:rsidR="00950A8B" w14:paraId="3754539C" w14:textId="77777777">
        <w:trPr>
          <w:cantSplit/>
          <w:jc w:val="center"/>
        </w:trPr>
        <w:tc>
          <w:tcPr>
            <w:tcW w:w="680" w:type="dxa"/>
            <w:tcBorders>
              <w:left w:val="nil"/>
              <w:bottom w:val="single" w:sz="7" w:space="0" w:color="000000"/>
              <w:right w:val="nil"/>
            </w:tcBorders>
            <w:tcMar>
              <w:top w:w="45" w:type="dxa"/>
              <w:left w:w="85" w:type="dxa"/>
              <w:bottom w:w="45" w:type="dxa"/>
              <w:right w:w="85" w:type="dxa"/>
            </w:tcMar>
            <w:vAlign w:val="center"/>
          </w:tcPr>
          <w:p w14:paraId="7B5B2A8C" w14:textId="77777777" w:rsidR="00950A8B" w:rsidRDefault="00414B0C">
            <w:pPr>
              <w:keepLines/>
              <w:spacing w:line="360" w:lineRule="exact"/>
              <w:ind w:firstLine="0"/>
              <w:rPr>
                <w:rFonts w:hint="eastAsia"/>
              </w:rPr>
            </w:pPr>
            <w:r>
              <w:rPr>
                <w:sz w:val="21"/>
                <w:szCs w:val="21"/>
              </w:rPr>
              <w:t>R10</w:t>
            </w:r>
          </w:p>
        </w:tc>
        <w:tc>
          <w:tcPr>
            <w:tcW w:w="1814" w:type="dxa"/>
            <w:tcBorders>
              <w:left w:val="nil"/>
              <w:bottom w:val="single" w:sz="7" w:space="0" w:color="000000"/>
              <w:right w:val="nil"/>
            </w:tcBorders>
            <w:tcMar>
              <w:top w:w="45" w:type="dxa"/>
              <w:left w:w="85" w:type="dxa"/>
              <w:bottom w:w="45" w:type="dxa"/>
              <w:right w:w="85" w:type="dxa"/>
            </w:tcMar>
            <w:vAlign w:val="center"/>
          </w:tcPr>
          <w:p w14:paraId="737C2681" w14:textId="77777777" w:rsidR="00950A8B" w:rsidRDefault="00414B0C">
            <w:pPr>
              <w:keepLines/>
              <w:spacing w:line="360" w:lineRule="exact"/>
              <w:ind w:firstLine="0"/>
              <w:rPr>
                <w:rFonts w:hint="eastAsia"/>
              </w:rPr>
            </w:pPr>
            <w:r>
              <w:rPr>
                <w:sz w:val="21"/>
                <w:szCs w:val="21"/>
              </w:rPr>
              <w:t>湖南中南大学湘雅口腔医院医疗收费电子票据管理系统项目中标公示</w:t>
            </w:r>
          </w:p>
        </w:tc>
        <w:tc>
          <w:tcPr>
            <w:tcW w:w="3231" w:type="dxa"/>
            <w:tcBorders>
              <w:left w:val="nil"/>
              <w:bottom w:val="single" w:sz="7" w:space="0" w:color="000000"/>
              <w:right w:val="nil"/>
            </w:tcBorders>
            <w:tcMar>
              <w:top w:w="45" w:type="dxa"/>
              <w:left w:w="85" w:type="dxa"/>
              <w:bottom w:w="45" w:type="dxa"/>
              <w:right w:w="85" w:type="dxa"/>
            </w:tcMar>
            <w:vAlign w:val="center"/>
          </w:tcPr>
          <w:p w14:paraId="7CDE278F" w14:textId="77777777" w:rsidR="00950A8B" w:rsidRDefault="00414B0C">
            <w:pPr>
              <w:keepLines/>
              <w:spacing w:line="360" w:lineRule="exact"/>
              <w:ind w:firstLine="0"/>
              <w:rPr>
                <w:rFonts w:hint="eastAsia"/>
              </w:rPr>
            </w:pPr>
            <w:r>
              <w:rPr>
                <w:sz w:val="21"/>
                <w:szCs w:val="21"/>
              </w:rPr>
              <w:t>2024</w:t>
            </w:r>
            <w:r>
              <w:rPr>
                <w:sz w:val="21"/>
                <w:szCs w:val="21"/>
              </w:rPr>
              <w:t>年官网公示医疗收费电子票据管理系统服务项目的中标结果。</w:t>
            </w:r>
          </w:p>
        </w:tc>
        <w:tc>
          <w:tcPr>
            <w:tcW w:w="3118" w:type="dxa"/>
            <w:tcBorders>
              <w:left w:val="nil"/>
              <w:bottom w:val="single" w:sz="7" w:space="0" w:color="000000"/>
              <w:right w:val="nil"/>
            </w:tcBorders>
            <w:tcMar>
              <w:top w:w="45" w:type="dxa"/>
              <w:left w:w="85" w:type="dxa"/>
              <w:bottom w:w="45" w:type="dxa"/>
              <w:right w:w="85" w:type="dxa"/>
            </w:tcMar>
            <w:vAlign w:val="center"/>
          </w:tcPr>
          <w:p w14:paraId="71A08D29" w14:textId="77777777" w:rsidR="00950A8B" w:rsidRDefault="00414B0C">
            <w:pPr>
              <w:keepLines/>
              <w:spacing w:line="360" w:lineRule="exact"/>
              <w:ind w:firstLine="0"/>
              <w:rPr>
                <w:rFonts w:hint="eastAsia"/>
              </w:rPr>
            </w:pPr>
            <w:r>
              <w:rPr>
                <w:sz w:val="21"/>
                <w:szCs w:val="21"/>
              </w:rPr>
              <w:t>系统生成就诊费用结算明细，正式医疗票据作为独立的财务接口建设需求。</w:t>
            </w:r>
          </w:p>
        </w:tc>
      </w:tr>
    </w:tbl>
    <w:p w14:paraId="391848EF" w14:textId="77777777" w:rsidR="00950A8B" w:rsidRDefault="00414B0C">
      <w:pPr>
        <w:rPr>
          <w:rFonts w:hint="eastAsia"/>
        </w:rPr>
      </w:pPr>
      <w:r>
        <w:t>其中</w:t>
      </w:r>
      <w:r>
        <w:t>2021</w:t>
      </w:r>
      <w:r>
        <w:t>年信息化采购意向反映的是当时拟建设范围，</w:t>
      </w:r>
      <w:r>
        <w:t>2024</w:t>
      </w:r>
      <w:r>
        <w:t>年电子票据公示反映采购结果，两者均不能证明相关系统现在的实施、验收与运行状态。价格公告仅用来说明历史价格需要版本留存，不能直接作为本模拟项目的现行收费表。原始调研索引及网址随源文件保存，未开展现场访谈或真实患者数据采集。</w:t>
      </w:r>
    </w:p>
    <w:p w14:paraId="73B2DAAE" w14:textId="77777777" w:rsidR="00950A8B" w:rsidRDefault="00414B0C">
      <w:pPr>
        <w:pStyle w:val="21"/>
        <w:numPr>
          <w:ilvl w:val="1"/>
          <w:numId w:val="10"/>
        </w:numPr>
      </w:pPr>
      <w:bookmarkStart w:id="7" w:name="_Toc243249979"/>
      <w:r>
        <w:t>方案取舍与可行性</w:t>
      </w:r>
      <w:bookmarkEnd w:id="7"/>
    </w:p>
    <w:p w14:paraId="2F7C2798" w14:textId="77777777" w:rsidR="00950A8B" w:rsidRDefault="00414B0C">
      <w:pPr>
        <w:rPr>
          <w:rFonts w:hint="eastAsia"/>
        </w:rPr>
      </w:pPr>
      <w:r>
        <w:t>业务可行性来自明确的角色协作链：顾客发起服务，前台协调与核对，医生完成诊疗，店长负责资源和经营。技术上保留已经可运行的浏览器模块、</w:t>
      </w:r>
      <w:r>
        <w:t>Node.js</w:t>
      </w:r>
      <w:r>
        <w:t>和</w:t>
      </w:r>
      <w:r>
        <w:t>SQLite</w:t>
      </w:r>
      <w:r>
        <w:t>，优先解决业务边界、关系结构与发布工程，而不是引入当前规模不需要的微服务。运行成本主要来自单实例主机、域名证书管理、异地备份与机构运维，本报告没有采购报价或实际收入数据，因此不编造投资回收期。</w:t>
      </w:r>
    </w:p>
    <w:p w14:paraId="4907B8BA" w14:textId="77777777" w:rsidR="00950A8B" w:rsidRDefault="00414B0C">
      <w:pPr>
        <w:rPr>
          <w:rFonts w:hint="eastAsia"/>
        </w:rPr>
      </w:pPr>
      <w:r>
        <w:lastRenderedPageBreak/>
        <w:t>单实例关系数据库适合当前课程演示和小范围试点。若实际进入多院区高并发写入、影像存储或外部支付场景，应先采集负载和可用性要求，再决定数据库及部署演进，不能把合成只读负载结果视为扩张到</w:t>
      </w:r>
      <w:r>
        <w:t>30</w:t>
      </w:r>
      <w:r>
        <w:t>家门诊的容量证明。</w:t>
      </w:r>
    </w:p>
    <w:p w14:paraId="48468E7D" w14:textId="77777777" w:rsidR="00950A8B" w:rsidRDefault="00414B0C">
      <w:pPr>
        <w:pStyle w:val="1"/>
        <w:numPr>
          <w:ilvl w:val="0"/>
          <w:numId w:val="10"/>
        </w:numPr>
      </w:pPr>
      <w:bookmarkStart w:id="8" w:name="_Toc243249980"/>
      <w:r>
        <w:t>业务建模</w:t>
      </w:r>
      <w:bookmarkEnd w:id="8"/>
    </w:p>
    <w:p w14:paraId="55D51FDC" w14:textId="77777777" w:rsidR="00950A8B" w:rsidRDefault="00414B0C">
      <w:pPr>
        <w:pStyle w:val="21"/>
        <w:numPr>
          <w:ilvl w:val="1"/>
          <w:numId w:val="10"/>
        </w:numPr>
      </w:pPr>
      <w:bookmarkStart w:id="9" w:name="_Toc243249981"/>
      <w:r>
        <w:t>业务边界与岗位责任</w:t>
      </w:r>
      <w:bookmarkEnd w:id="9"/>
    </w:p>
    <w:p w14:paraId="6C341B94" w14:textId="77777777" w:rsidR="00950A8B" w:rsidRDefault="00414B0C">
      <w:pPr>
        <w:rPr>
          <w:rFonts w:hint="eastAsia"/>
        </w:rPr>
      </w:pPr>
      <w:r>
        <w:t>组织边界以内，前台、医生和店长是业务工人，患者档案、预约、就诊记录、成本和结算单是业务实体；顾客是组织边界以外获取服务的业务执行者。相对于软件边界，四种角色都会与系统交互，因而都是系统执行者。两种视角不能混用。</w:t>
      </w:r>
    </w:p>
    <w:p w14:paraId="2612E2BF" w14:textId="63464505" w:rsidR="00950A8B" w:rsidRDefault="00414B0C">
      <w:pPr>
        <w:rPr>
          <w:rFonts w:hint="eastAsia"/>
        </w:rPr>
      </w:pPr>
      <w:r>
        <w:t>业务用例以组织向顾客提供的预约、诊疗和费用服务为中心；内部经营管理另以内部业务序列表达。（见图</w:t>
      </w:r>
      <w:r>
        <w:fldChar w:fldCharType="begin"/>
      </w:r>
      <w:r>
        <w:instrText xml:space="preserve"> REF business_usecases \h </w:instrText>
      </w:r>
      <w:r>
        <w:fldChar w:fldCharType="separate"/>
      </w:r>
      <w:r w:rsidR="00B320BB">
        <w:rPr>
          <w:rFonts w:hint="eastAsia"/>
          <w:b/>
          <w:bCs/>
          <w:noProof/>
        </w:rPr>
        <w:t>1</w:t>
      </w:r>
      <w:r>
        <w:fldChar w:fldCharType="end"/>
      </w:r>
      <w:r>
        <w:t>。）</w:t>
      </w:r>
    </w:p>
    <w:p w14:paraId="3D91751B" w14:textId="77777777" w:rsidR="00950A8B" w:rsidRDefault="00414B0C">
      <w:pPr>
        <w:keepNext/>
        <w:keepLines/>
        <w:spacing w:before="120" w:line="240" w:lineRule="auto"/>
        <w:ind w:firstLine="0"/>
        <w:jc w:val="center"/>
        <w:rPr>
          <w:rFonts w:hint="eastAsia"/>
        </w:rPr>
      </w:pPr>
      <w:r>
        <w:rPr>
          <w:noProof/>
        </w:rPr>
        <w:drawing>
          <wp:inline distT="0" distB="0" distL="0" distR="0" wp14:anchorId="52674728" wp14:editId="5F219E20">
            <wp:extent cx="5616000" cy="430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_usecases.png"/>
                    <pic:cNvPicPr/>
                  </pic:nvPicPr>
                  <pic:blipFill>
                    <a:blip r:embed="rId13"/>
                    <a:stretch>
                      <a:fillRect/>
                    </a:stretch>
                  </pic:blipFill>
                  <pic:spPr>
                    <a:xfrm>
                      <a:off x="0" y="0"/>
                      <a:ext cx="5616000" cy="4305600"/>
                    </a:xfrm>
                    <a:prstGeom prst="rect">
                      <a:avLst/>
                    </a:prstGeom>
                  </pic:spPr>
                </pic:pic>
              </a:graphicData>
            </a:graphic>
          </wp:inline>
        </w:drawing>
      </w:r>
    </w:p>
    <w:p w14:paraId="10465DBC" w14:textId="14C136A9" w:rsidR="00950A8B" w:rsidRDefault="00414B0C">
      <w:pPr>
        <w:pStyle w:val="af7"/>
        <w:spacing w:before="60" w:after="120"/>
        <w:jc w:val="center"/>
        <w:rPr>
          <w:rFonts w:hint="eastAsia"/>
        </w:rPr>
      </w:pPr>
      <w:bookmarkStart w:id="10" w:name="_Toc243250089"/>
      <w:r>
        <w:rPr>
          <w:b/>
          <w:bCs/>
        </w:rPr>
        <w:t>图</w:t>
      </w:r>
      <w:r>
        <w:rPr>
          <w:b/>
          <w:bCs/>
        </w:rPr>
        <w:t xml:space="preserve"> </w:t>
      </w:r>
      <w:bookmarkStart w:id="11" w:name="business_usecases"/>
      <w:r>
        <w:rPr>
          <w:b/>
          <w:bCs/>
        </w:rPr>
        <w:fldChar w:fldCharType="begin"/>
      </w:r>
      <w:r>
        <w:rPr>
          <w:b/>
          <w:bCs/>
        </w:rPr>
        <w:instrText xml:space="preserve"> SEQ Figure \* ARABIC </w:instrText>
      </w:r>
      <w:r>
        <w:rPr>
          <w:b/>
          <w:bCs/>
        </w:rPr>
        <w:fldChar w:fldCharType="separate"/>
      </w:r>
      <w:r w:rsidR="00B320BB">
        <w:rPr>
          <w:rFonts w:hint="eastAsia"/>
          <w:b/>
          <w:bCs/>
          <w:noProof/>
        </w:rPr>
        <w:t>1</w:t>
      </w:r>
      <w:r>
        <w:rPr>
          <w:b/>
          <w:bCs/>
        </w:rPr>
        <w:fldChar w:fldCharType="end"/>
      </w:r>
      <w:bookmarkEnd w:id="11"/>
      <w:r>
        <w:t xml:space="preserve">　连锁门诊业务用例图</w:t>
      </w:r>
      <w:bookmarkEnd w:id="10"/>
    </w:p>
    <w:p w14:paraId="7686AF5D" w14:textId="77777777" w:rsidR="00950A8B" w:rsidRDefault="00414B0C">
      <w:pPr>
        <w:pStyle w:val="21"/>
        <w:numPr>
          <w:ilvl w:val="1"/>
          <w:numId w:val="10"/>
        </w:numPr>
      </w:pPr>
      <w:bookmarkStart w:id="12" w:name="_Toc243249982"/>
      <w:r>
        <w:lastRenderedPageBreak/>
        <w:t>现状业务流程</w:t>
      </w:r>
      <w:bookmarkEnd w:id="12"/>
    </w:p>
    <w:p w14:paraId="28027A39" w14:textId="77777777" w:rsidR="00950A8B" w:rsidRDefault="00414B0C">
      <w:pPr>
        <w:rPr>
          <w:rFonts w:hint="eastAsia"/>
        </w:rPr>
      </w:pPr>
      <w:r>
        <w:t>以下现状序列依据案例描述重建，保留人工核对、治疗记录和经营汇总等责任。案例没有说明的具体载体、人员编制和退款制度不作为事实补造；图中的内部岗位名称采用当前项目已确认的四角色映射。序列按预约、就诊与季度管理的不同发生频率拆开。业务消息采用项目约定的虚线箭头，箭头接收者承担该请求的处理责任。</w:t>
      </w:r>
    </w:p>
    <w:p w14:paraId="0217A4DE" w14:textId="77777777" w:rsidR="00950A8B" w:rsidRDefault="00414B0C">
      <w:pPr>
        <w:keepNext/>
        <w:keepLines/>
        <w:spacing w:before="120" w:line="240" w:lineRule="auto"/>
        <w:ind w:firstLine="0"/>
        <w:jc w:val="center"/>
        <w:rPr>
          <w:rFonts w:hint="eastAsia"/>
        </w:rPr>
      </w:pPr>
      <w:r>
        <w:rPr>
          <w:noProof/>
        </w:rPr>
        <w:drawing>
          <wp:inline distT="0" distB="0" distL="0" distR="0" wp14:anchorId="27BC0E3D" wp14:editId="747B011D">
            <wp:extent cx="5616000" cy="519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booking.png"/>
                    <pic:cNvPicPr/>
                  </pic:nvPicPr>
                  <pic:blipFill>
                    <a:blip r:embed="rId14"/>
                    <a:stretch>
                      <a:fillRect/>
                    </a:stretch>
                  </pic:blipFill>
                  <pic:spPr>
                    <a:xfrm>
                      <a:off x="0" y="0"/>
                      <a:ext cx="5616000" cy="5194800"/>
                    </a:xfrm>
                    <a:prstGeom prst="rect">
                      <a:avLst/>
                    </a:prstGeom>
                  </pic:spPr>
                </pic:pic>
              </a:graphicData>
            </a:graphic>
          </wp:inline>
        </w:drawing>
      </w:r>
    </w:p>
    <w:p w14:paraId="601C890D" w14:textId="540644F3" w:rsidR="00950A8B" w:rsidRDefault="00414B0C">
      <w:pPr>
        <w:pStyle w:val="af7"/>
        <w:spacing w:before="60" w:after="120"/>
        <w:jc w:val="center"/>
        <w:rPr>
          <w:rFonts w:hint="eastAsia"/>
        </w:rPr>
      </w:pPr>
      <w:bookmarkStart w:id="13" w:name="_Toc243250090"/>
      <w:r>
        <w:rPr>
          <w:b/>
          <w:bCs/>
        </w:rPr>
        <w:t>图</w:t>
      </w:r>
      <w:r>
        <w:rPr>
          <w:b/>
          <w:bCs/>
        </w:rPr>
        <w:t xml:space="preserve"> </w:t>
      </w:r>
      <w:bookmarkStart w:id="14" w:name="current_booking"/>
      <w:r>
        <w:rPr>
          <w:b/>
          <w:bCs/>
        </w:rPr>
        <w:fldChar w:fldCharType="begin"/>
      </w:r>
      <w:r>
        <w:rPr>
          <w:b/>
          <w:bCs/>
        </w:rPr>
        <w:instrText xml:space="preserve"> SEQ Figure \* ARABIC </w:instrText>
      </w:r>
      <w:r>
        <w:rPr>
          <w:b/>
          <w:bCs/>
        </w:rPr>
        <w:fldChar w:fldCharType="separate"/>
      </w:r>
      <w:r w:rsidR="00B320BB">
        <w:rPr>
          <w:rFonts w:hint="eastAsia"/>
          <w:b/>
          <w:bCs/>
          <w:noProof/>
        </w:rPr>
        <w:t>2</w:t>
      </w:r>
      <w:r>
        <w:rPr>
          <w:b/>
          <w:bCs/>
        </w:rPr>
        <w:fldChar w:fldCharType="end"/>
      </w:r>
      <w:bookmarkEnd w:id="14"/>
      <w:r>
        <w:t xml:space="preserve">　现状预约与建档</w:t>
      </w:r>
      <w:bookmarkEnd w:id="13"/>
    </w:p>
    <w:p w14:paraId="41C29E9A" w14:textId="77777777" w:rsidR="00950A8B" w:rsidRDefault="00414B0C">
      <w:pPr>
        <w:keepNext/>
        <w:keepLines/>
        <w:spacing w:before="120" w:line="240" w:lineRule="auto"/>
        <w:ind w:firstLine="0"/>
        <w:jc w:val="center"/>
        <w:rPr>
          <w:rFonts w:hint="eastAsia"/>
        </w:rPr>
      </w:pPr>
      <w:r>
        <w:rPr>
          <w:noProof/>
        </w:rPr>
        <w:lastRenderedPageBreak/>
        <w:drawing>
          <wp:inline distT="0" distB="0" distL="0" distR="0" wp14:anchorId="2DE6B643" wp14:editId="06EB0495">
            <wp:extent cx="5616000" cy="519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clinical.png"/>
                    <pic:cNvPicPr/>
                  </pic:nvPicPr>
                  <pic:blipFill>
                    <a:blip r:embed="rId15"/>
                    <a:stretch>
                      <a:fillRect/>
                    </a:stretch>
                  </pic:blipFill>
                  <pic:spPr>
                    <a:xfrm>
                      <a:off x="0" y="0"/>
                      <a:ext cx="5616000" cy="5194800"/>
                    </a:xfrm>
                    <a:prstGeom prst="rect">
                      <a:avLst/>
                    </a:prstGeom>
                  </pic:spPr>
                </pic:pic>
              </a:graphicData>
            </a:graphic>
          </wp:inline>
        </w:drawing>
      </w:r>
    </w:p>
    <w:p w14:paraId="624B537C" w14:textId="0FC21ECF" w:rsidR="00950A8B" w:rsidRDefault="00414B0C">
      <w:pPr>
        <w:pStyle w:val="af7"/>
        <w:spacing w:before="60" w:after="120"/>
        <w:jc w:val="center"/>
        <w:rPr>
          <w:rFonts w:hint="eastAsia"/>
        </w:rPr>
      </w:pPr>
      <w:bookmarkStart w:id="15" w:name="_Toc243250091"/>
      <w:r>
        <w:rPr>
          <w:b/>
          <w:bCs/>
        </w:rPr>
        <w:t>图</w:t>
      </w:r>
      <w:r>
        <w:rPr>
          <w:b/>
          <w:bCs/>
        </w:rPr>
        <w:t xml:space="preserve"> </w:t>
      </w:r>
      <w:bookmarkStart w:id="16" w:name="current_clinical"/>
      <w:r>
        <w:rPr>
          <w:b/>
          <w:bCs/>
        </w:rPr>
        <w:fldChar w:fldCharType="begin"/>
      </w:r>
      <w:r>
        <w:rPr>
          <w:b/>
          <w:bCs/>
        </w:rPr>
        <w:instrText xml:space="preserve"> SEQ Figure \* ARABIC </w:instrText>
      </w:r>
      <w:r>
        <w:rPr>
          <w:b/>
          <w:bCs/>
        </w:rPr>
        <w:fldChar w:fldCharType="separate"/>
      </w:r>
      <w:r w:rsidR="00B320BB">
        <w:rPr>
          <w:rFonts w:hint="eastAsia"/>
          <w:b/>
          <w:bCs/>
          <w:noProof/>
        </w:rPr>
        <w:t>3</w:t>
      </w:r>
      <w:r>
        <w:rPr>
          <w:b/>
          <w:bCs/>
        </w:rPr>
        <w:fldChar w:fldCharType="end"/>
      </w:r>
      <w:bookmarkEnd w:id="16"/>
      <w:r>
        <w:t xml:space="preserve">　现状到诊诊疗与结算</w:t>
      </w:r>
      <w:bookmarkEnd w:id="15"/>
    </w:p>
    <w:p w14:paraId="7ECE9835" w14:textId="77777777" w:rsidR="00950A8B" w:rsidRDefault="00414B0C">
      <w:pPr>
        <w:keepNext/>
        <w:keepLines/>
        <w:spacing w:before="120" w:line="240" w:lineRule="auto"/>
        <w:ind w:firstLine="0"/>
        <w:jc w:val="center"/>
        <w:rPr>
          <w:rFonts w:hint="eastAsia"/>
        </w:rPr>
      </w:pPr>
      <w:r>
        <w:rPr>
          <w:noProof/>
        </w:rPr>
        <w:lastRenderedPageBreak/>
        <w:drawing>
          <wp:inline distT="0" distB="0" distL="0" distR="0" wp14:anchorId="011B6C40" wp14:editId="1414757F">
            <wp:extent cx="5616000" cy="425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management.png"/>
                    <pic:cNvPicPr/>
                  </pic:nvPicPr>
                  <pic:blipFill>
                    <a:blip r:embed="rId16"/>
                    <a:stretch>
                      <a:fillRect/>
                    </a:stretch>
                  </pic:blipFill>
                  <pic:spPr>
                    <a:xfrm>
                      <a:off x="0" y="0"/>
                      <a:ext cx="5616000" cy="4258800"/>
                    </a:xfrm>
                    <a:prstGeom prst="rect">
                      <a:avLst/>
                    </a:prstGeom>
                  </pic:spPr>
                </pic:pic>
              </a:graphicData>
            </a:graphic>
          </wp:inline>
        </w:drawing>
      </w:r>
    </w:p>
    <w:p w14:paraId="56B21320" w14:textId="666EDAB0" w:rsidR="00950A8B" w:rsidRDefault="00414B0C">
      <w:pPr>
        <w:pStyle w:val="af7"/>
        <w:spacing w:before="60" w:after="120"/>
        <w:jc w:val="center"/>
        <w:rPr>
          <w:rFonts w:hint="eastAsia"/>
        </w:rPr>
      </w:pPr>
      <w:bookmarkStart w:id="17" w:name="_Toc243250092"/>
      <w:r>
        <w:rPr>
          <w:b/>
          <w:bCs/>
        </w:rPr>
        <w:t>图</w:t>
      </w:r>
      <w:r>
        <w:rPr>
          <w:b/>
          <w:bCs/>
        </w:rPr>
        <w:t xml:space="preserve"> </w:t>
      </w:r>
      <w:bookmarkStart w:id="18" w:name="current_management"/>
      <w:r>
        <w:rPr>
          <w:b/>
          <w:bCs/>
        </w:rPr>
        <w:fldChar w:fldCharType="begin"/>
      </w:r>
      <w:r>
        <w:rPr>
          <w:b/>
          <w:bCs/>
        </w:rPr>
        <w:instrText xml:space="preserve"> SEQ Figure \* ARABIC </w:instrText>
      </w:r>
      <w:r>
        <w:rPr>
          <w:b/>
          <w:bCs/>
        </w:rPr>
        <w:fldChar w:fldCharType="separate"/>
      </w:r>
      <w:r w:rsidR="00B320BB">
        <w:rPr>
          <w:rFonts w:hint="eastAsia"/>
          <w:b/>
          <w:bCs/>
          <w:noProof/>
        </w:rPr>
        <w:t>4</w:t>
      </w:r>
      <w:r>
        <w:rPr>
          <w:b/>
          <w:bCs/>
        </w:rPr>
        <w:fldChar w:fldCharType="end"/>
      </w:r>
      <w:bookmarkEnd w:id="18"/>
      <w:r>
        <w:t xml:space="preserve">　现状季度经营核对</w:t>
      </w:r>
      <w:bookmarkEnd w:id="17"/>
    </w:p>
    <w:p w14:paraId="0894A5CB" w14:textId="77777777" w:rsidR="00950A8B" w:rsidRDefault="00414B0C">
      <w:pPr>
        <w:pStyle w:val="21"/>
        <w:numPr>
          <w:ilvl w:val="1"/>
          <w:numId w:val="10"/>
        </w:numPr>
      </w:pPr>
      <w:bookmarkStart w:id="19" w:name="_Toc243249983"/>
      <w:r>
        <w:t>改进业务流程</w:t>
      </w:r>
      <w:bookmarkEnd w:id="19"/>
    </w:p>
    <w:p w14:paraId="49A91731" w14:textId="77777777" w:rsidR="00950A8B" w:rsidRDefault="00414B0C">
      <w:pPr>
        <w:rPr>
          <w:rFonts w:hint="eastAsia"/>
        </w:rPr>
      </w:pPr>
      <w:r>
        <w:t>改进方案使统一患者编号、号源台账、诊疗明细和财务账簿在各岗位之间复用。身份核验、过敏情况核实和收退款凭据确认仍由有权限的人员负责。目标系统承担信息保存、冲突校验和可追溯记录，不替代医生判断，也不把患者自述自动标为机构核验。</w:t>
      </w:r>
    </w:p>
    <w:p w14:paraId="76EB8059" w14:textId="77777777" w:rsidR="00950A8B" w:rsidRDefault="00414B0C">
      <w:pPr>
        <w:keepNext/>
        <w:keepLines/>
        <w:spacing w:before="120" w:line="240" w:lineRule="auto"/>
        <w:ind w:firstLine="0"/>
        <w:jc w:val="center"/>
        <w:rPr>
          <w:rFonts w:hint="eastAsia"/>
        </w:rPr>
      </w:pPr>
      <w:r>
        <w:rPr>
          <w:noProof/>
        </w:rPr>
        <w:lastRenderedPageBreak/>
        <w:drawing>
          <wp:inline distT="0" distB="0" distL="0" distR="0" wp14:anchorId="6FEC3CFC" wp14:editId="54EC8F90">
            <wp:extent cx="5616000" cy="5662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d_booking.png"/>
                    <pic:cNvPicPr/>
                  </pic:nvPicPr>
                  <pic:blipFill>
                    <a:blip r:embed="rId17"/>
                    <a:stretch>
                      <a:fillRect/>
                    </a:stretch>
                  </pic:blipFill>
                  <pic:spPr>
                    <a:xfrm>
                      <a:off x="0" y="0"/>
                      <a:ext cx="5616000" cy="5662800"/>
                    </a:xfrm>
                    <a:prstGeom prst="rect">
                      <a:avLst/>
                    </a:prstGeom>
                  </pic:spPr>
                </pic:pic>
              </a:graphicData>
            </a:graphic>
          </wp:inline>
        </w:drawing>
      </w:r>
    </w:p>
    <w:p w14:paraId="43A7D676" w14:textId="2576C797" w:rsidR="00950A8B" w:rsidRDefault="00414B0C">
      <w:pPr>
        <w:pStyle w:val="af7"/>
        <w:spacing w:before="60" w:after="120"/>
        <w:jc w:val="center"/>
        <w:rPr>
          <w:rFonts w:hint="eastAsia"/>
        </w:rPr>
      </w:pPr>
      <w:bookmarkStart w:id="20" w:name="_Toc243250093"/>
      <w:r>
        <w:rPr>
          <w:b/>
          <w:bCs/>
        </w:rPr>
        <w:t>图</w:t>
      </w:r>
      <w:r>
        <w:rPr>
          <w:b/>
          <w:bCs/>
        </w:rPr>
        <w:t xml:space="preserve"> </w:t>
      </w:r>
      <w:bookmarkStart w:id="21" w:name="improved_booking"/>
      <w:r>
        <w:rPr>
          <w:b/>
          <w:bCs/>
        </w:rPr>
        <w:fldChar w:fldCharType="begin"/>
      </w:r>
      <w:r>
        <w:rPr>
          <w:b/>
          <w:bCs/>
        </w:rPr>
        <w:instrText xml:space="preserve"> SEQ Figure \* ARABIC </w:instrText>
      </w:r>
      <w:r>
        <w:rPr>
          <w:b/>
          <w:bCs/>
        </w:rPr>
        <w:fldChar w:fldCharType="separate"/>
      </w:r>
      <w:r w:rsidR="00B320BB">
        <w:rPr>
          <w:rFonts w:hint="eastAsia"/>
          <w:b/>
          <w:bCs/>
          <w:noProof/>
        </w:rPr>
        <w:t>5</w:t>
      </w:r>
      <w:r>
        <w:rPr>
          <w:b/>
          <w:bCs/>
        </w:rPr>
        <w:fldChar w:fldCharType="end"/>
      </w:r>
      <w:bookmarkEnd w:id="21"/>
      <w:r>
        <w:t xml:space="preserve">　改进预约与核对</w:t>
      </w:r>
      <w:bookmarkEnd w:id="20"/>
    </w:p>
    <w:p w14:paraId="18DB37B9" w14:textId="77777777" w:rsidR="00950A8B" w:rsidRDefault="00414B0C">
      <w:pPr>
        <w:keepNext/>
        <w:keepLines/>
        <w:spacing w:before="120" w:line="240" w:lineRule="auto"/>
        <w:ind w:firstLine="0"/>
        <w:jc w:val="center"/>
        <w:rPr>
          <w:rFonts w:hint="eastAsia"/>
        </w:rPr>
      </w:pPr>
      <w:r>
        <w:rPr>
          <w:noProof/>
        </w:rPr>
        <w:lastRenderedPageBreak/>
        <w:drawing>
          <wp:inline distT="0" distB="0" distL="0" distR="0" wp14:anchorId="124C5ADC" wp14:editId="164671B5">
            <wp:extent cx="5616000" cy="519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d_clinical.png"/>
                    <pic:cNvPicPr/>
                  </pic:nvPicPr>
                  <pic:blipFill>
                    <a:blip r:embed="rId18"/>
                    <a:stretch>
                      <a:fillRect/>
                    </a:stretch>
                  </pic:blipFill>
                  <pic:spPr>
                    <a:xfrm>
                      <a:off x="0" y="0"/>
                      <a:ext cx="5616000" cy="5194800"/>
                    </a:xfrm>
                    <a:prstGeom prst="rect">
                      <a:avLst/>
                    </a:prstGeom>
                  </pic:spPr>
                </pic:pic>
              </a:graphicData>
            </a:graphic>
          </wp:inline>
        </w:drawing>
      </w:r>
    </w:p>
    <w:p w14:paraId="2CF5794B" w14:textId="645AA7ED" w:rsidR="00950A8B" w:rsidRDefault="00414B0C">
      <w:pPr>
        <w:pStyle w:val="af7"/>
        <w:spacing w:before="60" w:after="120"/>
        <w:jc w:val="center"/>
        <w:rPr>
          <w:rFonts w:hint="eastAsia"/>
        </w:rPr>
      </w:pPr>
      <w:bookmarkStart w:id="22" w:name="_Toc243250094"/>
      <w:r>
        <w:rPr>
          <w:b/>
          <w:bCs/>
        </w:rPr>
        <w:t>图</w:t>
      </w:r>
      <w:r>
        <w:rPr>
          <w:b/>
          <w:bCs/>
        </w:rPr>
        <w:t xml:space="preserve"> </w:t>
      </w:r>
      <w:bookmarkStart w:id="23" w:name="improved_clinical"/>
      <w:r>
        <w:rPr>
          <w:b/>
          <w:bCs/>
        </w:rPr>
        <w:fldChar w:fldCharType="begin"/>
      </w:r>
      <w:r>
        <w:rPr>
          <w:b/>
          <w:bCs/>
        </w:rPr>
        <w:instrText xml:space="preserve"> SEQ Figure \* ARABIC </w:instrText>
      </w:r>
      <w:r>
        <w:rPr>
          <w:b/>
          <w:bCs/>
        </w:rPr>
        <w:fldChar w:fldCharType="separate"/>
      </w:r>
      <w:r w:rsidR="00B320BB">
        <w:rPr>
          <w:rFonts w:hint="eastAsia"/>
          <w:b/>
          <w:bCs/>
          <w:noProof/>
        </w:rPr>
        <w:t>6</w:t>
      </w:r>
      <w:r>
        <w:rPr>
          <w:b/>
          <w:bCs/>
        </w:rPr>
        <w:fldChar w:fldCharType="end"/>
      </w:r>
      <w:bookmarkEnd w:id="23"/>
      <w:r>
        <w:t xml:space="preserve">　改进诊疗与收款</w:t>
      </w:r>
      <w:bookmarkEnd w:id="22"/>
    </w:p>
    <w:p w14:paraId="603AF7DA" w14:textId="77777777" w:rsidR="00950A8B" w:rsidRDefault="00414B0C">
      <w:pPr>
        <w:keepNext/>
        <w:keepLines/>
        <w:spacing w:before="120" w:line="240" w:lineRule="auto"/>
        <w:ind w:firstLine="0"/>
        <w:jc w:val="center"/>
        <w:rPr>
          <w:rFonts w:hint="eastAsia"/>
        </w:rPr>
      </w:pPr>
      <w:r>
        <w:rPr>
          <w:noProof/>
        </w:rPr>
        <w:lastRenderedPageBreak/>
        <w:drawing>
          <wp:inline distT="0" distB="0" distL="0" distR="0" wp14:anchorId="2784E0AE" wp14:editId="2FAC4855">
            <wp:extent cx="5616000" cy="4726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d_management.png"/>
                    <pic:cNvPicPr/>
                  </pic:nvPicPr>
                  <pic:blipFill>
                    <a:blip r:embed="rId19"/>
                    <a:stretch>
                      <a:fillRect/>
                    </a:stretch>
                  </pic:blipFill>
                  <pic:spPr>
                    <a:xfrm>
                      <a:off x="0" y="0"/>
                      <a:ext cx="5616000" cy="4726800"/>
                    </a:xfrm>
                    <a:prstGeom prst="rect">
                      <a:avLst/>
                    </a:prstGeom>
                  </pic:spPr>
                </pic:pic>
              </a:graphicData>
            </a:graphic>
          </wp:inline>
        </w:drawing>
      </w:r>
    </w:p>
    <w:p w14:paraId="51435C95" w14:textId="57D494F5" w:rsidR="00950A8B" w:rsidRDefault="00414B0C">
      <w:pPr>
        <w:pStyle w:val="af7"/>
        <w:spacing w:before="60" w:after="120"/>
        <w:jc w:val="center"/>
        <w:rPr>
          <w:rFonts w:hint="eastAsia"/>
        </w:rPr>
      </w:pPr>
      <w:bookmarkStart w:id="24" w:name="_Toc243250095"/>
      <w:r>
        <w:rPr>
          <w:b/>
          <w:bCs/>
        </w:rPr>
        <w:t>图</w:t>
      </w:r>
      <w:r>
        <w:rPr>
          <w:b/>
          <w:bCs/>
        </w:rPr>
        <w:t xml:space="preserve"> </w:t>
      </w:r>
      <w:bookmarkStart w:id="25" w:name="improved_management"/>
      <w:r>
        <w:rPr>
          <w:b/>
          <w:bCs/>
        </w:rPr>
        <w:fldChar w:fldCharType="begin"/>
      </w:r>
      <w:r>
        <w:rPr>
          <w:b/>
          <w:bCs/>
        </w:rPr>
        <w:instrText xml:space="preserve"> SEQ Figure \* ARABIC </w:instrText>
      </w:r>
      <w:r>
        <w:rPr>
          <w:b/>
          <w:bCs/>
        </w:rPr>
        <w:fldChar w:fldCharType="separate"/>
      </w:r>
      <w:r w:rsidR="00B320BB">
        <w:rPr>
          <w:rFonts w:hint="eastAsia"/>
          <w:b/>
          <w:bCs/>
          <w:noProof/>
        </w:rPr>
        <w:t>7</w:t>
      </w:r>
      <w:r>
        <w:rPr>
          <w:b/>
          <w:bCs/>
        </w:rPr>
        <w:fldChar w:fldCharType="end"/>
      </w:r>
      <w:bookmarkEnd w:id="25"/>
      <w:r>
        <w:t xml:space="preserve">　改进成本审核与基金确认</w:t>
      </w:r>
      <w:bookmarkEnd w:id="24"/>
    </w:p>
    <w:p w14:paraId="204399AC" w14:textId="3E2B06BA" w:rsidR="00950A8B" w:rsidRDefault="00414B0C">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B320BB">
        <w:rPr>
          <w:rFonts w:hint="eastAsia"/>
          <w:b/>
          <w:bCs/>
          <w:noProof/>
        </w:rPr>
        <w:t>5</w:t>
      </w:r>
      <w:r>
        <w:rPr>
          <w:b/>
          <w:bCs/>
        </w:rPr>
        <w:fldChar w:fldCharType="end"/>
      </w:r>
      <w:r>
        <w:t xml:space="preserve">　现状与改进的责任对照</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701"/>
        <w:gridCol w:w="1928"/>
        <w:gridCol w:w="3175"/>
        <w:gridCol w:w="2041"/>
      </w:tblGrid>
      <w:tr w:rsidR="00950A8B" w14:paraId="5DFA93F9" w14:textId="77777777">
        <w:trPr>
          <w:cantSplit/>
          <w:tblHeader/>
          <w:jc w:val="center"/>
        </w:trPr>
        <w:tc>
          <w:tcPr>
            <w:tcW w:w="170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C6B114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现状问题</w:t>
            </w:r>
          </w:p>
        </w:tc>
        <w:tc>
          <w:tcPr>
            <w:tcW w:w="192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282E10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改进责任</w:t>
            </w:r>
          </w:p>
        </w:tc>
        <w:tc>
          <w:tcPr>
            <w:tcW w:w="3175"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1FFBCA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系统能力</w:t>
            </w:r>
          </w:p>
        </w:tc>
        <w:tc>
          <w:tcPr>
            <w:tcW w:w="204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AF46CB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仍需人工核实</w:t>
            </w:r>
          </w:p>
        </w:tc>
      </w:tr>
      <w:tr w:rsidR="00950A8B" w14:paraId="59F675AE"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710B90D8" w14:textId="77777777" w:rsidR="00950A8B" w:rsidRDefault="00414B0C">
            <w:pPr>
              <w:keepLines/>
              <w:spacing w:line="360" w:lineRule="exact"/>
              <w:ind w:firstLine="0"/>
              <w:rPr>
                <w:rFonts w:hint="eastAsia"/>
              </w:rPr>
            </w:pPr>
            <w:r>
              <w:rPr>
                <w:sz w:val="21"/>
                <w:szCs w:val="21"/>
              </w:rPr>
              <w:t>重复查找患者资料</w:t>
            </w:r>
          </w:p>
        </w:tc>
        <w:tc>
          <w:tcPr>
            <w:tcW w:w="1928" w:type="dxa"/>
            <w:tcBorders>
              <w:left w:val="nil"/>
              <w:bottom w:val="nil"/>
              <w:right w:val="nil"/>
            </w:tcBorders>
            <w:tcMar>
              <w:top w:w="45" w:type="dxa"/>
              <w:left w:w="85" w:type="dxa"/>
              <w:bottom w:w="45" w:type="dxa"/>
              <w:right w:w="85" w:type="dxa"/>
            </w:tcMar>
            <w:vAlign w:val="center"/>
          </w:tcPr>
          <w:p w14:paraId="63C0A30E" w14:textId="77777777" w:rsidR="00950A8B" w:rsidRDefault="00414B0C">
            <w:pPr>
              <w:keepLines/>
              <w:spacing w:line="360" w:lineRule="exact"/>
              <w:ind w:firstLine="0"/>
              <w:rPr>
                <w:rFonts w:hint="eastAsia"/>
              </w:rPr>
            </w:pPr>
            <w:r>
              <w:rPr>
                <w:sz w:val="21"/>
                <w:szCs w:val="21"/>
              </w:rPr>
              <w:t>共享主档案与历史</w:t>
            </w:r>
          </w:p>
        </w:tc>
        <w:tc>
          <w:tcPr>
            <w:tcW w:w="3175" w:type="dxa"/>
            <w:tcBorders>
              <w:left w:val="nil"/>
              <w:bottom w:val="nil"/>
              <w:right w:val="nil"/>
            </w:tcBorders>
            <w:tcMar>
              <w:top w:w="45" w:type="dxa"/>
              <w:left w:w="85" w:type="dxa"/>
              <w:bottom w:w="45" w:type="dxa"/>
              <w:right w:w="85" w:type="dxa"/>
            </w:tcMar>
            <w:vAlign w:val="center"/>
          </w:tcPr>
          <w:p w14:paraId="703C4233" w14:textId="77777777" w:rsidR="00950A8B" w:rsidRDefault="00414B0C">
            <w:pPr>
              <w:keepLines/>
              <w:spacing w:line="360" w:lineRule="exact"/>
              <w:ind w:firstLine="0"/>
              <w:rPr>
                <w:rFonts w:hint="eastAsia"/>
              </w:rPr>
            </w:pPr>
            <w:r>
              <w:rPr>
                <w:sz w:val="21"/>
                <w:szCs w:val="21"/>
              </w:rPr>
              <w:t>统一患者编号、过敏明细、跨店授权查询</w:t>
            </w:r>
          </w:p>
        </w:tc>
        <w:tc>
          <w:tcPr>
            <w:tcW w:w="2041" w:type="dxa"/>
            <w:tcBorders>
              <w:left w:val="nil"/>
              <w:bottom w:val="nil"/>
              <w:right w:val="nil"/>
            </w:tcBorders>
            <w:tcMar>
              <w:top w:w="45" w:type="dxa"/>
              <w:left w:w="85" w:type="dxa"/>
              <w:bottom w:w="45" w:type="dxa"/>
              <w:right w:w="85" w:type="dxa"/>
            </w:tcMar>
            <w:vAlign w:val="center"/>
          </w:tcPr>
          <w:p w14:paraId="52C490DE" w14:textId="77777777" w:rsidR="00950A8B" w:rsidRDefault="00414B0C">
            <w:pPr>
              <w:keepLines/>
              <w:spacing w:line="360" w:lineRule="exact"/>
              <w:ind w:firstLine="0"/>
              <w:rPr>
                <w:rFonts w:hint="eastAsia"/>
              </w:rPr>
            </w:pPr>
            <w:r>
              <w:rPr>
                <w:sz w:val="21"/>
                <w:szCs w:val="21"/>
              </w:rPr>
              <w:t>身份同一性、健康申报</w:t>
            </w:r>
          </w:p>
        </w:tc>
      </w:tr>
      <w:tr w:rsidR="00950A8B" w14:paraId="1BF321C0"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5F0D76AA" w14:textId="77777777" w:rsidR="00950A8B" w:rsidRDefault="00414B0C">
            <w:pPr>
              <w:keepLines/>
              <w:spacing w:line="360" w:lineRule="exact"/>
              <w:ind w:firstLine="0"/>
              <w:rPr>
                <w:rFonts w:hint="eastAsia"/>
              </w:rPr>
            </w:pPr>
            <w:r>
              <w:rPr>
                <w:sz w:val="21"/>
                <w:szCs w:val="21"/>
              </w:rPr>
              <w:t>电话协调易占用冲突时段</w:t>
            </w:r>
          </w:p>
        </w:tc>
        <w:tc>
          <w:tcPr>
            <w:tcW w:w="1928" w:type="dxa"/>
            <w:tcBorders>
              <w:left w:val="nil"/>
              <w:bottom w:val="nil"/>
              <w:right w:val="nil"/>
            </w:tcBorders>
            <w:tcMar>
              <w:top w:w="45" w:type="dxa"/>
              <w:left w:w="85" w:type="dxa"/>
              <w:bottom w:w="45" w:type="dxa"/>
              <w:right w:w="85" w:type="dxa"/>
            </w:tcMar>
            <w:vAlign w:val="center"/>
          </w:tcPr>
          <w:p w14:paraId="228E4B86" w14:textId="77777777" w:rsidR="00950A8B" w:rsidRDefault="00414B0C">
            <w:pPr>
              <w:keepLines/>
              <w:spacing w:line="360" w:lineRule="exact"/>
              <w:ind w:firstLine="0"/>
              <w:rPr>
                <w:rFonts w:hint="eastAsia"/>
              </w:rPr>
            </w:pPr>
            <w:r>
              <w:rPr>
                <w:sz w:val="21"/>
                <w:szCs w:val="21"/>
              </w:rPr>
              <w:t>提交时统一校验</w:t>
            </w:r>
          </w:p>
        </w:tc>
        <w:tc>
          <w:tcPr>
            <w:tcW w:w="3175" w:type="dxa"/>
            <w:tcBorders>
              <w:left w:val="nil"/>
              <w:bottom w:val="nil"/>
              <w:right w:val="nil"/>
            </w:tcBorders>
            <w:tcMar>
              <w:top w:w="45" w:type="dxa"/>
              <w:left w:w="85" w:type="dxa"/>
              <w:bottom w:w="45" w:type="dxa"/>
              <w:right w:w="85" w:type="dxa"/>
            </w:tcMar>
            <w:vAlign w:val="center"/>
          </w:tcPr>
          <w:p w14:paraId="47F41F82" w14:textId="77777777" w:rsidR="00950A8B" w:rsidRDefault="00414B0C">
            <w:pPr>
              <w:keepLines/>
              <w:spacing w:line="360" w:lineRule="exact"/>
              <w:ind w:firstLine="0"/>
              <w:rPr>
                <w:rFonts w:hint="eastAsia"/>
              </w:rPr>
            </w:pPr>
            <w:r>
              <w:rPr>
                <w:sz w:val="21"/>
                <w:szCs w:val="21"/>
              </w:rPr>
              <w:t>医生、患者和号源冲突检查及事务</w:t>
            </w:r>
          </w:p>
        </w:tc>
        <w:tc>
          <w:tcPr>
            <w:tcW w:w="2041" w:type="dxa"/>
            <w:tcBorders>
              <w:left w:val="nil"/>
              <w:bottom w:val="nil"/>
              <w:right w:val="nil"/>
            </w:tcBorders>
            <w:tcMar>
              <w:top w:w="45" w:type="dxa"/>
              <w:left w:w="85" w:type="dxa"/>
              <w:bottom w:w="45" w:type="dxa"/>
              <w:right w:w="85" w:type="dxa"/>
            </w:tcMar>
            <w:vAlign w:val="center"/>
          </w:tcPr>
          <w:p w14:paraId="7B69912B" w14:textId="77777777" w:rsidR="00950A8B" w:rsidRDefault="00414B0C">
            <w:pPr>
              <w:keepLines/>
              <w:spacing w:line="360" w:lineRule="exact"/>
              <w:ind w:firstLine="0"/>
              <w:rPr>
                <w:rFonts w:hint="eastAsia"/>
              </w:rPr>
            </w:pPr>
            <w:r>
              <w:rPr>
                <w:sz w:val="21"/>
                <w:szCs w:val="21"/>
              </w:rPr>
              <w:t>特殊安排与到诊事实</w:t>
            </w:r>
          </w:p>
        </w:tc>
      </w:tr>
      <w:tr w:rsidR="00950A8B" w14:paraId="6352526F"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5962716E" w14:textId="77777777" w:rsidR="00950A8B" w:rsidRDefault="00414B0C">
            <w:pPr>
              <w:keepLines/>
              <w:spacing w:line="360" w:lineRule="exact"/>
              <w:ind w:firstLine="0"/>
              <w:rPr>
                <w:rFonts w:hint="eastAsia"/>
              </w:rPr>
            </w:pPr>
            <w:r>
              <w:rPr>
                <w:sz w:val="21"/>
                <w:szCs w:val="21"/>
              </w:rPr>
              <w:t>治疗、开单和收款混淆</w:t>
            </w:r>
          </w:p>
        </w:tc>
        <w:tc>
          <w:tcPr>
            <w:tcW w:w="1928" w:type="dxa"/>
            <w:tcBorders>
              <w:left w:val="nil"/>
              <w:bottom w:val="nil"/>
              <w:right w:val="nil"/>
            </w:tcBorders>
            <w:tcMar>
              <w:top w:w="45" w:type="dxa"/>
              <w:left w:w="85" w:type="dxa"/>
              <w:bottom w:w="45" w:type="dxa"/>
              <w:right w:w="85" w:type="dxa"/>
            </w:tcMar>
            <w:vAlign w:val="center"/>
          </w:tcPr>
          <w:p w14:paraId="30A66905" w14:textId="77777777" w:rsidR="00950A8B" w:rsidRDefault="00414B0C">
            <w:pPr>
              <w:keepLines/>
              <w:spacing w:line="360" w:lineRule="exact"/>
              <w:ind w:firstLine="0"/>
              <w:rPr>
                <w:rFonts w:hint="eastAsia"/>
              </w:rPr>
            </w:pPr>
            <w:r>
              <w:rPr>
                <w:sz w:val="21"/>
                <w:szCs w:val="21"/>
              </w:rPr>
              <w:t>按记录阶段分工</w:t>
            </w:r>
          </w:p>
        </w:tc>
        <w:tc>
          <w:tcPr>
            <w:tcW w:w="3175" w:type="dxa"/>
            <w:tcBorders>
              <w:left w:val="nil"/>
              <w:bottom w:val="nil"/>
              <w:right w:val="nil"/>
            </w:tcBorders>
            <w:tcMar>
              <w:top w:w="45" w:type="dxa"/>
              <w:left w:w="85" w:type="dxa"/>
              <w:bottom w:w="45" w:type="dxa"/>
              <w:right w:w="85" w:type="dxa"/>
            </w:tcMar>
            <w:vAlign w:val="center"/>
          </w:tcPr>
          <w:p w14:paraId="7B17B968" w14:textId="77777777" w:rsidR="00950A8B" w:rsidRDefault="00414B0C">
            <w:pPr>
              <w:keepLines/>
              <w:spacing w:line="360" w:lineRule="exact"/>
              <w:ind w:firstLine="0"/>
              <w:rPr>
                <w:rFonts w:hint="eastAsia"/>
              </w:rPr>
            </w:pPr>
            <w:r>
              <w:rPr>
                <w:sz w:val="21"/>
                <w:szCs w:val="21"/>
              </w:rPr>
              <w:t>完成冻结、费用快照、收款退款分账</w:t>
            </w:r>
          </w:p>
        </w:tc>
        <w:tc>
          <w:tcPr>
            <w:tcW w:w="2041" w:type="dxa"/>
            <w:tcBorders>
              <w:left w:val="nil"/>
              <w:bottom w:val="nil"/>
              <w:right w:val="nil"/>
            </w:tcBorders>
            <w:tcMar>
              <w:top w:w="45" w:type="dxa"/>
              <w:left w:w="85" w:type="dxa"/>
              <w:bottom w:w="45" w:type="dxa"/>
              <w:right w:w="85" w:type="dxa"/>
            </w:tcMar>
            <w:vAlign w:val="center"/>
          </w:tcPr>
          <w:p w14:paraId="5830CDC1" w14:textId="77777777" w:rsidR="00950A8B" w:rsidRDefault="00414B0C">
            <w:pPr>
              <w:keepLines/>
              <w:spacing w:line="360" w:lineRule="exact"/>
              <w:ind w:firstLine="0"/>
              <w:rPr>
                <w:rFonts w:hint="eastAsia"/>
              </w:rPr>
            </w:pPr>
            <w:r>
              <w:rPr>
                <w:sz w:val="21"/>
                <w:szCs w:val="21"/>
              </w:rPr>
              <w:t>治疗确认及资金凭据</w:t>
            </w:r>
          </w:p>
        </w:tc>
      </w:tr>
      <w:tr w:rsidR="00950A8B" w14:paraId="7C6F6091" w14:textId="77777777">
        <w:trPr>
          <w:cantSplit/>
          <w:jc w:val="center"/>
        </w:trPr>
        <w:tc>
          <w:tcPr>
            <w:tcW w:w="1701" w:type="dxa"/>
            <w:tcBorders>
              <w:left w:val="nil"/>
              <w:bottom w:val="single" w:sz="7" w:space="0" w:color="000000"/>
              <w:right w:val="nil"/>
            </w:tcBorders>
            <w:tcMar>
              <w:top w:w="45" w:type="dxa"/>
              <w:left w:w="85" w:type="dxa"/>
              <w:bottom w:w="45" w:type="dxa"/>
              <w:right w:w="85" w:type="dxa"/>
            </w:tcMar>
            <w:vAlign w:val="center"/>
          </w:tcPr>
          <w:p w14:paraId="683146B0" w14:textId="77777777" w:rsidR="00950A8B" w:rsidRDefault="00414B0C">
            <w:pPr>
              <w:keepLines/>
              <w:spacing w:line="360" w:lineRule="exact"/>
              <w:ind w:firstLine="0"/>
              <w:rPr>
                <w:rFonts w:hint="eastAsia"/>
              </w:rPr>
            </w:pPr>
            <w:r>
              <w:rPr>
                <w:sz w:val="21"/>
                <w:szCs w:val="21"/>
              </w:rPr>
              <w:t>季度汇总口径不一</w:t>
            </w:r>
          </w:p>
        </w:tc>
        <w:tc>
          <w:tcPr>
            <w:tcW w:w="1928" w:type="dxa"/>
            <w:tcBorders>
              <w:left w:val="nil"/>
              <w:bottom w:val="single" w:sz="7" w:space="0" w:color="000000"/>
              <w:right w:val="nil"/>
            </w:tcBorders>
            <w:tcMar>
              <w:top w:w="45" w:type="dxa"/>
              <w:left w:w="85" w:type="dxa"/>
              <w:bottom w:w="45" w:type="dxa"/>
              <w:right w:w="85" w:type="dxa"/>
            </w:tcMar>
            <w:vAlign w:val="center"/>
          </w:tcPr>
          <w:p w14:paraId="4571AA06" w14:textId="77777777" w:rsidR="00950A8B" w:rsidRDefault="00414B0C">
            <w:pPr>
              <w:keepLines/>
              <w:spacing w:line="360" w:lineRule="exact"/>
              <w:ind w:firstLine="0"/>
              <w:rPr>
                <w:rFonts w:hint="eastAsia"/>
              </w:rPr>
            </w:pPr>
            <w:r>
              <w:rPr>
                <w:sz w:val="21"/>
                <w:szCs w:val="21"/>
              </w:rPr>
              <w:t>集中核对来源版本</w:t>
            </w:r>
          </w:p>
        </w:tc>
        <w:tc>
          <w:tcPr>
            <w:tcW w:w="3175" w:type="dxa"/>
            <w:tcBorders>
              <w:left w:val="nil"/>
              <w:bottom w:val="single" w:sz="7" w:space="0" w:color="000000"/>
              <w:right w:val="nil"/>
            </w:tcBorders>
            <w:tcMar>
              <w:top w:w="45" w:type="dxa"/>
              <w:left w:w="85" w:type="dxa"/>
              <w:bottom w:w="45" w:type="dxa"/>
              <w:right w:w="85" w:type="dxa"/>
            </w:tcMar>
            <w:vAlign w:val="center"/>
          </w:tcPr>
          <w:p w14:paraId="34948B16" w14:textId="77777777" w:rsidR="00950A8B" w:rsidRDefault="00414B0C">
            <w:pPr>
              <w:keepLines/>
              <w:spacing w:line="360" w:lineRule="exact"/>
              <w:ind w:firstLine="0"/>
              <w:rPr>
                <w:rFonts w:hint="eastAsia"/>
              </w:rPr>
            </w:pPr>
            <w:r>
              <w:rPr>
                <w:sz w:val="21"/>
                <w:szCs w:val="21"/>
              </w:rPr>
              <w:t>成本审核、来源签名、全连锁基金</w:t>
            </w:r>
          </w:p>
        </w:tc>
        <w:tc>
          <w:tcPr>
            <w:tcW w:w="2041" w:type="dxa"/>
            <w:tcBorders>
              <w:left w:val="nil"/>
              <w:bottom w:val="single" w:sz="7" w:space="0" w:color="000000"/>
              <w:right w:val="nil"/>
            </w:tcBorders>
            <w:tcMar>
              <w:top w:w="45" w:type="dxa"/>
              <w:left w:w="85" w:type="dxa"/>
              <w:bottom w:w="45" w:type="dxa"/>
              <w:right w:w="85" w:type="dxa"/>
            </w:tcMar>
            <w:vAlign w:val="center"/>
          </w:tcPr>
          <w:p w14:paraId="41A89BD7" w14:textId="77777777" w:rsidR="00950A8B" w:rsidRDefault="00414B0C">
            <w:pPr>
              <w:keepLines/>
              <w:spacing w:line="360" w:lineRule="exact"/>
              <w:ind w:firstLine="0"/>
              <w:rPr>
                <w:rFonts w:hint="eastAsia"/>
              </w:rPr>
            </w:pPr>
            <w:r>
              <w:rPr>
                <w:sz w:val="21"/>
                <w:szCs w:val="21"/>
              </w:rPr>
              <w:t>成本归属及管理批准</w:t>
            </w:r>
          </w:p>
        </w:tc>
      </w:tr>
    </w:tbl>
    <w:p w14:paraId="57D8963B" w14:textId="77777777" w:rsidR="00950A8B" w:rsidRDefault="00414B0C">
      <w:pPr>
        <w:pStyle w:val="1"/>
        <w:numPr>
          <w:ilvl w:val="0"/>
          <w:numId w:val="10"/>
        </w:numPr>
      </w:pPr>
      <w:bookmarkStart w:id="26" w:name="_Toc243249984"/>
      <w:r>
        <w:lastRenderedPageBreak/>
        <w:t>系统需求与权限</w:t>
      </w:r>
      <w:bookmarkEnd w:id="26"/>
    </w:p>
    <w:p w14:paraId="2B084381" w14:textId="77777777" w:rsidR="00950A8B" w:rsidRDefault="00414B0C">
      <w:pPr>
        <w:pStyle w:val="21"/>
        <w:numPr>
          <w:ilvl w:val="1"/>
          <w:numId w:val="10"/>
        </w:numPr>
      </w:pPr>
      <w:bookmarkStart w:id="27" w:name="_Toc243249985"/>
      <w:r>
        <w:t>双端边界与四个登录入口</w:t>
      </w:r>
      <w:bookmarkEnd w:id="27"/>
    </w:p>
    <w:p w14:paraId="77127F2E" w14:textId="77777777" w:rsidR="00950A8B" w:rsidRDefault="00414B0C">
      <w:pPr>
        <w:rPr>
          <w:rFonts w:hint="eastAsia"/>
        </w:rPr>
      </w:pPr>
      <w:r>
        <w:t>顾客端提供本人资料、预约、改期取消及本人诊疗费用查询。员工端按前台、医生和店长提供不同工作区。两端共享同一后端与数据库，不是四个分别部署的系统；四个登录地址表达岗位身份，服务端拒绝账号角色与入口不匹配的登录。只有顾客可以公开注册，已有患者电话档案不能被公开认领。</w:t>
      </w:r>
    </w:p>
    <w:p w14:paraId="1BA60751" w14:textId="14139668" w:rsidR="00950A8B" w:rsidRDefault="00414B0C">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B320BB">
        <w:rPr>
          <w:rFonts w:hint="eastAsia"/>
          <w:b/>
          <w:bCs/>
          <w:noProof/>
        </w:rPr>
        <w:t>6</w:t>
      </w:r>
      <w:r>
        <w:rPr>
          <w:b/>
          <w:bCs/>
        </w:rPr>
        <w:fldChar w:fldCharType="end"/>
      </w:r>
      <w:r>
        <w:t xml:space="preserve">　角色与门户</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021"/>
        <w:gridCol w:w="2438"/>
        <w:gridCol w:w="2721"/>
        <w:gridCol w:w="2665"/>
      </w:tblGrid>
      <w:tr w:rsidR="00950A8B" w14:paraId="725BE0C1" w14:textId="77777777">
        <w:trPr>
          <w:cantSplit/>
          <w:tblHeader/>
          <w:jc w:val="center"/>
        </w:trPr>
        <w:tc>
          <w:tcPr>
            <w:tcW w:w="102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B736ECA"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角色</w:t>
            </w:r>
          </w:p>
        </w:tc>
        <w:tc>
          <w:tcPr>
            <w:tcW w:w="243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66E165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入口</w:t>
            </w:r>
          </w:p>
        </w:tc>
        <w:tc>
          <w:tcPr>
            <w:tcW w:w="272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85C1B7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数据范围</w:t>
            </w:r>
          </w:p>
        </w:tc>
        <w:tc>
          <w:tcPr>
            <w:tcW w:w="2665"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0957FFD"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主要限制</w:t>
            </w:r>
          </w:p>
        </w:tc>
      </w:tr>
      <w:tr w:rsidR="00950A8B" w14:paraId="370F0C63" w14:textId="77777777">
        <w:trPr>
          <w:cantSplit/>
          <w:jc w:val="center"/>
        </w:trPr>
        <w:tc>
          <w:tcPr>
            <w:tcW w:w="1020" w:type="dxa"/>
            <w:tcBorders>
              <w:left w:val="nil"/>
              <w:bottom w:val="nil"/>
              <w:right w:val="nil"/>
            </w:tcBorders>
            <w:tcMar>
              <w:top w:w="45" w:type="dxa"/>
              <w:left w:w="85" w:type="dxa"/>
              <w:bottom w:w="45" w:type="dxa"/>
              <w:right w:w="85" w:type="dxa"/>
            </w:tcMar>
            <w:vAlign w:val="center"/>
          </w:tcPr>
          <w:p w14:paraId="49CA2FC5" w14:textId="77777777" w:rsidR="00950A8B" w:rsidRDefault="00414B0C">
            <w:pPr>
              <w:keepLines/>
              <w:spacing w:line="360" w:lineRule="exact"/>
              <w:ind w:firstLine="0"/>
              <w:rPr>
                <w:rFonts w:hint="eastAsia"/>
              </w:rPr>
            </w:pPr>
            <w:r>
              <w:rPr>
                <w:sz w:val="21"/>
                <w:szCs w:val="21"/>
              </w:rPr>
              <w:t>顾客</w:t>
            </w:r>
          </w:p>
        </w:tc>
        <w:tc>
          <w:tcPr>
            <w:tcW w:w="2438" w:type="dxa"/>
            <w:tcBorders>
              <w:left w:val="nil"/>
              <w:bottom w:val="nil"/>
              <w:right w:val="nil"/>
            </w:tcBorders>
            <w:tcMar>
              <w:top w:w="45" w:type="dxa"/>
              <w:left w:w="85" w:type="dxa"/>
              <w:bottom w:w="45" w:type="dxa"/>
              <w:right w:w="85" w:type="dxa"/>
            </w:tcMar>
            <w:vAlign w:val="center"/>
          </w:tcPr>
          <w:p w14:paraId="6C976285" w14:textId="77777777" w:rsidR="00950A8B" w:rsidRDefault="00414B0C">
            <w:pPr>
              <w:keepLines/>
              <w:spacing w:line="360" w:lineRule="exact"/>
              <w:ind w:firstLine="0"/>
              <w:rPr>
                <w:rFonts w:hint="eastAsia"/>
              </w:rPr>
            </w:pPr>
            <w:r>
              <w:rPr>
                <w:sz w:val="21"/>
                <w:szCs w:val="21"/>
              </w:rPr>
              <w:t>/customer/login</w:t>
            </w:r>
          </w:p>
        </w:tc>
        <w:tc>
          <w:tcPr>
            <w:tcW w:w="2721" w:type="dxa"/>
            <w:tcBorders>
              <w:left w:val="nil"/>
              <w:bottom w:val="nil"/>
              <w:right w:val="nil"/>
            </w:tcBorders>
            <w:tcMar>
              <w:top w:w="45" w:type="dxa"/>
              <w:left w:w="85" w:type="dxa"/>
              <w:bottom w:w="45" w:type="dxa"/>
              <w:right w:w="85" w:type="dxa"/>
            </w:tcMar>
            <w:vAlign w:val="center"/>
          </w:tcPr>
          <w:p w14:paraId="06AB6CE0" w14:textId="77777777" w:rsidR="00950A8B" w:rsidRDefault="00414B0C">
            <w:pPr>
              <w:keepLines/>
              <w:spacing w:line="360" w:lineRule="exact"/>
              <w:ind w:firstLine="0"/>
              <w:rPr>
                <w:rFonts w:hint="eastAsia"/>
              </w:rPr>
            </w:pPr>
            <w:r>
              <w:rPr>
                <w:sz w:val="21"/>
                <w:szCs w:val="21"/>
              </w:rPr>
              <w:t>本人绑定患者</w:t>
            </w:r>
          </w:p>
        </w:tc>
        <w:tc>
          <w:tcPr>
            <w:tcW w:w="2665" w:type="dxa"/>
            <w:tcBorders>
              <w:left w:val="nil"/>
              <w:bottom w:val="nil"/>
              <w:right w:val="nil"/>
            </w:tcBorders>
            <w:tcMar>
              <w:top w:w="45" w:type="dxa"/>
              <w:left w:w="85" w:type="dxa"/>
              <w:bottom w:w="45" w:type="dxa"/>
              <w:right w:w="85" w:type="dxa"/>
            </w:tcMar>
            <w:vAlign w:val="center"/>
          </w:tcPr>
          <w:p w14:paraId="797C77DB" w14:textId="77777777" w:rsidR="00950A8B" w:rsidRDefault="00414B0C">
            <w:pPr>
              <w:keepLines/>
              <w:spacing w:line="360" w:lineRule="exact"/>
              <w:ind w:firstLine="0"/>
              <w:rPr>
                <w:rFonts w:hint="eastAsia"/>
              </w:rPr>
            </w:pPr>
            <w:r>
              <w:rPr>
                <w:sz w:val="21"/>
                <w:szCs w:val="21"/>
              </w:rPr>
              <w:t>不得访问他人资料或员工功能</w:t>
            </w:r>
          </w:p>
        </w:tc>
      </w:tr>
      <w:tr w:rsidR="00950A8B" w14:paraId="367659BD" w14:textId="77777777">
        <w:trPr>
          <w:cantSplit/>
          <w:jc w:val="center"/>
        </w:trPr>
        <w:tc>
          <w:tcPr>
            <w:tcW w:w="1020" w:type="dxa"/>
            <w:tcBorders>
              <w:left w:val="nil"/>
              <w:bottom w:val="nil"/>
              <w:right w:val="nil"/>
            </w:tcBorders>
            <w:tcMar>
              <w:top w:w="45" w:type="dxa"/>
              <w:left w:w="85" w:type="dxa"/>
              <w:bottom w:w="45" w:type="dxa"/>
              <w:right w:w="85" w:type="dxa"/>
            </w:tcMar>
            <w:vAlign w:val="center"/>
          </w:tcPr>
          <w:p w14:paraId="575B074F" w14:textId="77777777" w:rsidR="00950A8B" w:rsidRDefault="00414B0C">
            <w:pPr>
              <w:keepLines/>
              <w:spacing w:line="360" w:lineRule="exact"/>
              <w:ind w:firstLine="0"/>
              <w:rPr>
                <w:rFonts w:hint="eastAsia"/>
              </w:rPr>
            </w:pPr>
            <w:r>
              <w:rPr>
                <w:sz w:val="21"/>
                <w:szCs w:val="21"/>
              </w:rPr>
              <w:t>前台</w:t>
            </w:r>
          </w:p>
        </w:tc>
        <w:tc>
          <w:tcPr>
            <w:tcW w:w="2438" w:type="dxa"/>
            <w:tcBorders>
              <w:left w:val="nil"/>
              <w:bottom w:val="nil"/>
              <w:right w:val="nil"/>
            </w:tcBorders>
            <w:tcMar>
              <w:top w:w="45" w:type="dxa"/>
              <w:left w:w="85" w:type="dxa"/>
              <w:bottom w:w="45" w:type="dxa"/>
              <w:right w:w="85" w:type="dxa"/>
            </w:tcMar>
            <w:vAlign w:val="center"/>
          </w:tcPr>
          <w:p w14:paraId="5A343744" w14:textId="77777777" w:rsidR="00950A8B" w:rsidRDefault="00414B0C">
            <w:pPr>
              <w:keepLines/>
              <w:spacing w:line="360" w:lineRule="exact"/>
              <w:ind w:firstLine="0"/>
              <w:rPr>
                <w:rFonts w:hint="eastAsia"/>
              </w:rPr>
            </w:pPr>
            <w:r>
              <w:rPr>
                <w:sz w:val="21"/>
                <w:szCs w:val="21"/>
              </w:rPr>
              <w:t>/frontdesk/login</w:t>
            </w:r>
          </w:p>
        </w:tc>
        <w:tc>
          <w:tcPr>
            <w:tcW w:w="2721" w:type="dxa"/>
            <w:tcBorders>
              <w:left w:val="nil"/>
              <w:bottom w:val="nil"/>
              <w:right w:val="nil"/>
            </w:tcBorders>
            <w:tcMar>
              <w:top w:w="45" w:type="dxa"/>
              <w:left w:w="85" w:type="dxa"/>
              <w:bottom w:w="45" w:type="dxa"/>
              <w:right w:w="85" w:type="dxa"/>
            </w:tcMar>
            <w:vAlign w:val="center"/>
          </w:tcPr>
          <w:p w14:paraId="2039162E" w14:textId="77777777" w:rsidR="00950A8B" w:rsidRDefault="00414B0C">
            <w:pPr>
              <w:keepLines/>
              <w:spacing w:line="360" w:lineRule="exact"/>
              <w:ind w:firstLine="0"/>
              <w:rPr>
                <w:rFonts w:hint="eastAsia"/>
              </w:rPr>
            </w:pPr>
            <w:r>
              <w:rPr>
                <w:sz w:val="21"/>
                <w:szCs w:val="21"/>
              </w:rPr>
              <w:t>授权门诊及其合法患者</w:t>
            </w:r>
          </w:p>
        </w:tc>
        <w:tc>
          <w:tcPr>
            <w:tcW w:w="2665" w:type="dxa"/>
            <w:tcBorders>
              <w:left w:val="nil"/>
              <w:bottom w:val="nil"/>
              <w:right w:val="nil"/>
            </w:tcBorders>
            <w:tcMar>
              <w:top w:w="45" w:type="dxa"/>
              <w:left w:w="85" w:type="dxa"/>
              <w:bottom w:w="45" w:type="dxa"/>
              <w:right w:w="85" w:type="dxa"/>
            </w:tcMar>
            <w:vAlign w:val="center"/>
          </w:tcPr>
          <w:p w14:paraId="49149A75" w14:textId="77777777" w:rsidR="00950A8B" w:rsidRDefault="00414B0C">
            <w:pPr>
              <w:keepLines/>
              <w:spacing w:line="360" w:lineRule="exact"/>
              <w:ind w:firstLine="0"/>
              <w:rPr>
                <w:rFonts w:hint="eastAsia"/>
              </w:rPr>
            </w:pPr>
            <w:r>
              <w:rPr>
                <w:sz w:val="21"/>
                <w:szCs w:val="21"/>
              </w:rPr>
              <w:t>不能退款、归并、核验绑定或审核成本</w:t>
            </w:r>
          </w:p>
        </w:tc>
      </w:tr>
      <w:tr w:rsidR="00950A8B" w14:paraId="25B1E5A1" w14:textId="77777777">
        <w:trPr>
          <w:cantSplit/>
          <w:jc w:val="center"/>
        </w:trPr>
        <w:tc>
          <w:tcPr>
            <w:tcW w:w="1020" w:type="dxa"/>
            <w:tcBorders>
              <w:left w:val="nil"/>
              <w:bottom w:val="nil"/>
              <w:right w:val="nil"/>
            </w:tcBorders>
            <w:tcMar>
              <w:top w:w="45" w:type="dxa"/>
              <w:left w:w="85" w:type="dxa"/>
              <w:bottom w:w="45" w:type="dxa"/>
              <w:right w:w="85" w:type="dxa"/>
            </w:tcMar>
            <w:vAlign w:val="center"/>
          </w:tcPr>
          <w:p w14:paraId="755D7C54" w14:textId="77777777" w:rsidR="00950A8B" w:rsidRDefault="00414B0C">
            <w:pPr>
              <w:keepLines/>
              <w:spacing w:line="360" w:lineRule="exact"/>
              <w:ind w:firstLine="0"/>
              <w:rPr>
                <w:rFonts w:hint="eastAsia"/>
              </w:rPr>
            </w:pPr>
            <w:r>
              <w:rPr>
                <w:sz w:val="21"/>
                <w:szCs w:val="21"/>
              </w:rPr>
              <w:t>医生</w:t>
            </w:r>
          </w:p>
        </w:tc>
        <w:tc>
          <w:tcPr>
            <w:tcW w:w="2438" w:type="dxa"/>
            <w:tcBorders>
              <w:left w:val="nil"/>
              <w:bottom w:val="nil"/>
              <w:right w:val="nil"/>
            </w:tcBorders>
            <w:tcMar>
              <w:top w:w="45" w:type="dxa"/>
              <w:left w:w="85" w:type="dxa"/>
              <w:bottom w:w="45" w:type="dxa"/>
              <w:right w:w="85" w:type="dxa"/>
            </w:tcMar>
            <w:vAlign w:val="center"/>
          </w:tcPr>
          <w:p w14:paraId="1E778619" w14:textId="77777777" w:rsidR="00950A8B" w:rsidRDefault="00414B0C">
            <w:pPr>
              <w:keepLines/>
              <w:spacing w:line="360" w:lineRule="exact"/>
              <w:ind w:firstLine="0"/>
              <w:rPr>
                <w:rFonts w:hint="eastAsia"/>
              </w:rPr>
            </w:pPr>
            <w:r>
              <w:rPr>
                <w:sz w:val="21"/>
                <w:szCs w:val="21"/>
              </w:rPr>
              <w:t>/doctor/login</w:t>
            </w:r>
          </w:p>
        </w:tc>
        <w:tc>
          <w:tcPr>
            <w:tcW w:w="2721" w:type="dxa"/>
            <w:tcBorders>
              <w:left w:val="nil"/>
              <w:bottom w:val="nil"/>
              <w:right w:val="nil"/>
            </w:tcBorders>
            <w:tcMar>
              <w:top w:w="45" w:type="dxa"/>
              <w:left w:w="85" w:type="dxa"/>
              <w:bottom w:w="45" w:type="dxa"/>
              <w:right w:w="85" w:type="dxa"/>
            </w:tcMar>
            <w:vAlign w:val="center"/>
          </w:tcPr>
          <w:p w14:paraId="6A602FFE" w14:textId="77777777" w:rsidR="00950A8B" w:rsidRDefault="00414B0C">
            <w:pPr>
              <w:keepLines/>
              <w:spacing w:line="360" w:lineRule="exact"/>
              <w:ind w:firstLine="0"/>
              <w:rPr>
                <w:rFonts w:hint="eastAsia"/>
              </w:rPr>
            </w:pPr>
            <w:r>
              <w:rPr>
                <w:sz w:val="21"/>
                <w:szCs w:val="21"/>
              </w:rPr>
              <w:t>本人预约和接诊，授权患者跨店历史</w:t>
            </w:r>
          </w:p>
        </w:tc>
        <w:tc>
          <w:tcPr>
            <w:tcW w:w="2665" w:type="dxa"/>
            <w:tcBorders>
              <w:left w:val="nil"/>
              <w:bottom w:val="nil"/>
              <w:right w:val="nil"/>
            </w:tcBorders>
            <w:tcMar>
              <w:top w:w="45" w:type="dxa"/>
              <w:left w:w="85" w:type="dxa"/>
              <w:bottom w:w="45" w:type="dxa"/>
              <w:right w:w="85" w:type="dxa"/>
            </w:tcMar>
            <w:vAlign w:val="center"/>
          </w:tcPr>
          <w:p w14:paraId="071E04FC" w14:textId="77777777" w:rsidR="00950A8B" w:rsidRDefault="00414B0C">
            <w:pPr>
              <w:keepLines/>
              <w:spacing w:line="360" w:lineRule="exact"/>
              <w:ind w:firstLine="0"/>
              <w:rPr>
                <w:rFonts w:hint="eastAsia"/>
              </w:rPr>
            </w:pPr>
            <w:r>
              <w:rPr>
                <w:sz w:val="21"/>
                <w:szCs w:val="21"/>
              </w:rPr>
              <w:t>可读历史不等于可改他人诊疗</w:t>
            </w:r>
          </w:p>
        </w:tc>
      </w:tr>
      <w:tr w:rsidR="00950A8B" w14:paraId="52FC204B" w14:textId="77777777">
        <w:trPr>
          <w:cantSplit/>
          <w:jc w:val="center"/>
        </w:trPr>
        <w:tc>
          <w:tcPr>
            <w:tcW w:w="1020" w:type="dxa"/>
            <w:tcBorders>
              <w:left w:val="nil"/>
              <w:bottom w:val="single" w:sz="7" w:space="0" w:color="000000"/>
              <w:right w:val="nil"/>
            </w:tcBorders>
            <w:tcMar>
              <w:top w:w="45" w:type="dxa"/>
              <w:left w:w="85" w:type="dxa"/>
              <w:bottom w:w="45" w:type="dxa"/>
              <w:right w:w="85" w:type="dxa"/>
            </w:tcMar>
            <w:vAlign w:val="center"/>
          </w:tcPr>
          <w:p w14:paraId="34C3202A" w14:textId="77777777" w:rsidR="00950A8B" w:rsidRDefault="00414B0C">
            <w:pPr>
              <w:keepLines/>
              <w:spacing w:line="360" w:lineRule="exact"/>
              <w:ind w:firstLine="0"/>
              <w:rPr>
                <w:rFonts w:hint="eastAsia"/>
              </w:rPr>
            </w:pPr>
            <w:r>
              <w:rPr>
                <w:sz w:val="21"/>
                <w:szCs w:val="21"/>
              </w:rPr>
              <w:t>店长</w:t>
            </w:r>
          </w:p>
        </w:tc>
        <w:tc>
          <w:tcPr>
            <w:tcW w:w="2438" w:type="dxa"/>
            <w:tcBorders>
              <w:left w:val="nil"/>
              <w:bottom w:val="single" w:sz="7" w:space="0" w:color="000000"/>
              <w:right w:val="nil"/>
            </w:tcBorders>
            <w:tcMar>
              <w:top w:w="45" w:type="dxa"/>
              <w:left w:w="85" w:type="dxa"/>
              <w:bottom w:w="45" w:type="dxa"/>
              <w:right w:w="85" w:type="dxa"/>
            </w:tcMar>
            <w:vAlign w:val="center"/>
          </w:tcPr>
          <w:p w14:paraId="3CB5BA75" w14:textId="77777777" w:rsidR="00950A8B" w:rsidRDefault="00414B0C">
            <w:pPr>
              <w:keepLines/>
              <w:spacing w:line="360" w:lineRule="exact"/>
              <w:ind w:firstLine="0"/>
              <w:rPr>
                <w:rFonts w:hint="eastAsia"/>
              </w:rPr>
            </w:pPr>
            <w:r>
              <w:rPr>
                <w:sz w:val="21"/>
                <w:szCs w:val="21"/>
              </w:rPr>
              <w:t>/manager/login</w:t>
            </w:r>
          </w:p>
        </w:tc>
        <w:tc>
          <w:tcPr>
            <w:tcW w:w="2721" w:type="dxa"/>
            <w:tcBorders>
              <w:left w:val="nil"/>
              <w:bottom w:val="single" w:sz="7" w:space="0" w:color="000000"/>
              <w:right w:val="nil"/>
            </w:tcBorders>
            <w:tcMar>
              <w:top w:w="45" w:type="dxa"/>
              <w:left w:w="85" w:type="dxa"/>
              <w:bottom w:w="45" w:type="dxa"/>
              <w:right w:w="85" w:type="dxa"/>
            </w:tcMar>
            <w:vAlign w:val="center"/>
          </w:tcPr>
          <w:p w14:paraId="22BEF41F" w14:textId="77777777" w:rsidR="00950A8B" w:rsidRDefault="00414B0C">
            <w:pPr>
              <w:keepLines/>
              <w:spacing w:line="360" w:lineRule="exact"/>
              <w:ind w:firstLine="0"/>
              <w:rPr>
                <w:rFonts w:hint="eastAsia"/>
              </w:rPr>
            </w:pPr>
            <w:r>
              <w:rPr>
                <w:sz w:val="21"/>
                <w:szCs w:val="21"/>
              </w:rPr>
              <w:t>全部门诊</w:t>
            </w:r>
          </w:p>
        </w:tc>
        <w:tc>
          <w:tcPr>
            <w:tcW w:w="2665" w:type="dxa"/>
            <w:tcBorders>
              <w:left w:val="nil"/>
              <w:bottom w:val="single" w:sz="7" w:space="0" w:color="000000"/>
              <w:right w:val="nil"/>
            </w:tcBorders>
            <w:tcMar>
              <w:top w:w="45" w:type="dxa"/>
              <w:left w:w="85" w:type="dxa"/>
              <w:bottom w:w="45" w:type="dxa"/>
              <w:right w:w="85" w:type="dxa"/>
            </w:tcMar>
            <w:vAlign w:val="center"/>
          </w:tcPr>
          <w:p w14:paraId="12A80608" w14:textId="77777777" w:rsidR="00950A8B" w:rsidRDefault="00414B0C">
            <w:pPr>
              <w:keepLines/>
              <w:spacing w:line="360" w:lineRule="exact"/>
              <w:ind w:firstLine="0"/>
              <w:rPr>
                <w:rFonts w:hint="eastAsia"/>
              </w:rPr>
            </w:pPr>
            <w:r>
              <w:rPr>
                <w:sz w:val="21"/>
                <w:szCs w:val="21"/>
              </w:rPr>
              <w:t>保留版本、状态、核验及有效店长保护</w:t>
            </w:r>
          </w:p>
        </w:tc>
      </w:tr>
    </w:tbl>
    <w:p w14:paraId="2D6FD0B6" w14:textId="77777777" w:rsidR="00950A8B" w:rsidRDefault="00414B0C">
      <w:pPr>
        <w:keepNext/>
        <w:keepLines/>
        <w:spacing w:before="120" w:line="240" w:lineRule="auto"/>
        <w:ind w:firstLine="0"/>
        <w:jc w:val="center"/>
        <w:rPr>
          <w:rFonts w:hint="eastAsia"/>
        </w:rPr>
      </w:pPr>
      <w:r>
        <w:rPr>
          <w:noProof/>
        </w:rPr>
        <w:lastRenderedPageBreak/>
        <w:drawing>
          <wp:inline distT="0" distB="0" distL="0" distR="0" wp14:anchorId="7F5FA58A" wp14:editId="135E95F9">
            <wp:extent cx="5616000" cy="514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usecases.png"/>
                    <pic:cNvPicPr/>
                  </pic:nvPicPr>
                  <pic:blipFill>
                    <a:blip r:embed="rId20"/>
                    <a:stretch>
                      <a:fillRect/>
                    </a:stretch>
                  </pic:blipFill>
                  <pic:spPr>
                    <a:xfrm>
                      <a:off x="0" y="0"/>
                      <a:ext cx="5616000" cy="5148000"/>
                    </a:xfrm>
                    <a:prstGeom prst="rect">
                      <a:avLst/>
                    </a:prstGeom>
                  </pic:spPr>
                </pic:pic>
              </a:graphicData>
            </a:graphic>
          </wp:inline>
        </w:drawing>
      </w:r>
    </w:p>
    <w:p w14:paraId="35A6AC6F" w14:textId="439AC4F1" w:rsidR="00950A8B" w:rsidRDefault="00414B0C">
      <w:pPr>
        <w:pStyle w:val="af7"/>
        <w:spacing w:before="60" w:after="120"/>
        <w:jc w:val="center"/>
        <w:rPr>
          <w:rFonts w:hint="eastAsia"/>
        </w:rPr>
      </w:pPr>
      <w:bookmarkStart w:id="28" w:name="_Toc243250096"/>
      <w:r>
        <w:rPr>
          <w:b/>
          <w:bCs/>
        </w:rPr>
        <w:t>图</w:t>
      </w:r>
      <w:r>
        <w:rPr>
          <w:b/>
          <w:bCs/>
        </w:rPr>
        <w:t xml:space="preserve"> </w:t>
      </w:r>
      <w:bookmarkStart w:id="29" w:name="customer_usecases"/>
      <w:r>
        <w:rPr>
          <w:b/>
          <w:bCs/>
        </w:rPr>
        <w:fldChar w:fldCharType="begin"/>
      </w:r>
      <w:r>
        <w:rPr>
          <w:b/>
          <w:bCs/>
        </w:rPr>
        <w:instrText xml:space="preserve"> SEQ Figure \* ARABIC </w:instrText>
      </w:r>
      <w:r>
        <w:rPr>
          <w:b/>
          <w:bCs/>
        </w:rPr>
        <w:fldChar w:fldCharType="separate"/>
      </w:r>
      <w:r w:rsidR="00B320BB">
        <w:rPr>
          <w:rFonts w:hint="eastAsia"/>
          <w:b/>
          <w:bCs/>
          <w:noProof/>
        </w:rPr>
        <w:t>8</w:t>
      </w:r>
      <w:r>
        <w:rPr>
          <w:b/>
          <w:bCs/>
        </w:rPr>
        <w:fldChar w:fldCharType="end"/>
      </w:r>
      <w:bookmarkEnd w:id="29"/>
      <w:r>
        <w:t xml:space="preserve">　顾客端系统边界</w:t>
      </w:r>
      <w:bookmarkEnd w:id="28"/>
    </w:p>
    <w:p w14:paraId="563201C1" w14:textId="77777777" w:rsidR="00950A8B" w:rsidRDefault="00414B0C">
      <w:pPr>
        <w:keepNext/>
        <w:keepLines/>
        <w:spacing w:before="120" w:line="240" w:lineRule="auto"/>
        <w:ind w:firstLine="0"/>
        <w:jc w:val="center"/>
        <w:rPr>
          <w:rFonts w:hint="eastAsia"/>
        </w:rPr>
      </w:pPr>
      <w:r>
        <w:rPr>
          <w:noProof/>
        </w:rPr>
        <w:lastRenderedPageBreak/>
        <w:drawing>
          <wp:inline distT="0" distB="0" distL="0" distR="0" wp14:anchorId="2EAC283B" wp14:editId="1D9030CF">
            <wp:extent cx="5616000" cy="6364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_doctor_usecases.png"/>
                    <pic:cNvPicPr/>
                  </pic:nvPicPr>
                  <pic:blipFill>
                    <a:blip r:embed="rId21"/>
                    <a:stretch>
                      <a:fillRect/>
                    </a:stretch>
                  </pic:blipFill>
                  <pic:spPr>
                    <a:xfrm>
                      <a:off x="0" y="0"/>
                      <a:ext cx="5616000" cy="6364800"/>
                    </a:xfrm>
                    <a:prstGeom prst="rect">
                      <a:avLst/>
                    </a:prstGeom>
                  </pic:spPr>
                </pic:pic>
              </a:graphicData>
            </a:graphic>
          </wp:inline>
        </w:drawing>
      </w:r>
    </w:p>
    <w:p w14:paraId="577A2460" w14:textId="463E43D0" w:rsidR="00950A8B" w:rsidRDefault="00414B0C">
      <w:pPr>
        <w:pStyle w:val="af7"/>
        <w:spacing w:before="60" w:after="120"/>
        <w:jc w:val="center"/>
        <w:rPr>
          <w:rFonts w:hint="eastAsia"/>
        </w:rPr>
      </w:pPr>
      <w:bookmarkStart w:id="30" w:name="_Toc243250097"/>
      <w:r>
        <w:rPr>
          <w:b/>
          <w:bCs/>
        </w:rPr>
        <w:t>图</w:t>
      </w:r>
      <w:r>
        <w:rPr>
          <w:b/>
          <w:bCs/>
        </w:rPr>
        <w:t xml:space="preserve"> </w:t>
      </w:r>
      <w:bookmarkStart w:id="31" w:name="front_doctor_usecases"/>
      <w:r>
        <w:rPr>
          <w:b/>
          <w:bCs/>
        </w:rPr>
        <w:fldChar w:fldCharType="begin"/>
      </w:r>
      <w:r>
        <w:rPr>
          <w:b/>
          <w:bCs/>
        </w:rPr>
        <w:instrText xml:space="preserve"> SEQ Figure \* ARABIC </w:instrText>
      </w:r>
      <w:r>
        <w:rPr>
          <w:b/>
          <w:bCs/>
        </w:rPr>
        <w:fldChar w:fldCharType="separate"/>
      </w:r>
      <w:r w:rsidR="00B320BB">
        <w:rPr>
          <w:rFonts w:hint="eastAsia"/>
          <w:b/>
          <w:bCs/>
          <w:noProof/>
        </w:rPr>
        <w:t>9</w:t>
      </w:r>
      <w:r>
        <w:rPr>
          <w:b/>
          <w:bCs/>
        </w:rPr>
        <w:fldChar w:fldCharType="end"/>
      </w:r>
      <w:bookmarkEnd w:id="31"/>
      <w:r>
        <w:t xml:space="preserve">　员工端接诊协作</w:t>
      </w:r>
      <w:bookmarkEnd w:id="30"/>
    </w:p>
    <w:p w14:paraId="03D259DC" w14:textId="77777777" w:rsidR="00950A8B" w:rsidRDefault="00414B0C">
      <w:pPr>
        <w:keepNext/>
        <w:keepLines/>
        <w:spacing w:before="120" w:line="240" w:lineRule="auto"/>
        <w:ind w:firstLine="0"/>
        <w:jc w:val="center"/>
        <w:rPr>
          <w:rFonts w:hint="eastAsia"/>
        </w:rPr>
      </w:pPr>
      <w:r>
        <w:rPr>
          <w:noProof/>
        </w:rPr>
        <w:lastRenderedPageBreak/>
        <w:drawing>
          <wp:inline distT="0" distB="0" distL="0" distR="0" wp14:anchorId="3FAD32B7" wp14:editId="727F7530">
            <wp:extent cx="5616000" cy="6364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er_usecases.png"/>
                    <pic:cNvPicPr/>
                  </pic:nvPicPr>
                  <pic:blipFill>
                    <a:blip r:embed="rId22"/>
                    <a:stretch>
                      <a:fillRect/>
                    </a:stretch>
                  </pic:blipFill>
                  <pic:spPr>
                    <a:xfrm>
                      <a:off x="0" y="0"/>
                      <a:ext cx="5616000" cy="6364800"/>
                    </a:xfrm>
                    <a:prstGeom prst="rect">
                      <a:avLst/>
                    </a:prstGeom>
                  </pic:spPr>
                </pic:pic>
              </a:graphicData>
            </a:graphic>
          </wp:inline>
        </w:drawing>
      </w:r>
    </w:p>
    <w:p w14:paraId="37CDFE60" w14:textId="0B0791A9" w:rsidR="00950A8B" w:rsidRDefault="00414B0C">
      <w:pPr>
        <w:pStyle w:val="af7"/>
        <w:spacing w:before="60" w:after="120"/>
        <w:jc w:val="center"/>
        <w:rPr>
          <w:rFonts w:hint="eastAsia"/>
        </w:rPr>
      </w:pPr>
      <w:bookmarkStart w:id="32" w:name="_Toc243250098"/>
      <w:r>
        <w:rPr>
          <w:b/>
          <w:bCs/>
        </w:rPr>
        <w:t>图</w:t>
      </w:r>
      <w:r>
        <w:rPr>
          <w:b/>
          <w:bCs/>
        </w:rPr>
        <w:t xml:space="preserve"> </w:t>
      </w:r>
      <w:bookmarkStart w:id="33" w:name="manager_usecases"/>
      <w:r>
        <w:rPr>
          <w:b/>
          <w:bCs/>
        </w:rPr>
        <w:fldChar w:fldCharType="begin"/>
      </w:r>
      <w:r>
        <w:rPr>
          <w:b/>
          <w:bCs/>
        </w:rPr>
        <w:instrText xml:space="preserve"> SEQ Figure \* ARABIC </w:instrText>
      </w:r>
      <w:r>
        <w:rPr>
          <w:b/>
          <w:bCs/>
        </w:rPr>
        <w:fldChar w:fldCharType="separate"/>
      </w:r>
      <w:r w:rsidR="00B320BB">
        <w:rPr>
          <w:rFonts w:hint="eastAsia"/>
          <w:b/>
          <w:bCs/>
          <w:noProof/>
        </w:rPr>
        <w:t>10</w:t>
      </w:r>
      <w:r>
        <w:rPr>
          <w:b/>
          <w:bCs/>
        </w:rPr>
        <w:fldChar w:fldCharType="end"/>
      </w:r>
      <w:bookmarkEnd w:id="33"/>
      <w:r>
        <w:t xml:space="preserve">　店长端经营管理</w:t>
      </w:r>
      <w:bookmarkEnd w:id="32"/>
    </w:p>
    <w:p w14:paraId="74A47E37" w14:textId="77777777" w:rsidR="00950A8B" w:rsidRDefault="00414B0C">
      <w:pPr>
        <w:rPr>
          <w:rFonts w:hint="eastAsia"/>
        </w:rPr>
      </w:pPr>
      <w:r>
        <w:t>图中为避免拥挤，将员工共同参与的本人改密和恢复用例集中列于用例目录；店长也可执行接待及诊疗相关的授权命令，具体以权限矩阵为准。用例图不表示执行先后，不为增加图形复杂度而虚构</w:t>
      </w:r>
      <w:r>
        <w:t>include</w:t>
      </w:r>
      <w:r>
        <w:t>或</w:t>
      </w:r>
      <w:r>
        <w:t>extend</w:t>
      </w:r>
      <w:r>
        <w:t>关系。</w:t>
      </w:r>
    </w:p>
    <w:p w14:paraId="658AFFE9" w14:textId="77777777" w:rsidR="00950A8B" w:rsidRDefault="00414B0C">
      <w:pPr>
        <w:pStyle w:val="21"/>
        <w:numPr>
          <w:ilvl w:val="1"/>
          <w:numId w:val="10"/>
        </w:numPr>
      </w:pPr>
      <w:bookmarkStart w:id="34" w:name="_Toc243249986"/>
      <w:r>
        <w:lastRenderedPageBreak/>
        <w:t>系统用例目录</w:t>
      </w:r>
      <w:bookmarkEnd w:id="34"/>
    </w:p>
    <w:p w14:paraId="20887845" w14:textId="163D40AA" w:rsidR="00950A8B" w:rsidRDefault="00414B0C">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B320BB">
        <w:rPr>
          <w:rFonts w:hint="eastAsia"/>
          <w:b/>
          <w:bCs/>
          <w:noProof/>
        </w:rPr>
        <w:t>7</w:t>
      </w:r>
      <w:r>
        <w:rPr>
          <w:b/>
          <w:bCs/>
        </w:rPr>
        <w:fldChar w:fldCharType="end"/>
      </w:r>
      <w:r>
        <w:t xml:space="preserve">　完整系统用例目录</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850"/>
        <w:gridCol w:w="2154"/>
        <w:gridCol w:w="2382"/>
        <w:gridCol w:w="3459"/>
      </w:tblGrid>
      <w:tr w:rsidR="00950A8B" w14:paraId="53655DD8" w14:textId="77777777">
        <w:trPr>
          <w:cantSplit/>
          <w:tblHeader/>
          <w:jc w:val="center"/>
        </w:trPr>
        <w:tc>
          <w:tcPr>
            <w:tcW w:w="85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E7AB4C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编号</w:t>
            </w:r>
          </w:p>
        </w:tc>
        <w:tc>
          <w:tcPr>
            <w:tcW w:w="215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47500BE"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用例名称</w:t>
            </w:r>
          </w:p>
        </w:tc>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7AA4E7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主执行者</w:t>
            </w:r>
          </w:p>
        </w:tc>
        <w:tc>
          <w:tcPr>
            <w:tcW w:w="345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B90219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涉及业务对象</w:t>
            </w:r>
          </w:p>
        </w:tc>
      </w:tr>
      <w:tr w:rsidR="00950A8B" w14:paraId="115E5213"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72CE05F3" w14:textId="77777777" w:rsidR="00950A8B" w:rsidRDefault="00414B0C">
            <w:pPr>
              <w:keepLines/>
              <w:spacing w:line="360" w:lineRule="exact"/>
              <w:ind w:firstLine="0"/>
              <w:rPr>
                <w:rFonts w:hint="eastAsia"/>
              </w:rPr>
            </w:pPr>
            <w:r>
              <w:rPr>
                <w:sz w:val="21"/>
                <w:szCs w:val="21"/>
              </w:rPr>
              <w:t>UC-01</w:t>
            </w:r>
          </w:p>
        </w:tc>
        <w:tc>
          <w:tcPr>
            <w:tcW w:w="2154" w:type="dxa"/>
            <w:tcBorders>
              <w:left w:val="nil"/>
              <w:bottom w:val="nil"/>
              <w:right w:val="nil"/>
            </w:tcBorders>
            <w:tcMar>
              <w:top w:w="45" w:type="dxa"/>
              <w:left w:w="85" w:type="dxa"/>
              <w:bottom w:w="45" w:type="dxa"/>
              <w:right w:w="85" w:type="dxa"/>
            </w:tcMar>
            <w:vAlign w:val="center"/>
          </w:tcPr>
          <w:p w14:paraId="64C73D5A" w14:textId="77777777" w:rsidR="00950A8B" w:rsidRDefault="00414B0C">
            <w:pPr>
              <w:keepLines/>
              <w:spacing w:line="360" w:lineRule="exact"/>
              <w:ind w:firstLine="0"/>
              <w:rPr>
                <w:rFonts w:hint="eastAsia"/>
              </w:rPr>
            </w:pPr>
            <w:r>
              <w:rPr>
                <w:sz w:val="21"/>
                <w:szCs w:val="21"/>
              </w:rPr>
              <w:t>维护本人就诊资料</w:t>
            </w:r>
          </w:p>
        </w:tc>
        <w:tc>
          <w:tcPr>
            <w:tcW w:w="2381" w:type="dxa"/>
            <w:tcBorders>
              <w:left w:val="nil"/>
              <w:bottom w:val="nil"/>
              <w:right w:val="nil"/>
            </w:tcBorders>
            <w:tcMar>
              <w:top w:w="45" w:type="dxa"/>
              <w:left w:w="85" w:type="dxa"/>
              <w:bottom w:w="45" w:type="dxa"/>
              <w:right w:w="85" w:type="dxa"/>
            </w:tcMar>
            <w:vAlign w:val="center"/>
          </w:tcPr>
          <w:p w14:paraId="4A898C1F" w14:textId="77777777" w:rsidR="00950A8B" w:rsidRDefault="00414B0C">
            <w:pPr>
              <w:keepLines/>
              <w:spacing w:line="360" w:lineRule="exact"/>
              <w:ind w:firstLine="0"/>
              <w:rPr>
                <w:rFonts w:hint="eastAsia"/>
              </w:rPr>
            </w:pPr>
            <w:r>
              <w:rPr>
                <w:sz w:val="21"/>
                <w:szCs w:val="21"/>
              </w:rPr>
              <w:t>顾客（</w:t>
            </w:r>
            <w:r>
              <w:rPr>
                <w:sz w:val="21"/>
                <w:szCs w:val="21"/>
              </w:rPr>
              <w:t>customer</w:t>
            </w:r>
            <w:r>
              <w:rPr>
                <w:sz w:val="21"/>
                <w:szCs w:val="21"/>
              </w:rPr>
              <w:t>）</w:t>
            </w:r>
          </w:p>
        </w:tc>
        <w:tc>
          <w:tcPr>
            <w:tcW w:w="3458" w:type="dxa"/>
            <w:tcBorders>
              <w:left w:val="nil"/>
              <w:bottom w:val="nil"/>
              <w:right w:val="nil"/>
            </w:tcBorders>
            <w:tcMar>
              <w:top w:w="45" w:type="dxa"/>
              <w:left w:w="85" w:type="dxa"/>
              <w:bottom w:w="45" w:type="dxa"/>
              <w:right w:w="85" w:type="dxa"/>
            </w:tcMar>
            <w:vAlign w:val="center"/>
          </w:tcPr>
          <w:p w14:paraId="19D166B8" w14:textId="77777777" w:rsidR="00950A8B" w:rsidRDefault="00414B0C">
            <w:pPr>
              <w:keepLines/>
              <w:spacing w:line="360" w:lineRule="exact"/>
              <w:ind w:firstLine="0"/>
              <w:rPr>
                <w:rFonts w:hint="eastAsia"/>
              </w:rPr>
            </w:pPr>
            <w:r>
              <w:rPr>
                <w:sz w:val="21"/>
                <w:szCs w:val="21"/>
              </w:rPr>
              <w:t>patients</w:t>
            </w:r>
            <w:r>
              <w:rPr>
                <w:sz w:val="21"/>
                <w:szCs w:val="21"/>
              </w:rPr>
              <w:t>、</w:t>
            </w:r>
            <w:r>
              <w:rPr>
                <w:sz w:val="21"/>
                <w:szCs w:val="21"/>
              </w:rPr>
              <w:t>patient_allergies</w:t>
            </w:r>
          </w:p>
        </w:tc>
      </w:tr>
      <w:tr w:rsidR="00950A8B" w14:paraId="5D5C65B9"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6A7F6357" w14:textId="77777777" w:rsidR="00950A8B" w:rsidRDefault="00414B0C">
            <w:pPr>
              <w:keepLines/>
              <w:spacing w:line="360" w:lineRule="exact"/>
              <w:ind w:firstLine="0"/>
              <w:rPr>
                <w:rFonts w:hint="eastAsia"/>
              </w:rPr>
            </w:pPr>
            <w:r>
              <w:rPr>
                <w:sz w:val="21"/>
                <w:szCs w:val="21"/>
              </w:rPr>
              <w:t>UC-02</w:t>
            </w:r>
          </w:p>
        </w:tc>
        <w:tc>
          <w:tcPr>
            <w:tcW w:w="2154" w:type="dxa"/>
            <w:tcBorders>
              <w:left w:val="nil"/>
              <w:bottom w:val="nil"/>
              <w:right w:val="nil"/>
            </w:tcBorders>
            <w:tcMar>
              <w:top w:w="45" w:type="dxa"/>
              <w:left w:w="85" w:type="dxa"/>
              <w:bottom w:w="45" w:type="dxa"/>
              <w:right w:w="85" w:type="dxa"/>
            </w:tcMar>
            <w:vAlign w:val="center"/>
          </w:tcPr>
          <w:p w14:paraId="3412E28A" w14:textId="77777777" w:rsidR="00950A8B" w:rsidRDefault="00414B0C">
            <w:pPr>
              <w:keepLines/>
              <w:spacing w:line="360" w:lineRule="exact"/>
              <w:ind w:firstLine="0"/>
              <w:rPr>
                <w:rFonts w:hint="eastAsia"/>
              </w:rPr>
            </w:pPr>
            <w:r>
              <w:rPr>
                <w:sz w:val="21"/>
                <w:szCs w:val="21"/>
              </w:rPr>
              <w:t>预约就诊</w:t>
            </w:r>
          </w:p>
        </w:tc>
        <w:tc>
          <w:tcPr>
            <w:tcW w:w="2381" w:type="dxa"/>
            <w:tcBorders>
              <w:left w:val="nil"/>
              <w:bottom w:val="nil"/>
              <w:right w:val="nil"/>
            </w:tcBorders>
            <w:tcMar>
              <w:top w:w="45" w:type="dxa"/>
              <w:left w:w="85" w:type="dxa"/>
              <w:bottom w:w="45" w:type="dxa"/>
              <w:right w:w="85" w:type="dxa"/>
            </w:tcMar>
            <w:vAlign w:val="center"/>
          </w:tcPr>
          <w:p w14:paraId="53898B1E" w14:textId="77777777" w:rsidR="00950A8B" w:rsidRDefault="00414B0C">
            <w:pPr>
              <w:keepLines/>
              <w:spacing w:line="360" w:lineRule="exact"/>
              <w:ind w:firstLine="0"/>
              <w:rPr>
                <w:rFonts w:hint="eastAsia"/>
              </w:rPr>
            </w:pPr>
            <w:r>
              <w:rPr>
                <w:sz w:val="21"/>
                <w:szCs w:val="21"/>
              </w:rPr>
              <w:t>顾客（</w:t>
            </w:r>
            <w:r>
              <w:rPr>
                <w:sz w:val="21"/>
                <w:szCs w:val="21"/>
              </w:rPr>
              <w:t>customer</w:t>
            </w:r>
            <w:r>
              <w:rPr>
                <w:sz w:val="21"/>
                <w:szCs w:val="21"/>
              </w:rPr>
              <w:t>）；前台、店长可代办</w:t>
            </w:r>
          </w:p>
        </w:tc>
        <w:tc>
          <w:tcPr>
            <w:tcW w:w="3458" w:type="dxa"/>
            <w:tcBorders>
              <w:left w:val="nil"/>
              <w:bottom w:val="nil"/>
              <w:right w:val="nil"/>
            </w:tcBorders>
            <w:tcMar>
              <w:top w:w="45" w:type="dxa"/>
              <w:left w:w="85" w:type="dxa"/>
              <w:bottom w:w="45" w:type="dxa"/>
              <w:right w:w="85" w:type="dxa"/>
            </w:tcMar>
            <w:vAlign w:val="center"/>
          </w:tcPr>
          <w:p w14:paraId="5EAAE692" w14:textId="77777777" w:rsidR="00950A8B" w:rsidRDefault="00414B0C">
            <w:pPr>
              <w:keepLines/>
              <w:spacing w:line="360" w:lineRule="exact"/>
              <w:ind w:firstLine="0"/>
              <w:rPr>
                <w:rFonts w:hint="eastAsia"/>
              </w:rPr>
            </w:pPr>
            <w:r>
              <w:rPr>
                <w:sz w:val="21"/>
                <w:szCs w:val="21"/>
              </w:rPr>
              <w:t>patients</w:t>
            </w:r>
            <w:r>
              <w:rPr>
                <w:sz w:val="21"/>
                <w:szCs w:val="21"/>
              </w:rPr>
              <w:t>、</w:t>
            </w:r>
            <w:r>
              <w:rPr>
                <w:sz w:val="21"/>
                <w:szCs w:val="21"/>
              </w:rPr>
              <w:t>schedules</w:t>
            </w:r>
            <w:r>
              <w:rPr>
                <w:sz w:val="21"/>
                <w:szCs w:val="21"/>
              </w:rPr>
              <w:t>、</w:t>
            </w:r>
            <w:r>
              <w:rPr>
                <w:sz w:val="21"/>
                <w:szCs w:val="21"/>
              </w:rPr>
              <w:t>appointments</w:t>
            </w:r>
            <w:r>
              <w:rPr>
                <w:sz w:val="21"/>
                <w:szCs w:val="21"/>
              </w:rPr>
              <w:t>、</w:t>
            </w:r>
            <w:r>
              <w:rPr>
                <w:sz w:val="21"/>
                <w:szCs w:val="21"/>
              </w:rPr>
              <w:t>dentist_qualifications</w:t>
            </w:r>
            <w:r>
              <w:rPr>
                <w:sz w:val="21"/>
                <w:szCs w:val="21"/>
              </w:rPr>
              <w:t>、</w:t>
            </w:r>
            <w:r>
              <w:rPr>
                <w:sz w:val="21"/>
                <w:szCs w:val="21"/>
              </w:rPr>
              <w:t>qualifications</w:t>
            </w:r>
          </w:p>
        </w:tc>
      </w:tr>
      <w:tr w:rsidR="00950A8B" w14:paraId="1D09484A"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3CB75F9F" w14:textId="77777777" w:rsidR="00950A8B" w:rsidRDefault="00414B0C">
            <w:pPr>
              <w:keepLines/>
              <w:spacing w:line="360" w:lineRule="exact"/>
              <w:ind w:firstLine="0"/>
              <w:rPr>
                <w:rFonts w:hint="eastAsia"/>
              </w:rPr>
            </w:pPr>
            <w:r>
              <w:rPr>
                <w:sz w:val="21"/>
                <w:szCs w:val="21"/>
              </w:rPr>
              <w:t>UC-03</w:t>
            </w:r>
          </w:p>
        </w:tc>
        <w:tc>
          <w:tcPr>
            <w:tcW w:w="2154" w:type="dxa"/>
            <w:tcBorders>
              <w:left w:val="nil"/>
              <w:bottom w:val="nil"/>
              <w:right w:val="nil"/>
            </w:tcBorders>
            <w:tcMar>
              <w:top w:w="45" w:type="dxa"/>
              <w:left w:w="85" w:type="dxa"/>
              <w:bottom w:w="45" w:type="dxa"/>
              <w:right w:w="85" w:type="dxa"/>
            </w:tcMar>
            <w:vAlign w:val="center"/>
          </w:tcPr>
          <w:p w14:paraId="61DC2270" w14:textId="77777777" w:rsidR="00950A8B" w:rsidRDefault="00414B0C">
            <w:pPr>
              <w:keepLines/>
              <w:spacing w:line="360" w:lineRule="exact"/>
              <w:ind w:firstLine="0"/>
              <w:rPr>
                <w:rFonts w:hint="eastAsia"/>
              </w:rPr>
            </w:pPr>
            <w:r>
              <w:rPr>
                <w:sz w:val="21"/>
                <w:szCs w:val="21"/>
              </w:rPr>
              <w:t>调整预约（改期／取消）</w:t>
            </w:r>
          </w:p>
        </w:tc>
        <w:tc>
          <w:tcPr>
            <w:tcW w:w="2381" w:type="dxa"/>
            <w:tcBorders>
              <w:left w:val="nil"/>
              <w:bottom w:val="nil"/>
              <w:right w:val="nil"/>
            </w:tcBorders>
            <w:tcMar>
              <w:top w:w="45" w:type="dxa"/>
              <w:left w:w="85" w:type="dxa"/>
              <w:bottom w:w="45" w:type="dxa"/>
              <w:right w:w="85" w:type="dxa"/>
            </w:tcMar>
            <w:vAlign w:val="center"/>
          </w:tcPr>
          <w:p w14:paraId="55220E0F" w14:textId="77777777" w:rsidR="00950A8B" w:rsidRDefault="00414B0C">
            <w:pPr>
              <w:keepLines/>
              <w:spacing w:line="360" w:lineRule="exact"/>
              <w:ind w:firstLine="0"/>
              <w:rPr>
                <w:rFonts w:hint="eastAsia"/>
              </w:rPr>
            </w:pPr>
            <w:r>
              <w:rPr>
                <w:sz w:val="21"/>
                <w:szCs w:val="21"/>
              </w:rPr>
              <w:t>顾客（</w:t>
            </w:r>
            <w:r>
              <w:rPr>
                <w:sz w:val="21"/>
                <w:szCs w:val="21"/>
              </w:rPr>
              <w:t>customer</w:t>
            </w:r>
            <w:r>
              <w:rPr>
                <w:sz w:val="21"/>
                <w:szCs w:val="21"/>
              </w:rPr>
              <w:t>）；前台、店长可代办</w:t>
            </w:r>
          </w:p>
        </w:tc>
        <w:tc>
          <w:tcPr>
            <w:tcW w:w="3458" w:type="dxa"/>
            <w:tcBorders>
              <w:left w:val="nil"/>
              <w:bottom w:val="nil"/>
              <w:right w:val="nil"/>
            </w:tcBorders>
            <w:tcMar>
              <w:top w:w="45" w:type="dxa"/>
              <w:left w:w="85" w:type="dxa"/>
              <w:bottom w:w="45" w:type="dxa"/>
              <w:right w:w="85" w:type="dxa"/>
            </w:tcMar>
            <w:vAlign w:val="center"/>
          </w:tcPr>
          <w:p w14:paraId="16823A75" w14:textId="77777777" w:rsidR="00950A8B" w:rsidRDefault="00414B0C">
            <w:pPr>
              <w:keepLines/>
              <w:spacing w:line="360" w:lineRule="exact"/>
              <w:ind w:firstLine="0"/>
              <w:rPr>
                <w:rFonts w:hint="eastAsia"/>
              </w:rPr>
            </w:pPr>
            <w:r>
              <w:rPr>
                <w:sz w:val="21"/>
                <w:szCs w:val="21"/>
              </w:rPr>
              <w:t>appointments</w:t>
            </w:r>
            <w:r>
              <w:rPr>
                <w:sz w:val="21"/>
                <w:szCs w:val="21"/>
              </w:rPr>
              <w:t>、</w:t>
            </w:r>
            <w:r>
              <w:rPr>
                <w:sz w:val="21"/>
                <w:szCs w:val="21"/>
              </w:rPr>
              <w:t>schedules</w:t>
            </w:r>
            <w:r>
              <w:rPr>
                <w:sz w:val="21"/>
                <w:szCs w:val="21"/>
              </w:rPr>
              <w:t>、</w:t>
            </w:r>
            <w:r>
              <w:rPr>
                <w:sz w:val="21"/>
                <w:szCs w:val="21"/>
              </w:rPr>
              <w:t>settings</w:t>
            </w:r>
            <w:r>
              <w:rPr>
                <w:sz w:val="21"/>
                <w:szCs w:val="21"/>
              </w:rPr>
              <w:t>、</w:t>
            </w:r>
            <w:r>
              <w:rPr>
                <w:sz w:val="21"/>
                <w:szCs w:val="21"/>
              </w:rPr>
              <w:t>audit</w:t>
            </w:r>
          </w:p>
        </w:tc>
      </w:tr>
      <w:tr w:rsidR="00950A8B" w14:paraId="517B9D7C"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0826F1B0" w14:textId="77777777" w:rsidR="00950A8B" w:rsidRDefault="00414B0C">
            <w:pPr>
              <w:keepLines/>
              <w:spacing w:line="360" w:lineRule="exact"/>
              <w:ind w:firstLine="0"/>
              <w:rPr>
                <w:rFonts w:hint="eastAsia"/>
              </w:rPr>
            </w:pPr>
            <w:r>
              <w:rPr>
                <w:sz w:val="21"/>
                <w:szCs w:val="21"/>
              </w:rPr>
              <w:t>UC-04</w:t>
            </w:r>
          </w:p>
        </w:tc>
        <w:tc>
          <w:tcPr>
            <w:tcW w:w="2154" w:type="dxa"/>
            <w:tcBorders>
              <w:left w:val="nil"/>
              <w:bottom w:val="nil"/>
              <w:right w:val="nil"/>
            </w:tcBorders>
            <w:tcMar>
              <w:top w:w="45" w:type="dxa"/>
              <w:left w:w="85" w:type="dxa"/>
              <w:bottom w:w="45" w:type="dxa"/>
              <w:right w:w="85" w:type="dxa"/>
            </w:tcMar>
            <w:vAlign w:val="center"/>
          </w:tcPr>
          <w:p w14:paraId="5912A642" w14:textId="77777777" w:rsidR="00950A8B" w:rsidRDefault="00414B0C">
            <w:pPr>
              <w:keepLines/>
              <w:spacing w:line="360" w:lineRule="exact"/>
              <w:ind w:firstLine="0"/>
              <w:rPr>
                <w:rFonts w:hint="eastAsia"/>
              </w:rPr>
            </w:pPr>
            <w:r>
              <w:rPr>
                <w:sz w:val="21"/>
                <w:szCs w:val="21"/>
              </w:rPr>
              <w:t>查看本人诊疗与费用</w:t>
            </w:r>
          </w:p>
        </w:tc>
        <w:tc>
          <w:tcPr>
            <w:tcW w:w="2381" w:type="dxa"/>
            <w:tcBorders>
              <w:left w:val="nil"/>
              <w:bottom w:val="nil"/>
              <w:right w:val="nil"/>
            </w:tcBorders>
            <w:tcMar>
              <w:top w:w="45" w:type="dxa"/>
              <w:left w:w="85" w:type="dxa"/>
              <w:bottom w:w="45" w:type="dxa"/>
              <w:right w:w="85" w:type="dxa"/>
            </w:tcMar>
            <w:vAlign w:val="center"/>
          </w:tcPr>
          <w:p w14:paraId="3B810A18" w14:textId="77777777" w:rsidR="00950A8B" w:rsidRDefault="00414B0C">
            <w:pPr>
              <w:keepLines/>
              <w:spacing w:line="360" w:lineRule="exact"/>
              <w:ind w:firstLine="0"/>
              <w:rPr>
                <w:rFonts w:hint="eastAsia"/>
              </w:rPr>
            </w:pPr>
            <w:r>
              <w:rPr>
                <w:sz w:val="21"/>
                <w:szCs w:val="21"/>
              </w:rPr>
              <w:t>顾客（</w:t>
            </w:r>
            <w:r>
              <w:rPr>
                <w:sz w:val="21"/>
                <w:szCs w:val="21"/>
              </w:rPr>
              <w:t>customer</w:t>
            </w:r>
            <w:r>
              <w:rPr>
                <w:sz w:val="21"/>
                <w:szCs w:val="21"/>
              </w:rPr>
              <w:t>）</w:t>
            </w:r>
          </w:p>
        </w:tc>
        <w:tc>
          <w:tcPr>
            <w:tcW w:w="3458" w:type="dxa"/>
            <w:tcBorders>
              <w:left w:val="nil"/>
              <w:bottom w:val="nil"/>
              <w:right w:val="nil"/>
            </w:tcBorders>
            <w:tcMar>
              <w:top w:w="45" w:type="dxa"/>
              <w:left w:w="85" w:type="dxa"/>
              <w:bottom w:w="45" w:type="dxa"/>
              <w:right w:w="85" w:type="dxa"/>
            </w:tcMar>
            <w:vAlign w:val="center"/>
          </w:tcPr>
          <w:p w14:paraId="606D0592" w14:textId="77777777" w:rsidR="00950A8B" w:rsidRDefault="00414B0C">
            <w:pPr>
              <w:keepLines/>
              <w:spacing w:line="360" w:lineRule="exact"/>
              <w:ind w:firstLine="0"/>
              <w:rPr>
                <w:rFonts w:hint="eastAsia"/>
              </w:rPr>
            </w:pPr>
            <w:r>
              <w:rPr>
                <w:sz w:val="21"/>
                <w:szCs w:val="21"/>
              </w:rPr>
              <w:t>visits</w:t>
            </w:r>
            <w:r>
              <w:rPr>
                <w:sz w:val="21"/>
                <w:szCs w:val="21"/>
              </w:rPr>
              <w:t>、</w:t>
            </w:r>
            <w:r>
              <w:rPr>
                <w:sz w:val="21"/>
                <w:szCs w:val="21"/>
              </w:rPr>
              <w:t>visit_lines</w:t>
            </w:r>
            <w:r>
              <w:rPr>
                <w:sz w:val="21"/>
                <w:szCs w:val="21"/>
              </w:rPr>
              <w:t>、</w:t>
            </w:r>
            <w:r>
              <w:rPr>
                <w:sz w:val="21"/>
                <w:szCs w:val="21"/>
              </w:rPr>
              <w:t>visit_addenda</w:t>
            </w:r>
            <w:r>
              <w:rPr>
                <w:sz w:val="21"/>
                <w:szCs w:val="21"/>
              </w:rPr>
              <w:t>、</w:t>
            </w:r>
            <w:r>
              <w:rPr>
                <w:sz w:val="21"/>
                <w:szCs w:val="21"/>
              </w:rPr>
              <w:t>settlements</w:t>
            </w:r>
            <w:r>
              <w:rPr>
                <w:sz w:val="21"/>
                <w:szCs w:val="21"/>
              </w:rPr>
              <w:t>、</w:t>
            </w:r>
            <w:r>
              <w:rPr>
                <w:sz w:val="21"/>
                <w:szCs w:val="21"/>
              </w:rPr>
              <w:t>settlement_lines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invoice_adjustments</w:t>
            </w:r>
          </w:p>
        </w:tc>
      </w:tr>
      <w:tr w:rsidR="00950A8B" w14:paraId="31433253"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0E558A06" w14:textId="77777777" w:rsidR="00950A8B" w:rsidRDefault="00414B0C">
            <w:pPr>
              <w:keepLines/>
              <w:spacing w:line="360" w:lineRule="exact"/>
              <w:ind w:firstLine="0"/>
              <w:rPr>
                <w:rFonts w:hint="eastAsia"/>
              </w:rPr>
            </w:pPr>
            <w:r>
              <w:rPr>
                <w:sz w:val="21"/>
                <w:szCs w:val="21"/>
              </w:rPr>
              <w:t>UC-05</w:t>
            </w:r>
          </w:p>
        </w:tc>
        <w:tc>
          <w:tcPr>
            <w:tcW w:w="2154" w:type="dxa"/>
            <w:tcBorders>
              <w:left w:val="nil"/>
              <w:bottom w:val="nil"/>
              <w:right w:val="nil"/>
            </w:tcBorders>
            <w:tcMar>
              <w:top w:w="45" w:type="dxa"/>
              <w:left w:w="85" w:type="dxa"/>
              <w:bottom w:w="45" w:type="dxa"/>
              <w:right w:w="85" w:type="dxa"/>
            </w:tcMar>
            <w:vAlign w:val="center"/>
          </w:tcPr>
          <w:p w14:paraId="029CB1D8" w14:textId="77777777" w:rsidR="00950A8B" w:rsidRDefault="00414B0C">
            <w:pPr>
              <w:keepLines/>
              <w:spacing w:line="360" w:lineRule="exact"/>
              <w:ind w:firstLine="0"/>
              <w:rPr>
                <w:rFonts w:hint="eastAsia"/>
              </w:rPr>
            </w:pPr>
            <w:r>
              <w:rPr>
                <w:sz w:val="21"/>
                <w:szCs w:val="21"/>
              </w:rPr>
              <w:t>维护患者档案</w:t>
            </w:r>
          </w:p>
        </w:tc>
        <w:tc>
          <w:tcPr>
            <w:tcW w:w="2381" w:type="dxa"/>
            <w:tcBorders>
              <w:left w:val="nil"/>
              <w:bottom w:val="nil"/>
              <w:right w:val="nil"/>
            </w:tcBorders>
            <w:tcMar>
              <w:top w:w="45" w:type="dxa"/>
              <w:left w:w="85" w:type="dxa"/>
              <w:bottom w:w="45" w:type="dxa"/>
              <w:right w:w="85" w:type="dxa"/>
            </w:tcMar>
            <w:vAlign w:val="center"/>
          </w:tcPr>
          <w:p w14:paraId="505F5EA5" w14:textId="77777777" w:rsidR="00950A8B" w:rsidRDefault="00414B0C">
            <w:pPr>
              <w:keepLines/>
              <w:spacing w:line="360" w:lineRule="exact"/>
              <w:ind w:firstLine="0"/>
              <w:rPr>
                <w:rFonts w:hint="eastAsia"/>
              </w:rPr>
            </w:pPr>
            <w:r>
              <w:rPr>
                <w:sz w:val="21"/>
                <w:szCs w:val="21"/>
              </w:rPr>
              <w:t>前台（</w:t>
            </w:r>
            <w:r>
              <w:rPr>
                <w:sz w:val="21"/>
                <w:szCs w:val="21"/>
              </w:rPr>
              <w:t>front</w:t>
            </w:r>
            <w:r>
              <w:rPr>
                <w:sz w:val="21"/>
                <w:szCs w:val="21"/>
              </w:rPr>
              <w:t>）；店长可办理全部门诊</w:t>
            </w:r>
          </w:p>
        </w:tc>
        <w:tc>
          <w:tcPr>
            <w:tcW w:w="3458" w:type="dxa"/>
            <w:tcBorders>
              <w:left w:val="nil"/>
              <w:bottom w:val="nil"/>
              <w:right w:val="nil"/>
            </w:tcBorders>
            <w:tcMar>
              <w:top w:w="45" w:type="dxa"/>
              <w:left w:w="85" w:type="dxa"/>
              <w:bottom w:w="45" w:type="dxa"/>
              <w:right w:w="85" w:type="dxa"/>
            </w:tcMar>
            <w:vAlign w:val="center"/>
          </w:tcPr>
          <w:p w14:paraId="75BEBC1A" w14:textId="77777777" w:rsidR="00950A8B" w:rsidRDefault="00414B0C">
            <w:pPr>
              <w:keepLines/>
              <w:spacing w:line="360" w:lineRule="exact"/>
              <w:ind w:firstLine="0"/>
              <w:rPr>
                <w:rFonts w:hint="eastAsia"/>
              </w:rPr>
            </w:pPr>
            <w:r>
              <w:rPr>
                <w:sz w:val="21"/>
                <w:szCs w:val="21"/>
              </w:rPr>
              <w:t>patients</w:t>
            </w:r>
            <w:r>
              <w:rPr>
                <w:sz w:val="21"/>
                <w:szCs w:val="21"/>
              </w:rPr>
              <w:t>、</w:t>
            </w:r>
            <w:r>
              <w:rPr>
                <w:sz w:val="21"/>
                <w:szCs w:val="21"/>
              </w:rPr>
              <w:t>patient_allergies</w:t>
            </w:r>
            <w:r>
              <w:rPr>
                <w:sz w:val="21"/>
                <w:szCs w:val="21"/>
              </w:rPr>
              <w:t>、</w:t>
            </w:r>
            <w:r>
              <w:rPr>
                <w:sz w:val="21"/>
                <w:szCs w:val="21"/>
              </w:rPr>
              <w:t>patient_clinic_access</w:t>
            </w:r>
            <w:r>
              <w:rPr>
                <w:sz w:val="21"/>
                <w:szCs w:val="21"/>
              </w:rPr>
              <w:t>、</w:t>
            </w:r>
            <w:r>
              <w:rPr>
                <w:sz w:val="21"/>
                <w:szCs w:val="21"/>
              </w:rPr>
              <w:t>appointments</w:t>
            </w:r>
          </w:p>
        </w:tc>
      </w:tr>
      <w:tr w:rsidR="00950A8B" w14:paraId="1E0001A0"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79EE5DCF" w14:textId="77777777" w:rsidR="00950A8B" w:rsidRDefault="00414B0C">
            <w:pPr>
              <w:keepLines/>
              <w:spacing w:line="360" w:lineRule="exact"/>
              <w:ind w:firstLine="0"/>
              <w:rPr>
                <w:rFonts w:hint="eastAsia"/>
              </w:rPr>
            </w:pPr>
            <w:r>
              <w:rPr>
                <w:sz w:val="21"/>
                <w:szCs w:val="21"/>
              </w:rPr>
              <w:t>UC-06</w:t>
            </w:r>
          </w:p>
        </w:tc>
        <w:tc>
          <w:tcPr>
            <w:tcW w:w="2154" w:type="dxa"/>
            <w:tcBorders>
              <w:left w:val="nil"/>
              <w:bottom w:val="nil"/>
              <w:right w:val="nil"/>
            </w:tcBorders>
            <w:tcMar>
              <w:top w:w="45" w:type="dxa"/>
              <w:left w:w="85" w:type="dxa"/>
              <w:bottom w:w="45" w:type="dxa"/>
              <w:right w:w="85" w:type="dxa"/>
            </w:tcMar>
            <w:vAlign w:val="center"/>
          </w:tcPr>
          <w:p w14:paraId="4891CF3A" w14:textId="77777777" w:rsidR="00950A8B" w:rsidRDefault="00414B0C">
            <w:pPr>
              <w:keepLines/>
              <w:spacing w:line="360" w:lineRule="exact"/>
              <w:ind w:firstLine="0"/>
              <w:rPr>
                <w:rFonts w:hint="eastAsia"/>
              </w:rPr>
            </w:pPr>
            <w:r>
              <w:rPr>
                <w:sz w:val="21"/>
                <w:szCs w:val="21"/>
              </w:rPr>
              <w:t>维护诊所与排班</w:t>
            </w:r>
          </w:p>
        </w:tc>
        <w:tc>
          <w:tcPr>
            <w:tcW w:w="2381" w:type="dxa"/>
            <w:tcBorders>
              <w:left w:val="nil"/>
              <w:bottom w:val="nil"/>
              <w:right w:val="nil"/>
            </w:tcBorders>
            <w:tcMar>
              <w:top w:w="45" w:type="dxa"/>
              <w:left w:w="85" w:type="dxa"/>
              <w:bottom w:w="45" w:type="dxa"/>
              <w:right w:w="85" w:type="dxa"/>
            </w:tcMar>
            <w:vAlign w:val="center"/>
          </w:tcPr>
          <w:p w14:paraId="1CC7B5D2" w14:textId="77777777" w:rsidR="00950A8B" w:rsidRDefault="00414B0C">
            <w:pPr>
              <w:keepLines/>
              <w:spacing w:line="360" w:lineRule="exact"/>
              <w:ind w:firstLine="0"/>
              <w:rPr>
                <w:rFonts w:hint="eastAsia"/>
              </w:rPr>
            </w:pPr>
            <w:r>
              <w:rPr>
                <w:sz w:val="21"/>
                <w:szCs w:val="21"/>
              </w:rPr>
              <w:t>店长（</w:t>
            </w:r>
            <w:r>
              <w:rPr>
                <w:sz w:val="21"/>
                <w:szCs w:val="21"/>
              </w:rPr>
              <w:t>manager</w:t>
            </w:r>
            <w:r>
              <w:rPr>
                <w:sz w:val="21"/>
                <w:szCs w:val="21"/>
              </w:rPr>
              <w:t>）；前台仅维护授权门诊排班</w:t>
            </w:r>
          </w:p>
        </w:tc>
        <w:tc>
          <w:tcPr>
            <w:tcW w:w="3458" w:type="dxa"/>
            <w:tcBorders>
              <w:left w:val="nil"/>
              <w:bottom w:val="nil"/>
              <w:right w:val="nil"/>
            </w:tcBorders>
            <w:tcMar>
              <w:top w:w="45" w:type="dxa"/>
              <w:left w:w="85" w:type="dxa"/>
              <w:bottom w:w="45" w:type="dxa"/>
              <w:right w:w="85" w:type="dxa"/>
            </w:tcMar>
            <w:vAlign w:val="center"/>
          </w:tcPr>
          <w:p w14:paraId="3496F349" w14:textId="77777777" w:rsidR="00950A8B" w:rsidRDefault="00414B0C">
            <w:pPr>
              <w:keepLines/>
              <w:spacing w:line="360" w:lineRule="exact"/>
              <w:ind w:firstLine="0"/>
              <w:rPr>
                <w:rFonts w:hint="eastAsia"/>
              </w:rPr>
            </w:pPr>
            <w:r>
              <w:rPr>
                <w:sz w:val="21"/>
                <w:szCs w:val="21"/>
              </w:rPr>
              <w:t>clinics</w:t>
            </w:r>
            <w:r>
              <w:rPr>
                <w:sz w:val="21"/>
                <w:szCs w:val="21"/>
              </w:rPr>
              <w:t>、</w:t>
            </w:r>
            <w:r>
              <w:rPr>
                <w:sz w:val="21"/>
                <w:szCs w:val="21"/>
              </w:rPr>
              <w:t>schedules</w:t>
            </w:r>
            <w:r>
              <w:rPr>
                <w:sz w:val="21"/>
                <w:szCs w:val="21"/>
              </w:rPr>
              <w:t>、</w:t>
            </w:r>
            <w:r>
              <w:rPr>
                <w:sz w:val="21"/>
                <w:szCs w:val="21"/>
              </w:rPr>
              <w:t>dentists</w:t>
            </w:r>
            <w:r>
              <w:rPr>
                <w:sz w:val="21"/>
                <w:szCs w:val="21"/>
              </w:rPr>
              <w:t>、</w:t>
            </w:r>
            <w:r>
              <w:rPr>
                <w:sz w:val="21"/>
                <w:szCs w:val="21"/>
              </w:rPr>
              <w:t>qualifications</w:t>
            </w:r>
            <w:r>
              <w:rPr>
                <w:sz w:val="21"/>
                <w:szCs w:val="21"/>
              </w:rPr>
              <w:t>、</w:t>
            </w:r>
            <w:r>
              <w:rPr>
                <w:sz w:val="21"/>
                <w:szCs w:val="21"/>
              </w:rPr>
              <w:t>appointments</w:t>
            </w:r>
            <w:r>
              <w:rPr>
                <w:sz w:val="21"/>
                <w:szCs w:val="21"/>
              </w:rPr>
              <w:t>、</w:t>
            </w:r>
            <w:r>
              <w:rPr>
                <w:sz w:val="21"/>
                <w:szCs w:val="21"/>
              </w:rPr>
              <w:t>quarterReports</w:t>
            </w:r>
          </w:p>
        </w:tc>
      </w:tr>
      <w:tr w:rsidR="00950A8B" w14:paraId="76888109"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014B2342" w14:textId="77777777" w:rsidR="00950A8B" w:rsidRDefault="00414B0C">
            <w:pPr>
              <w:keepLines/>
              <w:spacing w:line="360" w:lineRule="exact"/>
              <w:ind w:firstLine="0"/>
              <w:rPr>
                <w:rFonts w:hint="eastAsia"/>
              </w:rPr>
            </w:pPr>
            <w:r>
              <w:rPr>
                <w:sz w:val="21"/>
                <w:szCs w:val="21"/>
              </w:rPr>
              <w:t>UC-07</w:t>
            </w:r>
          </w:p>
        </w:tc>
        <w:tc>
          <w:tcPr>
            <w:tcW w:w="2154" w:type="dxa"/>
            <w:tcBorders>
              <w:left w:val="nil"/>
              <w:bottom w:val="nil"/>
              <w:right w:val="nil"/>
            </w:tcBorders>
            <w:tcMar>
              <w:top w:w="45" w:type="dxa"/>
              <w:left w:w="85" w:type="dxa"/>
              <w:bottom w:w="45" w:type="dxa"/>
              <w:right w:w="85" w:type="dxa"/>
            </w:tcMar>
            <w:vAlign w:val="center"/>
          </w:tcPr>
          <w:p w14:paraId="3A943D12" w14:textId="77777777" w:rsidR="00950A8B" w:rsidRDefault="00414B0C">
            <w:pPr>
              <w:keepLines/>
              <w:spacing w:line="360" w:lineRule="exact"/>
              <w:ind w:firstLine="0"/>
              <w:rPr>
                <w:rFonts w:hint="eastAsia"/>
              </w:rPr>
            </w:pPr>
            <w:r>
              <w:rPr>
                <w:sz w:val="21"/>
                <w:szCs w:val="21"/>
              </w:rPr>
              <w:t>维护牙医与资格</w:t>
            </w:r>
          </w:p>
        </w:tc>
        <w:tc>
          <w:tcPr>
            <w:tcW w:w="2381" w:type="dxa"/>
            <w:tcBorders>
              <w:left w:val="nil"/>
              <w:bottom w:val="nil"/>
              <w:right w:val="nil"/>
            </w:tcBorders>
            <w:tcMar>
              <w:top w:w="45" w:type="dxa"/>
              <w:left w:w="85" w:type="dxa"/>
              <w:bottom w:w="45" w:type="dxa"/>
              <w:right w:w="85" w:type="dxa"/>
            </w:tcMar>
            <w:vAlign w:val="center"/>
          </w:tcPr>
          <w:p w14:paraId="63F7A7D1" w14:textId="77777777" w:rsidR="00950A8B" w:rsidRDefault="00414B0C">
            <w:pPr>
              <w:keepLines/>
              <w:spacing w:line="360" w:lineRule="exact"/>
              <w:ind w:firstLine="0"/>
              <w:rPr>
                <w:rFonts w:hint="eastAsia"/>
              </w:rPr>
            </w:pPr>
            <w:r>
              <w:rPr>
                <w:sz w:val="21"/>
                <w:szCs w:val="21"/>
              </w:rPr>
              <w:t>店长（</w:t>
            </w:r>
            <w:r>
              <w:rPr>
                <w:sz w:val="21"/>
                <w:szCs w:val="21"/>
              </w:rPr>
              <w:t>manager</w:t>
            </w:r>
            <w:r>
              <w:rPr>
                <w:sz w:val="21"/>
                <w:szCs w:val="21"/>
              </w:rPr>
              <w:t>）</w:t>
            </w:r>
          </w:p>
        </w:tc>
        <w:tc>
          <w:tcPr>
            <w:tcW w:w="3458" w:type="dxa"/>
            <w:tcBorders>
              <w:left w:val="nil"/>
              <w:bottom w:val="nil"/>
              <w:right w:val="nil"/>
            </w:tcBorders>
            <w:tcMar>
              <w:top w:w="45" w:type="dxa"/>
              <w:left w:w="85" w:type="dxa"/>
              <w:bottom w:w="45" w:type="dxa"/>
              <w:right w:w="85" w:type="dxa"/>
            </w:tcMar>
            <w:vAlign w:val="center"/>
          </w:tcPr>
          <w:p w14:paraId="2EEDDEC9" w14:textId="77777777" w:rsidR="00950A8B" w:rsidRDefault="00414B0C">
            <w:pPr>
              <w:keepLines/>
              <w:spacing w:line="360" w:lineRule="exact"/>
              <w:ind w:firstLine="0"/>
              <w:rPr>
                <w:rFonts w:hint="eastAsia"/>
              </w:rPr>
            </w:pPr>
            <w:r>
              <w:rPr>
                <w:sz w:val="21"/>
                <w:szCs w:val="21"/>
              </w:rPr>
              <w:t>dentists</w:t>
            </w:r>
            <w:r>
              <w:rPr>
                <w:sz w:val="21"/>
                <w:szCs w:val="21"/>
              </w:rPr>
              <w:t>、</w:t>
            </w:r>
            <w:r>
              <w:rPr>
                <w:sz w:val="21"/>
                <w:szCs w:val="21"/>
              </w:rPr>
              <w:t>qualifications</w:t>
            </w:r>
            <w:r>
              <w:rPr>
                <w:sz w:val="21"/>
                <w:szCs w:val="21"/>
              </w:rPr>
              <w:t>、</w:t>
            </w:r>
            <w:r>
              <w:rPr>
                <w:sz w:val="21"/>
                <w:szCs w:val="21"/>
              </w:rPr>
              <w:t>dentist_qualifications</w:t>
            </w:r>
            <w:r>
              <w:rPr>
                <w:sz w:val="21"/>
                <w:szCs w:val="21"/>
              </w:rPr>
              <w:t>、</w:t>
            </w:r>
            <w:r>
              <w:rPr>
                <w:sz w:val="21"/>
                <w:szCs w:val="21"/>
              </w:rPr>
              <w:t>dentist_qualification_details</w:t>
            </w:r>
          </w:p>
        </w:tc>
      </w:tr>
      <w:tr w:rsidR="00950A8B" w14:paraId="2352FBCF"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6DCB2310" w14:textId="77777777" w:rsidR="00950A8B" w:rsidRDefault="00414B0C">
            <w:pPr>
              <w:keepLines/>
              <w:spacing w:line="360" w:lineRule="exact"/>
              <w:ind w:firstLine="0"/>
              <w:rPr>
                <w:rFonts w:hint="eastAsia"/>
              </w:rPr>
            </w:pPr>
            <w:r>
              <w:rPr>
                <w:sz w:val="21"/>
                <w:szCs w:val="21"/>
              </w:rPr>
              <w:t>UC-08</w:t>
            </w:r>
          </w:p>
        </w:tc>
        <w:tc>
          <w:tcPr>
            <w:tcW w:w="2154" w:type="dxa"/>
            <w:tcBorders>
              <w:left w:val="nil"/>
              <w:bottom w:val="nil"/>
              <w:right w:val="nil"/>
            </w:tcBorders>
            <w:tcMar>
              <w:top w:w="45" w:type="dxa"/>
              <w:left w:w="85" w:type="dxa"/>
              <w:bottom w:w="45" w:type="dxa"/>
              <w:right w:w="85" w:type="dxa"/>
            </w:tcMar>
            <w:vAlign w:val="center"/>
          </w:tcPr>
          <w:p w14:paraId="250D1320" w14:textId="77777777" w:rsidR="00950A8B" w:rsidRDefault="00414B0C">
            <w:pPr>
              <w:keepLines/>
              <w:spacing w:line="360" w:lineRule="exact"/>
              <w:ind w:firstLine="0"/>
              <w:rPr>
                <w:rFonts w:hint="eastAsia"/>
              </w:rPr>
            </w:pPr>
            <w:r>
              <w:rPr>
                <w:sz w:val="21"/>
                <w:szCs w:val="21"/>
              </w:rPr>
              <w:t>管理预约与出席</w:t>
            </w:r>
          </w:p>
        </w:tc>
        <w:tc>
          <w:tcPr>
            <w:tcW w:w="2381" w:type="dxa"/>
            <w:tcBorders>
              <w:left w:val="nil"/>
              <w:bottom w:val="nil"/>
              <w:right w:val="nil"/>
            </w:tcBorders>
            <w:tcMar>
              <w:top w:w="45" w:type="dxa"/>
              <w:left w:w="85" w:type="dxa"/>
              <w:bottom w:w="45" w:type="dxa"/>
              <w:right w:w="85" w:type="dxa"/>
            </w:tcMar>
            <w:vAlign w:val="center"/>
          </w:tcPr>
          <w:p w14:paraId="01A38546" w14:textId="77777777" w:rsidR="00950A8B" w:rsidRDefault="00414B0C">
            <w:pPr>
              <w:keepLines/>
              <w:spacing w:line="360" w:lineRule="exact"/>
              <w:ind w:firstLine="0"/>
              <w:rPr>
                <w:rFonts w:hint="eastAsia"/>
              </w:rPr>
            </w:pPr>
            <w:r>
              <w:rPr>
                <w:sz w:val="21"/>
                <w:szCs w:val="21"/>
              </w:rPr>
              <w:t>前台（</w:t>
            </w:r>
            <w:r>
              <w:rPr>
                <w:sz w:val="21"/>
                <w:szCs w:val="21"/>
              </w:rPr>
              <w:t>front</w:t>
            </w:r>
            <w:r>
              <w:rPr>
                <w:sz w:val="21"/>
                <w:szCs w:val="21"/>
              </w:rPr>
              <w:t>）；店长可管理全部门诊</w:t>
            </w:r>
          </w:p>
        </w:tc>
        <w:tc>
          <w:tcPr>
            <w:tcW w:w="3458" w:type="dxa"/>
            <w:tcBorders>
              <w:left w:val="nil"/>
              <w:bottom w:val="nil"/>
              <w:right w:val="nil"/>
            </w:tcBorders>
            <w:tcMar>
              <w:top w:w="45" w:type="dxa"/>
              <w:left w:w="85" w:type="dxa"/>
              <w:bottom w:w="45" w:type="dxa"/>
              <w:right w:w="85" w:type="dxa"/>
            </w:tcMar>
            <w:vAlign w:val="center"/>
          </w:tcPr>
          <w:p w14:paraId="793C8F50" w14:textId="77777777" w:rsidR="00950A8B" w:rsidRDefault="00414B0C">
            <w:pPr>
              <w:keepLines/>
              <w:spacing w:line="360" w:lineRule="exact"/>
              <w:ind w:firstLine="0"/>
              <w:rPr>
                <w:rFonts w:hint="eastAsia"/>
              </w:rPr>
            </w:pPr>
            <w:r>
              <w:rPr>
                <w:sz w:val="21"/>
                <w:szCs w:val="21"/>
              </w:rPr>
              <w:t>appointments</w:t>
            </w:r>
            <w:r>
              <w:rPr>
                <w:sz w:val="21"/>
                <w:szCs w:val="21"/>
              </w:rPr>
              <w:t>、</w:t>
            </w:r>
            <w:r>
              <w:rPr>
                <w:sz w:val="21"/>
                <w:szCs w:val="21"/>
              </w:rPr>
              <w:t>visits</w:t>
            </w:r>
            <w:r>
              <w:rPr>
                <w:sz w:val="21"/>
                <w:szCs w:val="21"/>
              </w:rPr>
              <w:t>、</w:t>
            </w:r>
            <w:r>
              <w:rPr>
                <w:sz w:val="21"/>
                <w:szCs w:val="21"/>
              </w:rPr>
              <w:t>schedules</w:t>
            </w:r>
          </w:p>
        </w:tc>
      </w:tr>
      <w:tr w:rsidR="00950A8B" w14:paraId="1CB4F9BF"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4192EA13" w14:textId="77777777" w:rsidR="00950A8B" w:rsidRDefault="00414B0C">
            <w:pPr>
              <w:keepLines/>
              <w:spacing w:line="360" w:lineRule="exact"/>
              <w:ind w:firstLine="0"/>
              <w:rPr>
                <w:rFonts w:hint="eastAsia"/>
              </w:rPr>
            </w:pPr>
            <w:r>
              <w:rPr>
                <w:sz w:val="21"/>
                <w:szCs w:val="21"/>
              </w:rPr>
              <w:t>UC-09</w:t>
            </w:r>
          </w:p>
        </w:tc>
        <w:tc>
          <w:tcPr>
            <w:tcW w:w="2154" w:type="dxa"/>
            <w:tcBorders>
              <w:left w:val="nil"/>
              <w:bottom w:val="nil"/>
              <w:right w:val="nil"/>
            </w:tcBorders>
            <w:tcMar>
              <w:top w:w="45" w:type="dxa"/>
              <w:left w:w="85" w:type="dxa"/>
              <w:bottom w:w="45" w:type="dxa"/>
              <w:right w:w="85" w:type="dxa"/>
            </w:tcMar>
            <w:vAlign w:val="center"/>
          </w:tcPr>
          <w:p w14:paraId="3C2AA562" w14:textId="77777777" w:rsidR="00950A8B" w:rsidRDefault="00414B0C">
            <w:pPr>
              <w:keepLines/>
              <w:spacing w:line="360" w:lineRule="exact"/>
              <w:ind w:firstLine="0"/>
              <w:rPr>
                <w:rFonts w:hint="eastAsia"/>
              </w:rPr>
            </w:pPr>
            <w:r>
              <w:rPr>
                <w:sz w:val="21"/>
                <w:szCs w:val="21"/>
              </w:rPr>
              <w:t>记录并完成诊疗</w:t>
            </w:r>
          </w:p>
        </w:tc>
        <w:tc>
          <w:tcPr>
            <w:tcW w:w="2381" w:type="dxa"/>
            <w:tcBorders>
              <w:left w:val="nil"/>
              <w:bottom w:val="nil"/>
              <w:right w:val="nil"/>
            </w:tcBorders>
            <w:tcMar>
              <w:top w:w="45" w:type="dxa"/>
              <w:left w:w="85" w:type="dxa"/>
              <w:bottom w:w="45" w:type="dxa"/>
              <w:right w:w="85" w:type="dxa"/>
            </w:tcMar>
            <w:vAlign w:val="center"/>
          </w:tcPr>
          <w:p w14:paraId="4B176935" w14:textId="77777777" w:rsidR="00950A8B" w:rsidRDefault="00414B0C">
            <w:pPr>
              <w:keepLines/>
              <w:spacing w:line="360" w:lineRule="exact"/>
              <w:ind w:firstLine="0"/>
              <w:rPr>
                <w:rFonts w:hint="eastAsia"/>
              </w:rPr>
            </w:pPr>
            <w:r>
              <w:rPr>
                <w:sz w:val="21"/>
                <w:szCs w:val="21"/>
              </w:rPr>
              <w:t>医生（</w:t>
            </w:r>
            <w:r>
              <w:rPr>
                <w:sz w:val="21"/>
                <w:szCs w:val="21"/>
              </w:rPr>
              <w:t>clinical</w:t>
            </w:r>
            <w:r>
              <w:rPr>
                <w:sz w:val="21"/>
                <w:szCs w:val="21"/>
              </w:rPr>
              <w:t>）；店长可维护全部就诊</w:t>
            </w:r>
          </w:p>
        </w:tc>
        <w:tc>
          <w:tcPr>
            <w:tcW w:w="3458" w:type="dxa"/>
            <w:tcBorders>
              <w:left w:val="nil"/>
              <w:bottom w:val="nil"/>
              <w:right w:val="nil"/>
            </w:tcBorders>
            <w:tcMar>
              <w:top w:w="45" w:type="dxa"/>
              <w:left w:w="85" w:type="dxa"/>
              <w:bottom w:w="45" w:type="dxa"/>
              <w:right w:w="85" w:type="dxa"/>
            </w:tcMar>
            <w:vAlign w:val="center"/>
          </w:tcPr>
          <w:p w14:paraId="5C2BF077" w14:textId="77777777" w:rsidR="00950A8B" w:rsidRDefault="00414B0C">
            <w:pPr>
              <w:keepLines/>
              <w:spacing w:line="360" w:lineRule="exact"/>
              <w:ind w:firstLine="0"/>
              <w:rPr>
                <w:rFonts w:hint="eastAsia"/>
              </w:rPr>
            </w:pPr>
            <w:r>
              <w:rPr>
                <w:sz w:val="21"/>
                <w:szCs w:val="21"/>
              </w:rPr>
              <w:t>visits</w:t>
            </w:r>
            <w:r>
              <w:rPr>
                <w:sz w:val="21"/>
                <w:szCs w:val="21"/>
              </w:rPr>
              <w:t>、</w:t>
            </w:r>
            <w:r>
              <w:rPr>
                <w:sz w:val="21"/>
                <w:szCs w:val="21"/>
              </w:rPr>
              <w:t>visit_lines</w:t>
            </w:r>
            <w:r>
              <w:rPr>
                <w:sz w:val="21"/>
                <w:szCs w:val="21"/>
              </w:rPr>
              <w:t>、</w:t>
            </w:r>
            <w:r>
              <w:rPr>
                <w:sz w:val="21"/>
                <w:szCs w:val="21"/>
              </w:rPr>
              <w:t>treatments</w:t>
            </w:r>
            <w:r>
              <w:rPr>
                <w:sz w:val="21"/>
                <w:szCs w:val="21"/>
              </w:rPr>
              <w:t>、</w:t>
            </w:r>
            <w:r>
              <w:rPr>
                <w:sz w:val="21"/>
                <w:szCs w:val="21"/>
              </w:rPr>
              <w:t>patients</w:t>
            </w:r>
            <w:r>
              <w:rPr>
                <w:sz w:val="21"/>
                <w:szCs w:val="21"/>
              </w:rPr>
              <w:t>、</w:t>
            </w:r>
            <w:r>
              <w:rPr>
                <w:sz w:val="21"/>
                <w:szCs w:val="21"/>
              </w:rPr>
              <w:t>patient_allergies</w:t>
            </w:r>
          </w:p>
        </w:tc>
      </w:tr>
      <w:tr w:rsidR="00950A8B" w14:paraId="2310BB70"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65DDD92B" w14:textId="77777777" w:rsidR="00950A8B" w:rsidRDefault="00414B0C">
            <w:pPr>
              <w:keepLines/>
              <w:spacing w:line="360" w:lineRule="exact"/>
              <w:ind w:firstLine="0"/>
              <w:rPr>
                <w:rFonts w:hint="eastAsia"/>
              </w:rPr>
            </w:pPr>
            <w:r>
              <w:rPr>
                <w:sz w:val="21"/>
                <w:szCs w:val="21"/>
              </w:rPr>
              <w:t>UC-10</w:t>
            </w:r>
          </w:p>
        </w:tc>
        <w:tc>
          <w:tcPr>
            <w:tcW w:w="2154" w:type="dxa"/>
            <w:tcBorders>
              <w:left w:val="nil"/>
              <w:bottom w:val="nil"/>
              <w:right w:val="nil"/>
            </w:tcBorders>
            <w:tcMar>
              <w:top w:w="45" w:type="dxa"/>
              <w:left w:w="85" w:type="dxa"/>
              <w:bottom w:w="45" w:type="dxa"/>
              <w:right w:w="85" w:type="dxa"/>
            </w:tcMar>
            <w:vAlign w:val="center"/>
          </w:tcPr>
          <w:p w14:paraId="0AE13D16" w14:textId="77777777" w:rsidR="00950A8B" w:rsidRDefault="00414B0C">
            <w:pPr>
              <w:keepLines/>
              <w:spacing w:line="360" w:lineRule="exact"/>
              <w:ind w:firstLine="0"/>
              <w:rPr>
                <w:rFonts w:hint="eastAsia"/>
              </w:rPr>
            </w:pPr>
            <w:r>
              <w:rPr>
                <w:sz w:val="21"/>
                <w:szCs w:val="21"/>
              </w:rPr>
              <w:t>生成结算单</w:t>
            </w:r>
          </w:p>
        </w:tc>
        <w:tc>
          <w:tcPr>
            <w:tcW w:w="2381" w:type="dxa"/>
            <w:tcBorders>
              <w:left w:val="nil"/>
              <w:bottom w:val="nil"/>
              <w:right w:val="nil"/>
            </w:tcBorders>
            <w:tcMar>
              <w:top w:w="45" w:type="dxa"/>
              <w:left w:w="85" w:type="dxa"/>
              <w:bottom w:w="45" w:type="dxa"/>
              <w:right w:w="85" w:type="dxa"/>
            </w:tcMar>
            <w:vAlign w:val="center"/>
          </w:tcPr>
          <w:p w14:paraId="7DF12F22" w14:textId="77777777" w:rsidR="00950A8B" w:rsidRDefault="00414B0C">
            <w:pPr>
              <w:keepLines/>
              <w:spacing w:line="360" w:lineRule="exact"/>
              <w:ind w:firstLine="0"/>
              <w:rPr>
                <w:rFonts w:hint="eastAsia"/>
              </w:rPr>
            </w:pPr>
            <w:r>
              <w:rPr>
                <w:sz w:val="21"/>
                <w:szCs w:val="21"/>
              </w:rPr>
              <w:t>前台（</w:t>
            </w:r>
            <w:r>
              <w:rPr>
                <w:sz w:val="21"/>
                <w:szCs w:val="21"/>
              </w:rPr>
              <w:t>front</w:t>
            </w:r>
            <w:r>
              <w:rPr>
                <w:sz w:val="21"/>
                <w:szCs w:val="21"/>
              </w:rPr>
              <w:t>）；店长可办理全部门诊</w:t>
            </w:r>
          </w:p>
        </w:tc>
        <w:tc>
          <w:tcPr>
            <w:tcW w:w="3458" w:type="dxa"/>
            <w:tcBorders>
              <w:left w:val="nil"/>
              <w:bottom w:val="nil"/>
              <w:right w:val="nil"/>
            </w:tcBorders>
            <w:tcMar>
              <w:top w:w="45" w:type="dxa"/>
              <w:left w:w="85" w:type="dxa"/>
              <w:bottom w:w="45" w:type="dxa"/>
              <w:right w:w="85" w:type="dxa"/>
            </w:tcMar>
            <w:vAlign w:val="center"/>
          </w:tcPr>
          <w:p w14:paraId="28AA29C2" w14:textId="77777777" w:rsidR="00950A8B" w:rsidRDefault="00414B0C">
            <w:pPr>
              <w:keepLines/>
              <w:spacing w:line="360" w:lineRule="exact"/>
              <w:ind w:firstLine="0"/>
              <w:rPr>
                <w:rFonts w:hint="eastAsia"/>
              </w:rPr>
            </w:pPr>
            <w:r>
              <w:rPr>
                <w:sz w:val="21"/>
                <w:szCs w:val="21"/>
              </w:rPr>
              <w:t>settlements</w:t>
            </w:r>
            <w:r>
              <w:rPr>
                <w:sz w:val="21"/>
                <w:szCs w:val="21"/>
              </w:rPr>
              <w:t>、</w:t>
            </w:r>
            <w:r>
              <w:rPr>
                <w:sz w:val="21"/>
                <w:szCs w:val="21"/>
              </w:rPr>
              <w:t>settlement_lines</w:t>
            </w:r>
            <w:r>
              <w:rPr>
                <w:sz w:val="21"/>
                <w:szCs w:val="21"/>
              </w:rPr>
              <w:t>、</w:t>
            </w:r>
            <w:r>
              <w:rPr>
                <w:sz w:val="21"/>
                <w:szCs w:val="21"/>
              </w:rPr>
              <w:t>visits</w:t>
            </w:r>
            <w:r>
              <w:rPr>
                <w:sz w:val="21"/>
                <w:szCs w:val="21"/>
              </w:rPr>
              <w:t>、</w:t>
            </w:r>
            <w:r>
              <w:rPr>
                <w:sz w:val="21"/>
                <w:szCs w:val="21"/>
              </w:rPr>
              <w:t>visit_lines</w:t>
            </w:r>
            <w:r>
              <w:rPr>
                <w:sz w:val="21"/>
                <w:szCs w:val="21"/>
              </w:rPr>
              <w:t>、</w:t>
            </w:r>
            <w:r>
              <w:rPr>
                <w:sz w:val="21"/>
                <w:szCs w:val="21"/>
              </w:rPr>
              <w:t>quarterReports</w:t>
            </w:r>
          </w:p>
        </w:tc>
      </w:tr>
      <w:tr w:rsidR="00950A8B" w14:paraId="6F0EE84F"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53F387DC" w14:textId="77777777" w:rsidR="00950A8B" w:rsidRDefault="00414B0C">
            <w:pPr>
              <w:keepLines/>
              <w:spacing w:line="360" w:lineRule="exact"/>
              <w:ind w:firstLine="0"/>
              <w:rPr>
                <w:rFonts w:hint="eastAsia"/>
              </w:rPr>
            </w:pPr>
            <w:r>
              <w:rPr>
                <w:sz w:val="21"/>
                <w:szCs w:val="21"/>
              </w:rPr>
              <w:t>UC-11</w:t>
            </w:r>
          </w:p>
        </w:tc>
        <w:tc>
          <w:tcPr>
            <w:tcW w:w="2154" w:type="dxa"/>
            <w:tcBorders>
              <w:left w:val="nil"/>
              <w:bottom w:val="nil"/>
              <w:right w:val="nil"/>
            </w:tcBorders>
            <w:tcMar>
              <w:top w:w="45" w:type="dxa"/>
              <w:left w:w="85" w:type="dxa"/>
              <w:bottom w:w="45" w:type="dxa"/>
              <w:right w:w="85" w:type="dxa"/>
            </w:tcMar>
            <w:vAlign w:val="center"/>
          </w:tcPr>
          <w:p w14:paraId="40AFEA66" w14:textId="77777777" w:rsidR="00950A8B" w:rsidRDefault="00414B0C">
            <w:pPr>
              <w:keepLines/>
              <w:spacing w:line="360" w:lineRule="exact"/>
              <w:ind w:firstLine="0"/>
              <w:rPr>
                <w:rFonts w:hint="eastAsia"/>
              </w:rPr>
            </w:pPr>
            <w:r>
              <w:rPr>
                <w:sz w:val="21"/>
                <w:szCs w:val="21"/>
              </w:rPr>
              <w:t>核对季度业绩</w:t>
            </w:r>
          </w:p>
        </w:tc>
        <w:tc>
          <w:tcPr>
            <w:tcW w:w="2381" w:type="dxa"/>
            <w:tcBorders>
              <w:left w:val="nil"/>
              <w:bottom w:val="nil"/>
              <w:right w:val="nil"/>
            </w:tcBorders>
            <w:tcMar>
              <w:top w:w="45" w:type="dxa"/>
              <w:left w:w="85" w:type="dxa"/>
              <w:bottom w:w="45" w:type="dxa"/>
              <w:right w:w="85" w:type="dxa"/>
            </w:tcMar>
            <w:vAlign w:val="center"/>
          </w:tcPr>
          <w:p w14:paraId="37C01EFA" w14:textId="77777777" w:rsidR="00950A8B" w:rsidRDefault="00414B0C">
            <w:pPr>
              <w:keepLines/>
              <w:spacing w:line="360" w:lineRule="exact"/>
              <w:ind w:firstLine="0"/>
              <w:rPr>
                <w:rFonts w:hint="eastAsia"/>
              </w:rPr>
            </w:pPr>
            <w:r>
              <w:rPr>
                <w:sz w:val="21"/>
                <w:szCs w:val="21"/>
              </w:rPr>
              <w:t>店长（</w:t>
            </w:r>
            <w:r>
              <w:rPr>
                <w:sz w:val="21"/>
                <w:szCs w:val="21"/>
              </w:rPr>
              <w:t>manager</w:t>
            </w:r>
            <w:r>
              <w:rPr>
                <w:sz w:val="21"/>
                <w:szCs w:val="21"/>
              </w:rPr>
              <w:t>）</w:t>
            </w:r>
          </w:p>
        </w:tc>
        <w:tc>
          <w:tcPr>
            <w:tcW w:w="3458" w:type="dxa"/>
            <w:tcBorders>
              <w:left w:val="nil"/>
              <w:bottom w:val="nil"/>
              <w:right w:val="nil"/>
            </w:tcBorders>
            <w:tcMar>
              <w:top w:w="45" w:type="dxa"/>
              <w:left w:w="85" w:type="dxa"/>
              <w:bottom w:w="45" w:type="dxa"/>
              <w:right w:w="85" w:type="dxa"/>
            </w:tcMar>
            <w:vAlign w:val="center"/>
          </w:tcPr>
          <w:p w14:paraId="60712114" w14:textId="77777777" w:rsidR="00950A8B" w:rsidRDefault="00414B0C">
            <w:pPr>
              <w:keepLines/>
              <w:spacing w:line="360" w:lineRule="exact"/>
              <w:ind w:firstLine="0"/>
              <w:rPr>
                <w:rFonts w:hint="eastAsia"/>
              </w:rPr>
            </w:pPr>
            <w:r>
              <w:rPr>
                <w:sz w:val="21"/>
                <w:szCs w:val="21"/>
              </w:rPr>
              <w:t>appointments</w:t>
            </w:r>
            <w:r>
              <w:rPr>
                <w:sz w:val="21"/>
                <w:szCs w:val="21"/>
              </w:rPr>
              <w:t>、</w:t>
            </w:r>
            <w:r>
              <w:rPr>
                <w:sz w:val="21"/>
                <w:szCs w:val="21"/>
              </w:rPr>
              <w:t>costs</w:t>
            </w:r>
            <w:r>
              <w:rPr>
                <w:sz w:val="21"/>
                <w:szCs w:val="21"/>
              </w:rPr>
              <w:t>、</w:t>
            </w:r>
            <w:r>
              <w:rPr>
                <w:sz w:val="21"/>
                <w:szCs w:val="21"/>
              </w:rPr>
              <w:t>quarterReports</w:t>
            </w:r>
            <w:r>
              <w:rPr>
                <w:sz w:val="21"/>
                <w:szCs w:val="21"/>
              </w:rPr>
              <w:t>、</w:t>
            </w:r>
            <w:r>
              <w:rPr>
                <w:sz w:val="21"/>
                <w:szCs w:val="21"/>
              </w:rPr>
              <w:t>quarter_report_rows</w:t>
            </w:r>
          </w:p>
        </w:tc>
      </w:tr>
      <w:tr w:rsidR="00950A8B" w14:paraId="310BD28B"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29F31C0E" w14:textId="77777777" w:rsidR="00950A8B" w:rsidRDefault="00414B0C">
            <w:pPr>
              <w:keepLines/>
              <w:spacing w:line="360" w:lineRule="exact"/>
              <w:ind w:firstLine="0"/>
              <w:rPr>
                <w:rFonts w:hint="eastAsia"/>
              </w:rPr>
            </w:pPr>
            <w:r>
              <w:rPr>
                <w:sz w:val="21"/>
                <w:szCs w:val="21"/>
              </w:rPr>
              <w:lastRenderedPageBreak/>
              <w:t>UC-12</w:t>
            </w:r>
          </w:p>
        </w:tc>
        <w:tc>
          <w:tcPr>
            <w:tcW w:w="2154" w:type="dxa"/>
            <w:tcBorders>
              <w:left w:val="nil"/>
              <w:bottom w:val="nil"/>
              <w:right w:val="nil"/>
            </w:tcBorders>
            <w:tcMar>
              <w:top w:w="45" w:type="dxa"/>
              <w:left w:w="85" w:type="dxa"/>
              <w:bottom w:w="45" w:type="dxa"/>
              <w:right w:w="85" w:type="dxa"/>
            </w:tcMar>
            <w:vAlign w:val="center"/>
          </w:tcPr>
          <w:p w14:paraId="6E881A94" w14:textId="77777777" w:rsidR="00950A8B" w:rsidRDefault="00414B0C">
            <w:pPr>
              <w:keepLines/>
              <w:spacing w:line="360" w:lineRule="exact"/>
              <w:ind w:firstLine="0"/>
              <w:rPr>
                <w:rFonts w:hint="eastAsia"/>
              </w:rPr>
            </w:pPr>
            <w:r>
              <w:rPr>
                <w:sz w:val="21"/>
                <w:szCs w:val="21"/>
              </w:rPr>
              <w:t>核算激励基金</w:t>
            </w:r>
          </w:p>
        </w:tc>
        <w:tc>
          <w:tcPr>
            <w:tcW w:w="2381" w:type="dxa"/>
            <w:tcBorders>
              <w:left w:val="nil"/>
              <w:bottom w:val="nil"/>
              <w:right w:val="nil"/>
            </w:tcBorders>
            <w:tcMar>
              <w:top w:w="45" w:type="dxa"/>
              <w:left w:w="85" w:type="dxa"/>
              <w:bottom w:w="45" w:type="dxa"/>
              <w:right w:w="85" w:type="dxa"/>
            </w:tcMar>
            <w:vAlign w:val="center"/>
          </w:tcPr>
          <w:p w14:paraId="76708344" w14:textId="77777777" w:rsidR="00950A8B" w:rsidRDefault="00414B0C">
            <w:pPr>
              <w:keepLines/>
              <w:spacing w:line="360" w:lineRule="exact"/>
              <w:ind w:firstLine="0"/>
              <w:rPr>
                <w:rFonts w:hint="eastAsia"/>
              </w:rPr>
            </w:pPr>
            <w:r>
              <w:rPr>
                <w:sz w:val="21"/>
                <w:szCs w:val="21"/>
              </w:rPr>
              <w:t>店长（</w:t>
            </w:r>
            <w:r>
              <w:rPr>
                <w:sz w:val="21"/>
                <w:szCs w:val="21"/>
              </w:rPr>
              <w:t>manager</w:t>
            </w:r>
            <w:r>
              <w:rPr>
                <w:sz w:val="21"/>
                <w:szCs w:val="21"/>
              </w:rPr>
              <w:t>）</w:t>
            </w:r>
          </w:p>
        </w:tc>
        <w:tc>
          <w:tcPr>
            <w:tcW w:w="3458" w:type="dxa"/>
            <w:tcBorders>
              <w:left w:val="nil"/>
              <w:bottom w:val="nil"/>
              <w:right w:val="nil"/>
            </w:tcBorders>
            <w:tcMar>
              <w:top w:w="45" w:type="dxa"/>
              <w:left w:w="85" w:type="dxa"/>
              <w:bottom w:w="45" w:type="dxa"/>
              <w:right w:w="85" w:type="dxa"/>
            </w:tcMar>
            <w:vAlign w:val="center"/>
          </w:tcPr>
          <w:p w14:paraId="5568D04C" w14:textId="77777777" w:rsidR="00950A8B" w:rsidRDefault="00414B0C">
            <w:pPr>
              <w:keepLines/>
              <w:spacing w:line="360" w:lineRule="exact"/>
              <w:ind w:firstLine="0"/>
              <w:rPr>
                <w:rFonts w:hint="eastAsia"/>
              </w:rPr>
            </w:pPr>
            <w:r>
              <w:rPr>
                <w:sz w:val="21"/>
                <w:szCs w:val="21"/>
              </w:rPr>
              <w:t>costs</w:t>
            </w:r>
            <w:r>
              <w:rPr>
                <w:sz w:val="21"/>
                <w:szCs w:val="21"/>
              </w:rPr>
              <w:t>、</w:t>
            </w:r>
            <w:r>
              <w:rPr>
                <w:sz w:val="21"/>
                <w:szCs w:val="21"/>
              </w:rPr>
              <w:t>settlements</w:t>
            </w:r>
            <w:r>
              <w:rPr>
                <w:sz w:val="21"/>
                <w:szCs w:val="21"/>
              </w:rPr>
              <w:t>、</w:t>
            </w:r>
            <w:r>
              <w:rPr>
                <w:sz w:val="21"/>
                <w:szCs w:val="21"/>
              </w:rPr>
              <w:t>invoice_adjustments</w:t>
            </w:r>
            <w:r>
              <w:rPr>
                <w:sz w:val="21"/>
                <w:szCs w:val="21"/>
              </w:rPr>
              <w:t>、</w:t>
            </w:r>
            <w:r>
              <w:rPr>
                <w:sz w:val="21"/>
                <w:szCs w:val="21"/>
              </w:rPr>
              <w:t>schedules</w:t>
            </w:r>
            <w:r>
              <w:rPr>
                <w:sz w:val="21"/>
                <w:szCs w:val="21"/>
              </w:rPr>
              <w:t>、</w:t>
            </w:r>
            <w:r>
              <w:rPr>
                <w:sz w:val="21"/>
                <w:szCs w:val="21"/>
              </w:rPr>
              <w:t>quarterReports</w:t>
            </w:r>
            <w:r>
              <w:rPr>
                <w:sz w:val="21"/>
                <w:szCs w:val="21"/>
              </w:rPr>
              <w:t>、</w:t>
            </w:r>
            <w:r>
              <w:rPr>
                <w:sz w:val="21"/>
                <w:szCs w:val="21"/>
              </w:rPr>
              <w:t>quarter_report_rows</w:t>
            </w:r>
            <w:r>
              <w:rPr>
                <w:sz w:val="21"/>
                <w:szCs w:val="21"/>
              </w:rPr>
              <w:t>、</w:t>
            </w:r>
            <w:r>
              <w:rPr>
                <w:sz w:val="21"/>
                <w:szCs w:val="21"/>
              </w:rPr>
              <w:t>quarter_report_settlements</w:t>
            </w:r>
            <w:r>
              <w:rPr>
                <w:sz w:val="21"/>
                <w:szCs w:val="21"/>
              </w:rPr>
              <w:t>、</w:t>
            </w:r>
            <w:r>
              <w:rPr>
                <w:sz w:val="21"/>
                <w:szCs w:val="21"/>
              </w:rPr>
              <w:t>quarter_report_history</w:t>
            </w:r>
          </w:p>
        </w:tc>
      </w:tr>
      <w:tr w:rsidR="00950A8B" w14:paraId="027D621D"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2D98FDA8" w14:textId="77777777" w:rsidR="00950A8B" w:rsidRDefault="00414B0C">
            <w:pPr>
              <w:keepLines/>
              <w:spacing w:line="360" w:lineRule="exact"/>
              <w:ind w:firstLine="0"/>
              <w:rPr>
                <w:rFonts w:hint="eastAsia"/>
              </w:rPr>
            </w:pPr>
            <w:r>
              <w:rPr>
                <w:sz w:val="21"/>
                <w:szCs w:val="21"/>
              </w:rPr>
              <w:t>UC-13</w:t>
            </w:r>
          </w:p>
        </w:tc>
        <w:tc>
          <w:tcPr>
            <w:tcW w:w="2154" w:type="dxa"/>
            <w:tcBorders>
              <w:left w:val="nil"/>
              <w:bottom w:val="nil"/>
              <w:right w:val="nil"/>
            </w:tcBorders>
            <w:tcMar>
              <w:top w:w="45" w:type="dxa"/>
              <w:left w:w="85" w:type="dxa"/>
              <w:bottom w:w="45" w:type="dxa"/>
              <w:right w:w="85" w:type="dxa"/>
            </w:tcMar>
            <w:vAlign w:val="center"/>
          </w:tcPr>
          <w:p w14:paraId="6147E3BB" w14:textId="77777777" w:rsidR="00950A8B" w:rsidRDefault="00414B0C">
            <w:pPr>
              <w:keepLines/>
              <w:spacing w:line="360" w:lineRule="exact"/>
              <w:ind w:firstLine="0"/>
              <w:rPr>
                <w:rFonts w:hint="eastAsia"/>
              </w:rPr>
            </w:pPr>
            <w:r>
              <w:rPr>
                <w:sz w:val="21"/>
                <w:szCs w:val="21"/>
              </w:rPr>
              <w:t>登记收款</w:t>
            </w:r>
          </w:p>
        </w:tc>
        <w:tc>
          <w:tcPr>
            <w:tcW w:w="2381" w:type="dxa"/>
            <w:tcBorders>
              <w:left w:val="nil"/>
              <w:bottom w:val="nil"/>
              <w:right w:val="nil"/>
            </w:tcBorders>
            <w:tcMar>
              <w:top w:w="45" w:type="dxa"/>
              <w:left w:w="85" w:type="dxa"/>
              <w:bottom w:w="45" w:type="dxa"/>
              <w:right w:w="85" w:type="dxa"/>
            </w:tcMar>
            <w:vAlign w:val="center"/>
          </w:tcPr>
          <w:p w14:paraId="1DF864A3" w14:textId="77777777" w:rsidR="00950A8B" w:rsidRDefault="00414B0C">
            <w:pPr>
              <w:keepLines/>
              <w:spacing w:line="360" w:lineRule="exact"/>
              <w:ind w:firstLine="0"/>
              <w:rPr>
                <w:rFonts w:hint="eastAsia"/>
              </w:rPr>
            </w:pPr>
            <w:r>
              <w:rPr>
                <w:sz w:val="21"/>
                <w:szCs w:val="21"/>
              </w:rPr>
              <w:t>前台（</w:t>
            </w:r>
            <w:r>
              <w:rPr>
                <w:sz w:val="21"/>
                <w:szCs w:val="21"/>
              </w:rPr>
              <w:t>front</w:t>
            </w:r>
            <w:r>
              <w:rPr>
                <w:sz w:val="21"/>
                <w:szCs w:val="21"/>
              </w:rPr>
              <w:t>）；店长可办理全部门诊</w:t>
            </w:r>
          </w:p>
        </w:tc>
        <w:tc>
          <w:tcPr>
            <w:tcW w:w="3458" w:type="dxa"/>
            <w:tcBorders>
              <w:left w:val="nil"/>
              <w:bottom w:val="nil"/>
              <w:right w:val="nil"/>
            </w:tcBorders>
            <w:tcMar>
              <w:top w:w="45" w:type="dxa"/>
              <w:left w:w="85" w:type="dxa"/>
              <w:bottom w:w="45" w:type="dxa"/>
              <w:right w:w="85" w:type="dxa"/>
            </w:tcMar>
            <w:vAlign w:val="center"/>
          </w:tcPr>
          <w:p w14:paraId="5D3983AD" w14:textId="77777777" w:rsidR="00950A8B" w:rsidRDefault="00414B0C">
            <w:pPr>
              <w:keepLines/>
              <w:spacing w:line="360" w:lineRule="exact"/>
              <w:ind w:firstLine="0"/>
              <w:rPr>
                <w:rFonts w:hint="eastAsia"/>
              </w:rPr>
            </w:pPr>
            <w:r>
              <w:rPr>
                <w:sz w:val="21"/>
                <w:szCs w:val="21"/>
              </w:rPr>
              <w:t>settlements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invoice_adjustments</w:t>
            </w:r>
            <w:r>
              <w:rPr>
                <w:sz w:val="21"/>
                <w:szCs w:val="21"/>
              </w:rPr>
              <w:t>、</w:t>
            </w:r>
            <w:r>
              <w:rPr>
                <w:sz w:val="21"/>
                <w:szCs w:val="21"/>
              </w:rPr>
              <w:t>idempotency_requests</w:t>
            </w:r>
          </w:p>
        </w:tc>
      </w:tr>
      <w:tr w:rsidR="00950A8B" w14:paraId="07DB58DC"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1F2992FB" w14:textId="77777777" w:rsidR="00950A8B" w:rsidRDefault="00414B0C">
            <w:pPr>
              <w:keepLines/>
              <w:spacing w:line="360" w:lineRule="exact"/>
              <w:ind w:firstLine="0"/>
              <w:rPr>
                <w:rFonts w:hint="eastAsia"/>
              </w:rPr>
            </w:pPr>
            <w:r>
              <w:rPr>
                <w:sz w:val="21"/>
                <w:szCs w:val="21"/>
              </w:rPr>
              <w:t>UC-14</w:t>
            </w:r>
          </w:p>
        </w:tc>
        <w:tc>
          <w:tcPr>
            <w:tcW w:w="2154" w:type="dxa"/>
            <w:tcBorders>
              <w:left w:val="nil"/>
              <w:bottom w:val="nil"/>
              <w:right w:val="nil"/>
            </w:tcBorders>
            <w:tcMar>
              <w:top w:w="45" w:type="dxa"/>
              <w:left w:w="85" w:type="dxa"/>
              <w:bottom w:w="45" w:type="dxa"/>
              <w:right w:w="85" w:type="dxa"/>
            </w:tcMar>
            <w:vAlign w:val="center"/>
          </w:tcPr>
          <w:p w14:paraId="18F8739E" w14:textId="77777777" w:rsidR="00950A8B" w:rsidRDefault="00414B0C">
            <w:pPr>
              <w:keepLines/>
              <w:spacing w:line="360" w:lineRule="exact"/>
              <w:ind w:firstLine="0"/>
              <w:rPr>
                <w:rFonts w:hint="eastAsia"/>
              </w:rPr>
            </w:pPr>
            <w:r>
              <w:rPr>
                <w:sz w:val="21"/>
                <w:szCs w:val="21"/>
              </w:rPr>
              <w:t>登记退款</w:t>
            </w:r>
          </w:p>
        </w:tc>
        <w:tc>
          <w:tcPr>
            <w:tcW w:w="2381" w:type="dxa"/>
            <w:tcBorders>
              <w:left w:val="nil"/>
              <w:bottom w:val="nil"/>
              <w:right w:val="nil"/>
            </w:tcBorders>
            <w:tcMar>
              <w:top w:w="45" w:type="dxa"/>
              <w:left w:w="85" w:type="dxa"/>
              <w:bottom w:w="45" w:type="dxa"/>
              <w:right w:w="85" w:type="dxa"/>
            </w:tcMar>
            <w:vAlign w:val="center"/>
          </w:tcPr>
          <w:p w14:paraId="0E782302" w14:textId="77777777" w:rsidR="00950A8B" w:rsidRDefault="00414B0C">
            <w:pPr>
              <w:keepLines/>
              <w:spacing w:line="360" w:lineRule="exact"/>
              <w:ind w:firstLine="0"/>
              <w:rPr>
                <w:rFonts w:hint="eastAsia"/>
              </w:rPr>
            </w:pPr>
            <w:r>
              <w:rPr>
                <w:sz w:val="21"/>
                <w:szCs w:val="21"/>
              </w:rPr>
              <w:t>店长（</w:t>
            </w:r>
            <w:r>
              <w:rPr>
                <w:sz w:val="21"/>
                <w:szCs w:val="21"/>
              </w:rPr>
              <w:t>manager</w:t>
            </w:r>
            <w:r>
              <w:rPr>
                <w:sz w:val="21"/>
                <w:szCs w:val="21"/>
              </w:rPr>
              <w:t>）</w:t>
            </w:r>
          </w:p>
        </w:tc>
        <w:tc>
          <w:tcPr>
            <w:tcW w:w="3458" w:type="dxa"/>
            <w:tcBorders>
              <w:left w:val="nil"/>
              <w:bottom w:val="nil"/>
              <w:right w:val="nil"/>
            </w:tcBorders>
            <w:tcMar>
              <w:top w:w="45" w:type="dxa"/>
              <w:left w:w="85" w:type="dxa"/>
              <w:bottom w:w="45" w:type="dxa"/>
              <w:right w:w="85" w:type="dxa"/>
            </w:tcMar>
            <w:vAlign w:val="center"/>
          </w:tcPr>
          <w:p w14:paraId="31E3B674" w14:textId="77777777" w:rsidR="00950A8B" w:rsidRDefault="00414B0C">
            <w:pPr>
              <w:keepLines/>
              <w:spacing w:line="360" w:lineRule="exact"/>
              <w:ind w:firstLine="0"/>
              <w:rPr>
                <w:rFonts w:hint="eastAsia"/>
              </w:rPr>
            </w:pPr>
            <w:r>
              <w:rPr>
                <w:sz w:val="21"/>
                <w:szCs w:val="21"/>
              </w:rPr>
              <w:t>payments</w:t>
            </w:r>
            <w:r>
              <w:rPr>
                <w:sz w:val="21"/>
                <w:szCs w:val="21"/>
              </w:rPr>
              <w:t>、</w:t>
            </w:r>
            <w:r>
              <w:rPr>
                <w:sz w:val="21"/>
                <w:szCs w:val="21"/>
              </w:rPr>
              <w:t>refunds</w:t>
            </w:r>
            <w:r>
              <w:rPr>
                <w:sz w:val="21"/>
                <w:szCs w:val="21"/>
              </w:rPr>
              <w:t>、</w:t>
            </w:r>
            <w:r>
              <w:rPr>
                <w:sz w:val="21"/>
                <w:szCs w:val="21"/>
              </w:rPr>
              <w:t>settlements</w:t>
            </w:r>
            <w:r>
              <w:rPr>
                <w:sz w:val="21"/>
                <w:szCs w:val="21"/>
              </w:rPr>
              <w:t>、</w:t>
            </w:r>
            <w:r>
              <w:rPr>
                <w:sz w:val="21"/>
                <w:szCs w:val="21"/>
              </w:rPr>
              <w:t>idempotency_requests</w:t>
            </w:r>
          </w:p>
        </w:tc>
      </w:tr>
      <w:tr w:rsidR="00950A8B" w14:paraId="5F1EAAC7"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04ECA5CD" w14:textId="77777777" w:rsidR="00950A8B" w:rsidRDefault="00414B0C">
            <w:pPr>
              <w:keepLines/>
              <w:spacing w:line="360" w:lineRule="exact"/>
              <w:ind w:firstLine="0"/>
              <w:rPr>
                <w:rFonts w:hint="eastAsia"/>
              </w:rPr>
            </w:pPr>
            <w:r>
              <w:rPr>
                <w:sz w:val="21"/>
                <w:szCs w:val="21"/>
              </w:rPr>
              <w:t>UC-15</w:t>
            </w:r>
          </w:p>
        </w:tc>
        <w:tc>
          <w:tcPr>
            <w:tcW w:w="2154" w:type="dxa"/>
            <w:tcBorders>
              <w:left w:val="nil"/>
              <w:bottom w:val="nil"/>
              <w:right w:val="nil"/>
            </w:tcBorders>
            <w:tcMar>
              <w:top w:w="45" w:type="dxa"/>
              <w:left w:w="85" w:type="dxa"/>
              <w:bottom w:w="45" w:type="dxa"/>
              <w:right w:w="85" w:type="dxa"/>
            </w:tcMar>
            <w:vAlign w:val="center"/>
          </w:tcPr>
          <w:p w14:paraId="05A14D98" w14:textId="77777777" w:rsidR="00950A8B" w:rsidRDefault="00414B0C">
            <w:pPr>
              <w:keepLines/>
              <w:spacing w:line="360" w:lineRule="exact"/>
              <w:ind w:firstLine="0"/>
              <w:rPr>
                <w:rFonts w:hint="eastAsia"/>
              </w:rPr>
            </w:pPr>
            <w:r>
              <w:rPr>
                <w:sz w:val="21"/>
                <w:szCs w:val="21"/>
              </w:rPr>
              <w:t>冲销结算单</w:t>
            </w:r>
          </w:p>
        </w:tc>
        <w:tc>
          <w:tcPr>
            <w:tcW w:w="2381" w:type="dxa"/>
            <w:tcBorders>
              <w:left w:val="nil"/>
              <w:bottom w:val="nil"/>
              <w:right w:val="nil"/>
            </w:tcBorders>
            <w:tcMar>
              <w:top w:w="45" w:type="dxa"/>
              <w:left w:w="85" w:type="dxa"/>
              <w:bottom w:w="45" w:type="dxa"/>
              <w:right w:w="85" w:type="dxa"/>
            </w:tcMar>
            <w:vAlign w:val="center"/>
          </w:tcPr>
          <w:p w14:paraId="182A6277" w14:textId="77777777" w:rsidR="00950A8B" w:rsidRDefault="00414B0C">
            <w:pPr>
              <w:keepLines/>
              <w:spacing w:line="360" w:lineRule="exact"/>
              <w:ind w:firstLine="0"/>
              <w:rPr>
                <w:rFonts w:hint="eastAsia"/>
              </w:rPr>
            </w:pPr>
            <w:r>
              <w:rPr>
                <w:sz w:val="21"/>
                <w:szCs w:val="21"/>
              </w:rPr>
              <w:t>店长（</w:t>
            </w:r>
            <w:r>
              <w:rPr>
                <w:sz w:val="21"/>
                <w:szCs w:val="21"/>
              </w:rPr>
              <w:t>manager</w:t>
            </w:r>
            <w:r>
              <w:rPr>
                <w:sz w:val="21"/>
                <w:szCs w:val="21"/>
              </w:rPr>
              <w:t>）</w:t>
            </w:r>
          </w:p>
        </w:tc>
        <w:tc>
          <w:tcPr>
            <w:tcW w:w="3458" w:type="dxa"/>
            <w:tcBorders>
              <w:left w:val="nil"/>
              <w:bottom w:val="nil"/>
              <w:right w:val="nil"/>
            </w:tcBorders>
            <w:tcMar>
              <w:top w:w="45" w:type="dxa"/>
              <w:left w:w="85" w:type="dxa"/>
              <w:bottom w:w="45" w:type="dxa"/>
              <w:right w:w="85" w:type="dxa"/>
            </w:tcMar>
            <w:vAlign w:val="center"/>
          </w:tcPr>
          <w:p w14:paraId="2D102315" w14:textId="77777777" w:rsidR="00950A8B" w:rsidRDefault="00414B0C">
            <w:pPr>
              <w:keepLines/>
              <w:spacing w:line="360" w:lineRule="exact"/>
              <w:ind w:firstLine="0"/>
              <w:rPr>
                <w:rFonts w:hint="eastAsia"/>
              </w:rPr>
            </w:pPr>
            <w:r>
              <w:rPr>
                <w:sz w:val="21"/>
                <w:szCs w:val="21"/>
              </w:rPr>
              <w:t>settlements</w:t>
            </w:r>
            <w:r>
              <w:rPr>
                <w:sz w:val="21"/>
                <w:szCs w:val="21"/>
              </w:rPr>
              <w:t>、</w:t>
            </w:r>
            <w:r>
              <w:rPr>
                <w:sz w:val="21"/>
                <w:szCs w:val="21"/>
              </w:rPr>
              <w:t>invoice_adjustments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quarterReports</w:t>
            </w:r>
          </w:p>
        </w:tc>
      </w:tr>
      <w:tr w:rsidR="00950A8B" w14:paraId="5A0A3CB1"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368A7F71" w14:textId="77777777" w:rsidR="00950A8B" w:rsidRDefault="00414B0C">
            <w:pPr>
              <w:keepLines/>
              <w:spacing w:line="360" w:lineRule="exact"/>
              <w:ind w:firstLine="0"/>
              <w:rPr>
                <w:rFonts w:hint="eastAsia"/>
              </w:rPr>
            </w:pPr>
            <w:r>
              <w:rPr>
                <w:sz w:val="21"/>
                <w:szCs w:val="21"/>
              </w:rPr>
              <w:t>UC-16</w:t>
            </w:r>
          </w:p>
        </w:tc>
        <w:tc>
          <w:tcPr>
            <w:tcW w:w="2154" w:type="dxa"/>
            <w:tcBorders>
              <w:left w:val="nil"/>
              <w:bottom w:val="nil"/>
              <w:right w:val="nil"/>
            </w:tcBorders>
            <w:tcMar>
              <w:top w:w="45" w:type="dxa"/>
              <w:left w:w="85" w:type="dxa"/>
              <w:bottom w:w="45" w:type="dxa"/>
              <w:right w:w="85" w:type="dxa"/>
            </w:tcMar>
            <w:vAlign w:val="center"/>
          </w:tcPr>
          <w:p w14:paraId="7A47E225" w14:textId="77777777" w:rsidR="00950A8B" w:rsidRDefault="00414B0C">
            <w:pPr>
              <w:keepLines/>
              <w:spacing w:line="360" w:lineRule="exact"/>
              <w:ind w:firstLine="0"/>
              <w:rPr>
                <w:rFonts w:hint="eastAsia"/>
              </w:rPr>
            </w:pPr>
            <w:r>
              <w:rPr>
                <w:sz w:val="21"/>
                <w:szCs w:val="21"/>
              </w:rPr>
              <w:t>营业日资金核对</w:t>
            </w:r>
          </w:p>
        </w:tc>
        <w:tc>
          <w:tcPr>
            <w:tcW w:w="2381" w:type="dxa"/>
            <w:tcBorders>
              <w:left w:val="nil"/>
              <w:bottom w:val="nil"/>
              <w:right w:val="nil"/>
            </w:tcBorders>
            <w:tcMar>
              <w:top w:w="45" w:type="dxa"/>
              <w:left w:w="85" w:type="dxa"/>
              <w:bottom w:w="45" w:type="dxa"/>
              <w:right w:w="85" w:type="dxa"/>
            </w:tcMar>
            <w:vAlign w:val="center"/>
          </w:tcPr>
          <w:p w14:paraId="32BBAC50" w14:textId="77777777" w:rsidR="00950A8B" w:rsidRDefault="00414B0C">
            <w:pPr>
              <w:keepLines/>
              <w:spacing w:line="360" w:lineRule="exact"/>
              <w:ind w:firstLine="0"/>
              <w:rPr>
                <w:rFonts w:hint="eastAsia"/>
              </w:rPr>
            </w:pPr>
            <w:r>
              <w:rPr>
                <w:sz w:val="21"/>
                <w:szCs w:val="21"/>
              </w:rPr>
              <w:t>前台（</w:t>
            </w:r>
            <w:r>
              <w:rPr>
                <w:sz w:val="21"/>
                <w:szCs w:val="21"/>
              </w:rPr>
              <w:t>front</w:t>
            </w:r>
            <w:r>
              <w:rPr>
                <w:sz w:val="21"/>
                <w:szCs w:val="21"/>
              </w:rPr>
              <w:t>）；店长可核对全部门诊</w:t>
            </w:r>
          </w:p>
        </w:tc>
        <w:tc>
          <w:tcPr>
            <w:tcW w:w="3458" w:type="dxa"/>
            <w:tcBorders>
              <w:left w:val="nil"/>
              <w:bottom w:val="nil"/>
              <w:right w:val="nil"/>
            </w:tcBorders>
            <w:tcMar>
              <w:top w:w="45" w:type="dxa"/>
              <w:left w:w="85" w:type="dxa"/>
              <w:bottom w:w="45" w:type="dxa"/>
              <w:right w:w="85" w:type="dxa"/>
            </w:tcMar>
            <w:vAlign w:val="center"/>
          </w:tcPr>
          <w:p w14:paraId="64CE511A" w14:textId="77777777" w:rsidR="00950A8B" w:rsidRDefault="00414B0C">
            <w:pPr>
              <w:keepLines/>
              <w:spacing w:line="360" w:lineRule="exact"/>
              <w:ind w:firstLine="0"/>
              <w:rPr>
                <w:rFonts w:hint="eastAsia"/>
              </w:rPr>
            </w:pPr>
            <w:r>
              <w:rPr>
                <w:sz w:val="21"/>
                <w:szCs w:val="21"/>
              </w:rPr>
              <w:t>reconciliations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settlements</w:t>
            </w:r>
          </w:p>
        </w:tc>
      </w:tr>
      <w:tr w:rsidR="00950A8B" w14:paraId="4365CD19"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55C741DE" w14:textId="77777777" w:rsidR="00950A8B" w:rsidRDefault="00414B0C">
            <w:pPr>
              <w:keepLines/>
              <w:spacing w:line="360" w:lineRule="exact"/>
              <w:ind w:firstLine="0"/>
              <w:rPr>
                <w:rFonts w:hint="eastAsia"/>
              </w:rPr>
            </w:pPr>
            <w:r>
              <w:rPr>
                <w:sz w:val="21"/>
                <w:szCs w:val="21"/>
              </w:rPr>
              <w:t>UC-17</w:t>
            </w:r>
          </w:p>
        </w:tc>
        <w:tc>
          <w:tcPr>
            <w:tcW w:w="2154" w:type="dxa"/>
            <w:tcBorders>
              <w:left w:val="nil"/>
              <w:bottom w:val="nil"/>
              <w:right w:val="nil"/>
            </w:tcBorders>
            <w:tcMar>
              <w:top w:w="45" w:type="dxa"/>
              <w:left w:w="85" w:type="dxa"/>
              <w:bottom w:w="45" w:type="dxa"/>
              <w:right w:w="85" w:type="dxa"/>
            </w:tcMar>
            <w:vAlign w:val="center"/>
          </w:tcPr>
          <w:p w14:paraId="5836CD3F" w14:textId="77777777" w:rsidR="00950A8B" w:rsidRDefault="00414B0C">
            <w:pPr>
              <w:keepLines/>
              <w:spacing w:line="360" w:lineRule="exact"/>
              <w:ind w:firstLine="0"/>
              <w:rPr>
                <w:rFonts w:hint="eastAsia"/>
              </w:rPr>
            </w:pPr>
            <w:r>
              <w:rPr>
                <w:sz w:val="21"/>
                <w:szCs w:val="21"/>
              </w:rPr>
              <w:t>追加诊疗附记</w:t>
            </w:r>
          </w:p>
        </w:tc>
        <w:tc>
          <w:tcPr>
            <w:tcW w:w="2381" w:type="dxa"/>
            <w:tcBorders>
              <w:left w:val="nil"/>
              <w:bottom w:val="nil"/>
              <w:right w:val="nil"/>
            </w:tcBorders>
            <w:tcMar>
              <w:top w:w="45" w:type="dxa"/>
              <w:left w:w="85" w:type="dxa"/>
              <w:bottom w:w="45" w:type="dxa"/>
              <w:right w:w="85" w:type="dxa"/>
            </w:tcMar>
            <w:vAlign w:val="center"/>
          </w:tcPr>
          <w:p w14:paraId="496CBD6E" w14:textId="77777777" w:rsidR="00950A8B" w:rsidRDefault="00414B0C">
            <w:pPr>
              <w:keepLines/>
              <w:spacing w:line="360" w:lineRule="exact"/>
              <w:ind w:firstLine="0"/>
              <w:rPr>
                <w:rFonts w:hint="eastAsia"/>
              </w:rPr>
            </w:pPr>
            <w:r>
              <w:rPr>
                <w:sz w:val="21"/>
                <w:szCs w:val="21"/>
              </w:rPr>
              <w:t>医生（</w:t>
            </w:r>
            <w:r>
              <w:rPr>
                <w:sz w:val="21"/>
                <w:szCs w:val="21"/>
              </w:rPr>
              <w:t>clinical</w:t>
            </w:r>
            <w:r>
              <w:rPr>
                <w:sz w:val="21"/>
                <w:szCs w:val="21"/>
              </w:rPr>
              <w:t>）；店长可为全部已完成就诊追加</w:t>
            </w:r>
          </w:p>
        </w:tc>
        <w:tc>
          <w:tcPr>
            <w:tcW w:w="3458" w:type="dxa"/>
            <w:tcBorders>
              <w:left w:val="nil"/>
              <w:bottom w:val="nil"/>
              <w:right w:val="nil"/>
            </w:tcBorders>
            <w:tcMar>
              <w:top w:w="45" w:type="dxa"/>
              <w:left w:w="85" w:type="dxa"/>
              <w:bottom w:w="45" w:type="dxa"/>
              <w:right w:w="85" w:type="dxa"/>
            </w:tcMar>
            <w:vAlign w:val="center"/>
          </w:tcPr>
          <w:p w14:paraId="6BAC131A" w14:textId="77777777" w:rsidR="00950A8B" w:rsidRDefault="00414B0C">
            <w:pPr>
              <w:keepLines/>
              <w:spacing w:line="360" w:lineRule="exact"/>
              <w:ind w:firstLine="0"/>
              <w:rPr>
                <w:rFonts w:hint="eastAsia"/>
              </w:rPr>
            </w:pPr>
            <w:r>
              <w:rPr>
                <w:sz w:val="21"/>
                <w:szCs w:val="21"/>
              </w:rPr>
              <w:t>visits</w:t>
            </w:r>
            <w:r>
              <w:rPr>
                <w:sz w:val="21"/>
                <w:szCs w:val="21"/>
              </w:rPr>
              <w:t>、</w:t>
            </w:r>
            <w:r>
              <w:rPr>
                <w:sz w:val="21"/>
                <w:szCs w:val="21"/>
              </w:rPr>
              <w:t>visit_addenda</w:t>
            </w:r>
            <w:r>
              <w:rPr>
                <w:sz w:val="21"/>
                <w:szCs w:val="21"/>
              </w:rPr>
              <w:t>、</w:t>
            </w:r>
            <w:r>
              <w:rPr>
                <w:sz w:val="21"/>
                <w:szCs w:val="21"/>
              </w:rPr>
              <w:t>users</w:t>
            </w:r>
          </w:p>
        </w:tc>
      </w:tr>
      <w:tr w:rsidR="00950A8B" w14:paraId="7CC19B5C"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337A0D47" w14:textId="77777777" w:rsidR="00950A8B" w:rsidRDefault="00414B0C">
            <w:pPr>
              <w:keepLines/>
              <w:spacing w:line="360" w:lineRule="exact"/>
              <w:ind w:firstLine="0"/>
              <w:rPr>
                <w:rFonts w:hint="eastAsia"/>
              </w:rPr>
            </w:pPr>
            <w:r>
              <w:rPr>
                <w:sz w:val="21"/>
                <w:szCs w:val="21"/>
              </w:rPr>
              <w:t>UC-18</w:t>
            </w:r>
          </w:p>
        </w:tc>
        <w:tc>
          <w:tcPr>
            <w:tcW w:w="2154" w:type="dxa"/>
            <w:tcBorders>
              <w:left w:val="nil"/>
              <w:bottom w:val="nil"/>
              <w:right w:val="nil"/>
            </w:tcBorders>
            <w:tcMar>
              <w:top w:w="45" w:type="dxa"/>
              <w:left w:w="85" w:type="dxa"/>
              <w:bottom w:w="45" w:type="dxa"/>
              <w:right w:w="85" w:type="dxa"/>
            </w:tcMar>
            <w:vAlign w:val="center"/>
          </w:tcPr>
          <w:p w14:paraId="6C5C246C" w14:textId="77777777" w:rsidR="00950A8B" w:rsidRDefault="00414B0C">
            <w:pPr>
              <w:keepLines/>
              <w:spacing w:line="360" w:lineRule="exact"/>
              <w:ind w:firstLine="0"/>
              <w:rPr>
                <w:rFonts w:hint="eastAsia"/>
              </w:rPr>
            </w:pPr>
            <w:r>
              <w:rPr>
                <w:sz w:val="21"/>
                <w:szCs w:val="21"/>
              </w:rPr>
              <w:t>归并重复患者</w:t>
            </w:r>
          </w:p>
        </w:tc>
        <w:tc>
          <w:tcPr>
            <w:tcW w:w="2381" w:type="dxa"/>
            <w:tcBorders>
              <w:left w:val="nil"/>
              <w:bottom w:val="nil"/>
              <w:right w:val="nil"/>
            </w:tcBorders>
            <w:tcMar>
              <w:top w:w="45" w:type="dxa"/>
              <w:left w:w="85" w:type="dxa"/>
              <w:bottom w:w="45" w:type="dxa"/>
              <w:right w:w="85" w:type="dxa"/>
            </w:tcMar>
            <w:vAlign w:val="center"/>
          </w:tcPr>
          <w:p w14:paraId="25EE35F4" w14:textId="77777777" w:rsidR="00950A8B" w:rsidRDefault="00414B0C">
            <w:pPr>
              <w:keepLines/>
              <w:spacing w:line="360" w:lineRule="exact"/>
              <w:ind w:firstLine="0"/>
              <w:rPr>
                <w:rFonts w:hint="eastAsia"/>
              </w:rPr>
            </w:pPr>
            <w:r>
              <w:rPr>
                <w:sz w:val="21"/>
                <w:szCs w:val="21"/>
              </w:rPr>
              <w:t>店长（</w:t>
            </w:r>
            <w:r>
              <w:rPr>
                <w:sz w:val="21"/>
                <w:szCs w:val="21"/>
              </w:rPr>
              <w:t>manager</w:t>
            </w:r>
            <w:r>
              <w:rPr>
                <w:sz w:val="21"/>
                <w:szCs w:val="21"/>
              </w:rPr>
              <w:t>）</w:t>
            </w:r>
          </w:p>
        </w:tc>
        <w:tc>
          <w:tcPr>
            <w:tcW w:w="3458" w:type="dxa"/>
            <w:tcBorders>
              <w:left w:val="nil"/>
              <w:bottom w:val="nil"/>
              <w:right w:val="nil"/>
            </w:tcBorders>
            <w:tcMar>
              <w:top w:w="45" w:type="dxa"/>
              <w:left w:w="85" w:type="dxa"/>
              <w:bottom w:w="45" w:type="dxa"/>
              <w:right w:w="85" w:type="dxa"/>
            </w:tcMar>
            <w:vAlign w:val="center"/>
          </w:tcPr>
          <w:p w14:paraId="3E9888B7" w14:textId="77777777" w:rsidR="00950A8B" w:rsidRDefault="00414B0C">
            <w:pPr>
              <w:keepLines/>
              <w:spacing w:line="360" w:lineRule="exact"/>
              <w:ind w:firstLine="0"/>
              <w:rPr>
                <w:rFonts w:hint="eastAsia"/>
              </w:rPr>
            </w:pPr>
            <w:r>
              <w:rPr>
                <w:sz w:val="21"/>
                <w:szCs w:val="21"/>
              </w:rPr>
              <w:t>patients</w:t>
            </w:r>
            <w:r>
              <w:rPr>
                <w:sz w:val="21"/>
                <w:szCs w:val="21"/>
              </w:rPr>
              <w:t>、</w:t>
            </w:r>
            <w:r>
              <w:rPr>
                <w:sz w:val="21"/>
                <w:szCs w:val="21"/>
              </w:rPr>
              <w:t>patient_allergies</w:t>
            </w:r>
            <w:r>
              <w:rPr>
                <w:sz w:val="21"/>
                <w:szCs w:val="21"/>
              </w:rPr>
              <w:t>、</w:t>
            </w:r>
            <w:r>
              <w:rPr>
                <w:sz w:val="21"/>
                <w:szCs w:val="21"/>
              </w:rPr>
              <w:t>patient_clinic_access</w:t>
            </w:r>
            <w:r>
              <w:rPr>
                <w:sz w:val="21"/>
                <w:szCs w:val="21"/>
              </w:rPr>
              <w:t>、</w:t>
            </w:r>
            <w:r>
              <w:rPr>
                <w:sz w:val="21"/>
                <w:szCs w:val="21"/>
              </w:rPr>
              <w:t>appointments</w:t>
            </w:r>
            <w:r>
              <w:rPr>
                <w:sz w:val="21"/>
                <w:szCs w:val="21"/>
              </w:rPr>
              <w:t>、</w:t>
            </w:r>
            <w:r>
              <w:rPr>
                <w:sz w:val="21"/>
                <w:szCs w:val="21"/>
              </w:rPr>
              <w:t>visits</w:t>
            </w:r>
            <w:r>
              <w:rPr>
                <w:sz w:val="21"/>
                <w:szCs w:val="21"/>
              </w:rPr>
              <w:t>、</w:t>
            </w:r>
            <w:r>
              <w:rPr>
                <w:sz w:val="21"/>
                <w:szCs w:val="21"/>
              </w:rPr>
              <w:t>settlements</w:t>
            </w:r>
            <w:r>
              <w:rPr>
                <w:sz w:val="21"/>
                <w:szCs w:val="21"/>
              </w:rPr>
              <w:t>、</w:t>
            </w:r>
            <w:r>
              <w:rPr>
                <w:sz w:val="21"/>
                <w:szCs w:val="21"/>
              </w:rPr>
              <w:t>patient_aliases</w:t>
            </w:r>
            <w:r>
              <w:rPr>
                <w:sz w:val="21"/>
                <w:szCs w:val="21"/>
              </w:rPr>
              <w:t>、</w:t>
            </w:r>
            <w:r>
              <w:rPr>
                <w:sz w:val="21"/>
                <w:szCs w:val="21"/>
              </w:rPr>
              <w:t>users</w:t>
            </w:r>
            <w:r>
              <w:rPr>
                <w:sz w:val="21"/>
                <w:szCs w:val="21"/>
              </w:rPr>
              <w:t>、</w:t>
            </w:r>
            <w:r>
              <w:rPr>
                <w:sz w:val="21"/>
                <w:szCs w:val="21"/>
              </w:rPr>
              <w:t>sessions</w:t>
            </w:r>
          </w:p>
        </w:tc>
      </w:tr>
      <w:tr w:rsidR="00950A8B" w14:paraId="5CA6BFCA"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2A72122F" w14:textId="77777777" w:rsidR="00950A8B" w:rsidRDefault="00414B0C">
            <w:pPr>
              <w:keepLines/>
              <w:spacing w:line="360" w:lineRule="exact"/>
              <w:ind w:firstLine="0"/>
              <w:rPr>
                <w:rFonts w:hint="eastAsia"/>
              </w:rPr>
            </w:pPr>
            <w:r>
              <w:rPr>
                <w:sz w:val="21"/>
                <w:szCs w:val="21"/>
              </w:rPr>
              <w:t>UC-19</w:t>
            </w:r>
          </w:p>
        </w:tc>
        <w:tc>
          <w:tcPr>
            <w:tcW w:w="2154" w:type="dxa"/>
            <w:tcBorders>
              <w:left w:val="nil"/>
              <w:bottom w:val="nil"/>
              <w:right w:val="nil"/>
            </w:tcBorders>
            <w:tcMar>
              <w:top w:w="45" w:type="dxa"/>
              <w:left w:w="85" w:type="dxa"/>
              <w:bottom w:w="45" w:type="dxa"/>
              <w:right w:w="85" w:type="dxa"/>
            </w:tcMar>
            <w:vAlign w:val="center"/>
          </w:tcPr>
          <w:p w14:paraId="75304EFE" w14:textId="77777777" w:rsidR="00950A8B" w:rsidRDefault="00414B0C">
            <w:pPr>
              <w:keepLines/>
              <w:spacing w:line="360" w:lineRule="exact"/>
              <w:ind w:firstLine="0"/>
              <w:rPr>
                <w:rFonts w:hint="eastAsia"/>
              </w:rPr>
            </w:pPr>
            <w:r>
              <w:rPr>
                <w:sz w:val="21"/>
                <w:szCs w:val="21"/>
              </w:rPr>
              <w:t>核验绑定顾客账号</w:t>
            </w:r>
          </w:p>
        </w:tc>
        <w:tc>
          <w:tcPr>
            <w:tcW w:w="2381" w:type="dxa"/>
            <w:tcBorders>
              <w:left w:val="nil"/>
              <w:bottom w:val="nil"/>
              <w:right w:val="nil"/>
            </w:tcBorders>
            <w:tcMar>
              <w:top w:w="45" w:type="dxa"/>
              <w:left w:w="85" w:type="dxa"/>
              <w:bottom w:w="45" w:type="dxa"/>
              <w:right w:w="85" w:type="dxa"/>
            </w:tcMar>
            <w:vAlign w:val="center"/>
          </w:tcPr>
          <w:p w14:paraId="59534FC5" w14:textId="77777777" w:rsidR="00950A8B" w:rsidRDefault="00414B0C">
            <w:pPr>
              <w:keepLines/>
              <w:spacing w:line="360" w:lineRule="exact"/>
              <w:ind w:firstLine="0"/>
              <w:rPr>
                <w:rFonts w:hint="eastAsia"/>
              </w:rPr>
            </w:pPr>
            <w:r>
              <w:rPr>
                <w:sz w:val="21"/>
                <w:szCs w:val="21"/>
              </w:rPr>
              <w:t>店长（</w:t>
            </w:r>
            <w:r>
              <w:rPr>
                <w:sz w:val="21"/>
                <w:szCs w:val="21"/>
              </w:rPr>
              <w:t>manager</w:t>
            </w:r>
            <w:r>
              <w:rPr>
                <w:sz w:val="21"/>
                <w:szCs w:val="21"/>
              </w:rPr>
              <w:t>）</w:t>
            </w:r>
          </w:p>
        </w:tc>
        <w:tc>
          <w:tcPr>
            <w:tcW w:w="3458" w:type="dxa"/>
            <w:tcBorders>
              <w:left w:val="nil"/>
              <w:bottom w:val="nil"/>
              <w:right w:val="nil"/>
            </w:tcBorders>
            <w:tcMar>
              <w:top w:w="45" w:type="dxa"/>
              <w:left w:w="85" w:type="dxa"/>
              <w:bottom w:w="45" w:type="dxa"/>
              <w:right w:w="85" w:type="dxa"/>
            </w:tcMar>
            <w:vAlign w:val="center"/>
          </w:tcPr>
          <w:p w14:paraId="6C282F2D" w14:textId="77777777" w:rsidR="00950A8B" w:rsidRDefault="00414B0C">
            <w:pPr>
              <w:keepLines/>
              <w:spacing w:line="360" w:lineRule="exact"/>
              <w:ind w:firstLine="0"/>
              <w:rPr>
                <w:rFonts w:hint="eastAsia"/>
              </w:rPr>
            </w:pPr>
            <w:r>
              <w:rPr>
                <w:sz w:val="21"/>
                <w:szCs w:val="21"/>
              </w:rPr>
              <w:t>patients</w:t>
            </w:r>
            <w:r>
              <w:rPr>
                <w:sz w:val="21"/>
                <w:szCs w:val="21"/>
              </w:rPr>
              <w:t>、</w:t>
            </w:r>
            <w:r>
              <w:rPr>
                <w:sz w:val="21"/>
                <w:szCs w:val="21"/>
              </w:rPr>
              <w:t>users</w:t>
            </w:r>
            <w:r>
              <w:rPr>
                <w:sz w:val="21"/>
                <w:szCs w:val="21"/>
              </w:rPr>
              <w:t>、</w:t>
            </w:r>
            <w:r>
              <w:rPr>
                <w:sz w:val="21"/>
                <w:szCs w:val="21"/>
              </w:rPr>
              <w:t>audit</w:t>
            </w:r>
          </w:p>
        </w:tc>
      </w:tr>
      <w:tr w:rsidR="00950A8B" w14:paraId="671B3E73"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04189EB3" w14:textId="77777777" w:rsidR="00950A8B" w:rsidRDefault="00414B0C">
            <w:pPr>
              <w:keepLines/>
              <w:spacing w:line="360" w:lineRule="exact"/>
              <w:ind w:firstLine="0"/>
              <w:rPr>
                <w:rFonts w:hint="eastAsia"/>
              </w:rPr>
            </w:pPr>
            <w:r>
              <w:rPr>
                <w:sz w:val="21"/>
                <w:szCs w:val="21"/>
              </w:rPr>
              <w:t>UC-20</w:t>
            </w:r>
          </w:p>
        </w:tc>
        <w:tc>
          <w:tcPr>
            <w:tcW w:w="2154" w:type="dxa"/>
            <w:tcBorders>
              <w:left w:val="nil"/>
              <w:bottom w:val="nil"/>
              <w:right w:val="nil"/>
            </w:tcBorders>
            <w:tcMar>
              <w:top w:w="45" w:type="dxa"/>
              <w:left w:w="85" w:type="dxa"/>
              <w:bottom w:w="45" w:type="dxa"/>
              <w:right w:w="85" w:type="dxa"/>
            </w:tcMar>
            <w:vAlign w:val="center"/>
          </w:tcPr>
          <w:p w14:paraId="3F8CE53C" w14:textId="77777777" w:rsidR="00950A8B" w:rsidRDefault="00414B0C">
            <w:pPr>
              <w:keepLines/>
              <w:spacing w:line="360" w:lineRule="exact"/>
              <w:ind w:firstLine="0"/>
              <w:rPr>
                <w:rFonts w:hint="eastAsia"/>
              </w:rPr>
            </w:pPr>
            <w:r>
              <w:rPr>
                <w:sz w:val="21"/>
                <w:szCs w:val="21"/>
              </w:rPr>
              <w:t>管理员工账号</w:t>
            </w:r>
          </w:p>
        </w:tc>
        <w:tc>
          <w:tcPr>
            <w:tcW w:w="2381" w:type="dxa"/>
            <w:tcBorders>
              <w:left w:val="nil"/>
              <w:bottom w:val="nil"/>
              <w:right w:val="nil"/>
            </w:tcBorders>
            <w:tcMar>
              <w:top w:w="45" w:type="dxa"/>
              <w:left w:w="85" w:type="dxa"/>
              <w:bottom w:w="45" w:type="dxa"/>
              <w:right w:w="85" w:type="dxa"/>
            </w:tcMar>
            <w:vAlign w:val="center"/>
          </w:tcPr>
          <w:p w14:paraId="1B430F15" w14:textId="77777777" w:rsidR="00950A8B" w:rsidRDefault="00414B0C">
            <w:pPr>
              <w:keepLines/>
              <w:spacing w:line="360" w:lineRule="exact"/>
              <w:ind w:firstLine="0"/>
              <w:rPr>
                <w:rFonts w:hint="eastAsia"/>
              </w:rPr>
            </w:pPr>
            <w:r>
              <w:rPr>
                <w:sz w:val="21"/>
                <w:szCs w:val="21"/>
              </w:rPr>
              <w:t>店长（</w:t>
            </w:r>
            <w:r>
              <w:rPr>
                <w:sz w:val="21"/>
                <w:szCs w:val="21"/>
              </w:rPr>
              <w:t>manager</w:t>
            </w:r>
            <w:r>
              <w:rPr>
                <w:sz w:val="21"/>
                <w:szCs w:val="21"/>
              </w:rPr>
              <w:t>）</w:t>
            </w:r>
          </w:p>
        </w:tc>
        <w:tc>
          <w:tcPr>
            <w:tcW w:w="3458" w:type="dxa"/>
            <w:tcBorders>
              <w:left w:val="nil"/>
              <w:bottom w:val="nil"/>
              <w:right w:val="nil"/>
            </w:tcBorders>
            <w:tcMar>
              <w:top w:w="45" w:type="dxa"/>
              <w:left w:w="85" w:type="dxa"/>
              <w:bottom w:w="45" w:type="dxa"/>
              <w:right w:w="85" w:type="dxa"/>
            </w:tcMar>
            <w:vAlign w:val="center"/>
          </w:tcPr>
          <w:p w14:paraId="76A65BC3" w14:textId="77777777" w:rsidR="00950A8B" w:rsidRDefault="00414B0C">
            <w:pPr>
              <w:keepLines/>
              <w:spacing w:line="360" w:lineRule="exact"/>
              <w:ind w:firstLine="0"/>
              <w:rPr>
                <w:rFonts w:hint="eastAsia"/>
              </w:rPr>
            </w:pPr>
            <w:r>
              <w:rPr>
                <w:sz w:val="21"/>
                <w:szCs w:val="21"/>
              </w:rPr>
              <w:t>users</w:t>
            </w:r>
            <w:r>
              <w:rPr>
                <w:sz w:val="21"/>
                <w:szCs w:val="21"/>
              </w:rPr>
              <w:t>、</w:t>
            </w:r>
            <w:r>
              <w:rPr>
                <w:sz w:val="21"/>
                <w:szCs w:val="21"/>
              </w:rPr>
              <w:t>clinics</w:t>
            </w:r>
            <w:r>
              <w:rPr>
                <w:sz w:val="21"/>
                <w:szCs w:val="21"/>
              </w:rPr>
              <w:t>、</w:t>
            </w:r>
            <w:r>
              <w:rPr>
                <w:sz w:val="21"/>
                <w:szCs w:val="21"/>
              </w:rPr>
              <w:t>dentists</w:t>
            </w:r>
            <w:r>
              <w:rPr>
                <w:sz w:val="21"/>
                <w:szCs w:val="21"/>
              </w:rPr>
              <w:t>、</w:t>
            </w:r>
            <w:r>
              <w:rPr>
                <w:sz w:val="21"/>
                <w:szCs w:val="21"/>
              </w:rPr>
              <w:t>sessions</w:t>
            </w:r>
            <w:r>
              <w:rPr>
                <w:sz w:val="21"/>
                <w:szCs w:val="21"/>
              </w:rPr>
              <w:t>、</w:t>
            </w:r>
            <w:r>
              <w:rPr>
                <w:sz w:val="21"/>
                <w:szCs w:val="21"/>
              </w:rPr>
              <w:t>password_reset_tokens</w:t>
            </w:r>
          </w:p>
        </w:tc>
      </w:tr>
      <w:tr w:rsidR="00950A8B" w14:paraId="707F1E88"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1B37B04D" w14:textId="77777777" w:rsidR="00950A8B" w:rsidRDefault="00414B0C">
            <w:pPr>
              <w:keepLines/>
              <w:spacing w:line="360" w:lineRule="exact"/>
              <w:ind w:firstLine="0"/>
              <w:rPr>
                <w:rFonts w:hint="eastAsia"/>
              </w:rPr>
            </w:pPr>
            <w:r>
              <w:rPr>
                <w:sz w:val="21"/>
                <w:szCs w:val="21"/>
              </w:rPr>
              <w:t>UC-21</w:t>
            </w:r>
          </w:p>
        </w:tc>
        <w:tc>
          <w:tcPr>
            <w:tcW w:w="2154" w:type="dxa"/>
            <w:tcBorders>
              <w:left w:val="nil"/>
              <w:bottom w:val="nil"/>
              <w:right w:val="nil"/>
            </w:tcBorders>
            <w:tcMar>
              <w:top w:w="45" w:type="dxa"/>
              <w:left w:w="85" w:type="dxa"/>
              <w:bottom w:w="45" w:type="dxa"/>
              <w:right w:w="85" w:type="dxa"/>
            </w:tcMar>
            <w:vAlign w:val="center"/>
          </w:tcPr>
          <w:p w14:paraId="42732A60" w14:textId="77777777" w:rsidR="00950A8B" w:rsidRDefault="00414B0C">
            <w:pPr>
              <w:keepLines/>
              <w:spacing w:line="360" w:lineRule="exact"/>
              <w:ind w:firstLine="0"/>
              <w:rPr>
                <w:rFonts w:hint="eastAsia"/>
              </w:rPr>
            </w:pPr>
            <w:r>
              <w:rPr>
                <w:sz w:val="21"/>
                <w:szCs w:val="21"/>
              </w:rPr>
              <w:t>修改本人密码</w:t>
            </w:r>
          </w:p>
        </w:tc>
        <w:tc>
          <w:tcPr>
            <w:tcW w:w="2381" w:type="dxa"/>
            <w:tcBorders>
              <w:left w:val="nil"/>
              <w:bottom w:val="nil"/>
              <w:right w:val="nil"/>
            </w:tcBorders>
            <w:tcMar>
              <w:top w:w="45" w:type="dxa"/>
              <w:left w:w="85" w:type="dxa"/>
              <w:bottom w:w="45" w:type="dxa"/>
              <w:right w:w="85" w:type="dxa"/>
            </w:tcMar>
            <w:vAlign w:val="center"/>
          </w:tcPr>
          <w:p w14:paraId="572D8BC0" w14:textId="77777777" w:rsidR="00950A8B" w:rsidRDefault="00414B0C">
            <w:pPr>
              <w:keepLines/>
              <w:spacing w:line="360" w:lineRule="exact"/>
              <w:ind w:firstLine="0"/>
              <w:rPr>
                <w:rFonts w:hint="eastAsia"/>
              </w:rPr>
            </w:pPr>
            <w:r>
              <w:rPr>
                <w:sz w:val="21"/>
                <w:szCs w:val="21"/>
              </w:rPr>
              <w:t>顾客、前台、医生、店长</w:t>
            </w:r>
          </w:p>
        </w:tc>
        <w:tc>
          <w:tcPr>
            <w:tcW w:w="3458" w:type="dxa"/>
            <w:tcBorders>
              <w:left w:val="nil"/>
              <w:bottom w:val="nil"/>
              <w:right w:val="nil"/>
            </w:tcBorders>
            <w:tcMar>
              <w:top w:w="45" w:type="dxa"/>
              <w:left w:w="85" w:type="dxa"/>
              <w:bottom w:w="45" w:type="dxa"/>
              <w:right w:w="85" w:type="dxa"/>
            </w:tcMar>
            <w:vAlign w:val="center"/>
          </w:tcPr>
          <w:p w14:paraId="09572DA7" w14:textId="77777777" w:rsidR="00950A8B" w:rsidRDefault="00414B0C">
            <w:pPr>
              <w:keepLines/>
              <w:spacing w:line="360" w:lineRule="exact"/>
              <w:ind w:firstLine="0"/>
              <w:rPr>
                <w:rFonts w:hint="eastAsia"/>
              </w:rPr>
            </w:pPr>
            <w:r>
              <w:rPr>
                <w:sz w:val="21"/>
                <w:szCs w:val="21"/>
              </w:rPr>
              <w:t>users</w:t>
            </w:r>
            <w:r>
              <w:rPr>
                <w:sz w:val="21"/>
                <w:szCs w:val="21"/>
              </w:rPr>
              <w:t>、</w:t>
            </w:r>
            <w:r>
              <w:rPr>
                <w:sz w:val="21"/>
                <w:szCs w:val="21"/>
              </w:rPr>
              <w:t>sessions</w:t>
            </w:r>
            <w:r>
              <w:rPr>
                <w:sz w:val="21"/>
                <w:szCs w:val="21"/>
              </w:rPr>
              <w:t>、</w:t>
            </w:r>
            <w:r>
              <w:rPr>
                <w:sz w:val="21"/>
                <w:szCs w:val="21"/>
              </w:rPr>
              <w:t>password_reset_tokens</w:t>
            </w:r>
          </w:p>
        </w:tc>
      </w:tr>
      <w:tr w:rsidR="00950A8B" w14:paraId="408BF42F"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57C33074" w14:textId="77777777" w:rsidR="00950A8B" w:rsidRDefault="00414B0C">
            <w:pPr>
              <w:keepLines/>
              <w:spacing w:line="360" w:lineRule="exact"/>
              <w:ind w:firstLine="0"/>
              <w:rPr>
                <w:rFonts w:hint="eastAsia"/>
              </w:rPr>
            </w:pPr>
            <w:r>
              <w:rPr>
                <w:sz w:val="21"/>
                <w:szCs w:val="21"/>
              </w:rPr>
              <w:t>UC-22</w:t>
            </w:r>
          </w:p>
        </w:tc>
        <w:tc>
          <w:tcPr>
            <w:tcW w:w="2154" w:type="dxa"/>
            <w:tcBorders>
              <w:left w:val="nil"/>
              <w:bottom w:val="nil"/>
              <w:right w:val="nil"/>
            </w:tcBorders>
            <w:tcMar>
              <w:top w:w="45" w:type="dxa"/>
              <w:left w:w="85" w:type="dxa"/>
              <w:bottom w:w="45" w:type="dxa"/>
              <w:right w:w="85" w:type="dxa"/>
            </w:tcMar>
            <w:vAlign w:val="center"/>
          </w:tcPr>
          <w:p w14:paraId="7626C574" w14:textId="77777777" w:rsidR="00950A8B" w:rsidRDefault="00414B0C">
            <w:pPr>
              <w:keepLines/>
              <w:spacing w:line="360" w:lineRule="exact"/>
              <w:ind w:firstLine="0"/>
              <w:rPr>
                <w:rFonts w:hint="eastAsia"/>
              </w:rPr>
            </w:pPr>
            <w:r>
              <w:rPr>
                <w:sz w:val="21"/>
                <w:szCs w:val="21"/>
              </w:rPr>
              <w:t>恢复账号密码</w:t>
            </w:r>
          </w:p>
        </w:tc>
        <w:tc>
          <w:tcPr>
            <w:tcW w:w="2381" w:type="dxa"/>
            <w:tcBorders>
              <w:left w:val="nil"/>
              <w:bottom w:val="nil"/>
              <w:right w:val="nil"/>
            </w:tcBorders>
            <w:tcMar>
              <w:top w:w="45" w:type="dxa"/>
              <w:left w:w="85" w:type="dxa"/>
              <w:bottom w:w="45" w:type="dxa"/>
              <w:right w:w="85" w:type="dxa"/>
            </w:tcMar>
            <w:vAlign w:val="center"/>
          </w:tcPr>
          <w:p w14:paraId="4871E1E2" w14:textId="77777777" w:rsidR="00950A8B" w:rsidRDefault="00414B0C">
            <w:pPr>
              <w:keepLines/>
              <w:spacing w:line="360" w:lineRule="exact"/>
              <w:ind w:firstLine="0"/>
              <w:rPr>
                <w:rFonts w:hint="eastAsia"/>
              </w:rPr>
            </w:pPr>
            <w:r>
              <w:rPr>
                <w:sz w:val="21"/>
                <w:szCs w:val="21"/>
              </w:rPr>
              <w:t>申请人（四种角色）；店长负责核验签发</w:t>
            </w:r>
          </w:p>
        </w:tc>
        <w:tc>
          <w:tcPr>
            <w:tcW w:w="3458" w:type="dxa"/>
            <w:tcBorders>
              <w:left w:val="nil"/>
              <w:bottom w:val="nil"/>
              <w:right w:val="nil"/>
            </w:tcBorders>
            <w:tcMar>
              <w:top w:w="45" w:type="dxa"/>
              <w:left w:w="85" w:type="dxa"/>
              <w:bottom w:w="45" w:type="dxa"/>
              <w:right w:w="85" w:type="dxa"/>
            </w:tcMar>
            <w:vAlign w:val="center"/>
          </w:tcPr>
          <w:p w14:paraId="53F386EC" w14:textId="77777777" w:rsidR="00950A8B" w:rsidRDefault="00414B0C">
            <w:pPr>
              <w:keepLines/>
              <w:spacing w:line="360" w:lineRule="exact"/>
              <w:ind w:firstLine="0"/>
              <w:rPr>
                <w:rFonts w:hint="eastAsia"/>
              </w:rPr>
            </w:pPr>
            <w:r>
              <w:rPr>
                <w:sz w:val="21"/>
                <w:szCs w:val="21"/>
              </w:rPr>
              <w:t>account_recovery_requests</w:t>
            </w:r>
            <w:r>
              <w:rPr>
                <w:sz w:val="21"/>
                <w:szCs w:val="21"/>
              </w:rPr>
              <w:t>、</w:t>
            </w:r>
            <w:r>
              <w:rPr>
                <w:sz w:val="21"/>
                <w:szCs w:val="21"/>
              </w:rPr>
              <w:t>password_reset_tokens</w:t>
            </w:r>
            <w:r>
              <w:rPr>
                <w:sz w:val="21"/>
                <w:szCs w:val="21"/>
              </w:rPr>
              <w:t>、</w:t>
            </w:r>
            <w:r>
              <w:rPr>
                <w:sz w:val="21"/>
                <w:szCs w:val="21"/>
              </w:rPr>
              <w:t>users</w:t>
            </w:r>
            <w:r>
              <w:rPr>
                <w:sz w:val="21"/>
                <w:szCs w:val="21"/>
              </w:rPr>
              <w:t>、</w:t>
            </w:r>
            <w:r>
              <w:rPr>
                <w:sz w:val="21"/>
                <w:szCs w:val="21"/>
              </w:rPr>
              <w:t>sessions</w:t>
            </w:r>
            <w:r>
              <w:rPr>
                <w:sz w:val="21"/>
                <w:szCs w:val="21"/>
              </w:rPr>
              <w:t>、</w:t>
            </w:r>
            <w:r>
              <w:rPr>
                <w:sz w:val="21"/>
                <w:szCs w:val="21"/>
              </w:rPr>
              <w:t>audit</w:t>
            </w:r>
          </w:p>
        </w:tc>
      </w:tr>
      <w:tr w:rsidR="00950A8B" w14:paraId="5E4948B8" w14:textId="77777777">
        <w:trPr>
          <w:cantSplit/>
          <w:jc w:val="center"/>
        </w:trPr>
        <w:tc>
          <w:tcPr>
            <w:tcW w:w="850" w:type="dxa"/>
            <w:tcBorders>
              <w:left w:val="nil"/>
              <w:bottom w:val="nil"/>
              <w:right w:val="nil"/>
            </w:tcBorders>
            <w:noWrap/>
            <w:tcMar>
              <w:top w:w="45" w:type="dxa"/>
              <w:left w:w="85" w:type="dxa"/>
              <w:bottom w:w="45" w:type="dxa"/>
              <w:right w:w="85" w:type="dxa"/>
            </w:tcMar>
            <w:vAlign w:val="center"/>
          </w:tcPr>
          <w:p w14:paraId="542390DB" w14:textId="77777777" w:rsidR="00950A8B" w:rsidRDefault="00414B0C">
            <w:pPr>
              <w:keepLines/>
              <w:spacing w:line="360" w:lineRule="exact"/>
              <w:ind w:firstLine="0"/>
              <w:rPr>
                <w:rFonts w:hint="eastAsia"/>
              </w:rPr>
            </w:pPr>
            <w:r>
              <w:rPr>
                <w:sz w:val="21"/>
                <w:szCs w:val="21"/>
              </w:rPr>
              <w:lastRenderedPageBreak/>
              <w:t>UC-23</w:t>
            </w:r>
          </w:p>
        </w:tc>
        <w:tc>
          <w:tcPr>
            <w:tcW w:w="2154" w:type="dxa"/>
            <w:tcBorders>
              <w:left w:val="nil"/>
              <w:bottom w:val="nil"/>
              <w:right w:val="nil"/>
            </w:tcBorders>
            <w:tcMar>
              <w:top w:w="45" w:type="dxa"/>
              <w:left w:w="85" w:type="dxa"/>
              <w:bottom w:w="45" w:type="dxa"/>
              <w:right w:w="85" w:type="dxa"/>
            </w:tcMar>
            <w:vAlign w:val="center"/>
          </w:tcPr>
          <w:p w14:paraId="7378FCF8" w14:textId="77777777" w:rsidR="00950A8B" w:rsidRDefault="00414B0C">
            <w:pPr>
              <w:keepLines/>
              <w:spacing w:line="360" w:lineRule="exact"/>
              <w:ind w:firstLine="0"/>
              <w:rPr>
                <w:rFonts w:hint="eastAsia"/>
              </w:rPr>
            </w:pPr>
            <w:r>
              <w:rPr>
                <w:sz w:val="21"/>
                <w:szCs w:val="21"/>
              </w:rPr>
              <w:t>录入与审核成本</w:t>
            </w:r>
          </w:p>
        </w:tc>
        <w:tc>
          <w:tcPr>
            <w:tcW w:w="2381" w:type="dxa"/>
            <w:tcBorders>
              <w:left w:val="nil"/>
              <w:bottom w:val="nil"/>
              <w:right w:val="nil"/>
            </w:tcBorders>
            <w:tcMar>
              <w:top w:w="45" w:type="dxa"/>
              <w:left w:w="85" w:type="dxa"/>
              <w:bottom w:w="45" w:type="dxa"/>
              <w:right w:w="85" w:type="dxa"/>
            </w:tcMar>
            <w:vAlign w:val="center"/>
          </w:tcPr>
          <w:p w14:paraId="038DA704" w14:textId="77777777" w:rsidR="00950A8B" w:rsidRDefault="00414B0C">
            <w:pPr>
              <w:keepLines/>
              <w:spacing w:line="360" w:lineRule="exact"/>
              <w:ind w:firstLine="0"/>
              <w:rPr>
                <w:rFonts w:hint="eastAsia"/>
              </w:rPr>
            </w:pPr>
            <w:r>
              <w:rPr>
                <w:sz w:val="21"/>
                <w:szCs w:val="21"/>
              </w:rPr>
              <w:t>店长（</w:t>
            </w:r>
            <w:r>
              <w:rPr>
                <w:sz w:val="21"/>
                <w:szCs w:val="21"/>
              </w:rPr>
              <w:t>manager</w:t>
            </w:r>
            <w:r>
              <w:rPr>
                <w:sz w:val="21"/>
                <w:szCs w:val="21"/>
              </w:rPr>
              <w:t>）</w:t>
            </w:r>
          </w:p>
        </w:tc>
        <w:tc>
          <w:tcPr>
            <w:tcW w:w="3458" w:type="dxa"/>
            <w:tcBorders>
              <w:left w:val="nil"/>
              <w:bottom w:val="nil"/>
              <w:right w:val="nil"/>
            </w:tcBorders>
            <w:tcMar>
              <w:top w:w="45" w:type="dxa"/>
              <w:left w:w="85" w:type="dxa"/>
              <w:bottom w:w="45" w:type="dxa"/>
              <w:right w:w="85" w:type="dxa"/>
            </w:tcMar>
            <w:vAlign w:val="center"/>
          </w:tcPr>
          <w:p w14:paraId="6C4CEDBC" w14:textId="77777777" w:rsidR="00950A8B" w:rsidRDefault="00414B0C">
            <w:pPr>
              <w:keepLines/>
              <w:spacing w:line="360" w:lineRule="exact"/>
              <w:ind w:firstLine="0"/>
              <w:rPr>
                <w:rFonts w:hint="eastAsia"/>
              </w:rPr>
            </w:pPr>
            <w:r>
              <w:rPr>
                <w:sz w:val="21"/>
                <w:szCs w:val="21"/>
              </w:rPr>
              <w:t>costs</w:t>
            </w:r>
            <w:r>
              <w:rPr>
                <w:sz w:val="21"/>
                <w:szCs w:val="21"/>
              </w:rPr>
              <w:t>、</w:t>
            </w:r>
            <w:r>
              <w:rPr>
                <w:sz w:val="21"/>
                <w:szCs w:val="21"/>
              </w:rPr>
              <w:t>cost_review_history</w:t>
            </w:r>
            <w:r>
              <w:rPr>
                <w:sz w:val="21"/>
                <w:szCs w:val="21"/>
              </w:rPr>
              <w:t>、</w:t>
            </w:r>
            <w:r>
              <w:rPr>
                <w:sz w:val="21"/>
                <w:szCs w:val="21"/>
              </w:rPr>
              <w:t>quarterReports</w:t>
            </w:r>
            <w:r>
              <w:rPr>
                <w:sz w:val="21"/>
                <w:szCs w:val="21"/>
              </w:rPr>
              <w:t>、</w:t>
            </w:r>
            <w:r>
              <w:rPr>
                <w:sz w:val="21"/>
                <w:szCs w:val="21"/>
              </w:rPr>
              <w:t>quarter_report_history</w:t>
            </w:r>
          </w:p>
        </w:tc>
      </w:tr>
      <w:tr w:rsidR="00950A8B" w14:paraId="69AA3838" w14:textId="77777777">
        <w:trPr>
          <w:cantSplit/>
          <w:jc w:val="center"/>
        </w:trPr>
        <w:tc>
          <w:tcPr>
            <w:tcW w:w="850" w:type="dxa"/>
            <w:tcBorders>
              <w:left w:val="nil"/>
              <w:bottom w:val="single" w:sz="7" w:space="0" w:color="000000"/>
              <w:right w:val="nil"/>
            </w:tcBorders>
            <w:noWrap/>
            <w:tcMar>
              <w:top w:w="45" w:type="dxa"/>
              <w:left w:w="85" w:type="dxa"/>
              <w:bottom w:w="45" w:type="dxa"/>
              <w:right w:w="85" w:type="dxa"/>
            </w:tcMar>
            <w:vAlign w:val="center"/>
          </w:tcPr>
          <w:p w14:paraId="3C77ABC3" w14:textId="77777777" w:rsidR="00950A8B" w:rsidRDefault="00414B0C">
            <w:pPr>
              <w:keepLines/>
              <w:spacing w:line="360" w:lineRule="exact"/>
              <w:ind w:firstLine="0"/>
              <w:rPr>
                <w:rFonts w:hint="eastAsia"/>
              </w:rPr>
            </w:pPr>
            <w:r>
              <w:rPr>
                <w:sz w:val="21"/>
                <w:szCs w:val="21"/>
              </w:rPr>
              <w:t>UC-24</w:t>
            </w:r>
          </w:p>
        </w:tc>
        <w:tc>
          <w:tcPr>
            <w:tcW w:w="2154" w:type="dxa"/>
            <w:tcBorders>
              <w:left w:val="nil"/>
              <w:bottom w:val="single" w:sz="7" w:space="0" w:color="000000"/>
              <w:right w:val="nil"/>
            </w:tcBorders>
            <w:tcMar>
              <w:top w:w="45" w:type="dxa"/>
              <w:left w:w="85" w:type="dxa"/>
              <w:bottom w:w="45" w:type="dxa"/>
              <w:right w:w="85" w:type="dxa"/>
            </w:tcMar>
            <w:vAlign w:val="center"/>
          </w:tcPr>
          <w:p w14:paraId="5605276A" w14:textId="77777777" w:rsidR="00950A8B" w:rsidRDefault="00414B0C">
            <w:pPr>
              <w:keepLines/>
              <w:spacing w:line="360" w:lineRule="exact"/>
              <w:ind w:firstLine="0"/>
              <w:rPr>
                <w:rFonts w:hint="eastAsia"/>
              </w:rPr>
            </w:pPr>
            <w:r>
              <w:rPr>
                <w:sz w:val="21"/>
                <w:szCs w:val="21"/>
              </w:rPr>
              <w:t>导出业务数据</w:t>
            </w:r>
          </w:p>
        </w:tc>
        <w:tc>
          <w:tcPr>
            <w:tcW w:w="2381" w:type="dxa"/>
            <w:tcBorders>
              <w:left w:val="nil"/>
              <w:bottom w:val="single" w:sz="7" w:space="0" w:color="000000"/>
              <w:right w:val="nil"/>
            </w:tcBorders>
            <w:tcMar>
              <w:top w:w="45" w:type="dxa"/>
              <w:left w:w="85" w:type="dxa"/>
              <w:bottom w:w="45" w:type="dxa"/>
              <w:right w:w="85" w:type="dxa"/>
            </w:tcMar>
            <w:vAlign w:val="center"/>
          </w:tcPr>
          <w:p w14:paraId="1EC5E39A" w14:textId="77777777" w:rsidR="00950A8B" w:rsidRDefault="00414B0C">
            <w:pPr>
              <w:keepLines/>
              <w:spacing w:line="360" w:lineRule="exact"/>
              <w:ind w:firstLine="0"/>
              <w:rPr>
                <w:rFonts w:hint="eastAsia"/>
              </w:rPr>
            </w:pPr>
            <w:r>
              <w:rPr>
                <w:sz w:val="21"/>
                <w:szCs w:val="21"/>
              </w:rPr>
              <w:t>店长（</w:t>
            </w:r>
            <w:r>
              <w:rPr>
                <w:sz w:val="21"/>
                <w:szCs w:val="21"/>
              </w:rPr>
              <w:t>manager</w:t>
            </w:r>
            <w:r>
              <w:rPr>
                <w:sz w:val="21"/>
                <w:szCs w:val="21"/>
              </w:rPr>
              <w:t>）</w:t>
            </w:r>
          </w:p>
        </w:tc>
        <w:tc>
          <w:tcPr>
            <w:tcW w:w="3458" w:type="dxa"/>
            <w:tcBorders>
              <w:left w:val="nil"/>
              <w:bottom w:val="single" w:sz="7" w:space="0" w:color="000000"/>
              <w:right w:val="nil"/>
            </w:tcBorders>
            <w:tcMar>
              <w:top w:w="45" w:type="dxa"/>
              <w:left w:w="85" w:type="dxa"/>
              <w:bottom w:w="45" w:type="dxa"/>
              <w:right w:w="85" w:type="dxa"/>
            </w:tcMar>
            <w:vAlign w:val="center"/>
          </w:tcPr>
          <w:p w14:paraId="28B95979" w14:textId="77777777" w:rsidR="00950A8B" w:rsidRDefault="00414B0C">
            <w:pPr>
              <w:keepLines/>
              <w:spacing w:line="360" w:lineRule="exact"/>
              <w:ind w:firstLine="0"/>
              <w:rPr>
                <w:rFonts w:hint="eastAsia"/>
              </w:rPr>
            </w:pPr>
            <w:r>
              <w:rPr>
                <w:sz w:val="21"/>
                <w:szCs w:val="21"/>
              </w:rPr>
              <w:t>clinics</w:t>
            </w:r>
            <w:r>
              <w:rPr>
                <w:sz w:val="21"/>
                <w:szCs w:val="21"/>
              </w:rPr>
              <w:t>、</w:t>
            </w:r>
            <w:r>
              <w:rPr>
                <w:sz w:val="21"/>
                <w:szCs w:val="21"/>
              </w:rPr>
              <w:t>dentists</w:t>
            </w:r>
            <w:r>
              <w:rPr>
                <w:sz w:val="21"/>
                <w:szCs w:val="21"/>
              </w:rPr>
              <w:t>、</w:t>
            </w:r>
            <w:r>
              <w:rPr>
                <w:sz w:val="21"/>
                <w:szCs w:val="21"/>
              </w:rPr>
              <w:t>qualifications</w:t>
            </w:r>
            <w:r>
              <w:rPr>
                <w:sz w:val="21"/>
                <w:szCs w:val="21"/>
              </w:rPr>
              <w:t>、</w:t>
            </w:r>
            <w:r>
              <w:rPr>
                <w:sz w:val="21"/>
                <w:szCs w:val="21"/>
              </w:rPr>
              <w:t>dentist_qualifications</w:t>
            </w:r>
            <w:r>
              <w:rPr>
                <w:sz w:val="21"/>
                <w:szCs w:val="21"/>
              </w:rPr>
              <w:t>、</w:t>
            </w:r>
            <w:r>
              <w:rPr>
                <w:sz w:val="21"/>
                <w:szCs w:val="21"/>
              </w:rPr>
              <w:t>dentist_qualification_details</w:t>
            </w:r>
            <w:r>
              <w:rPr>
                <w:sz w:val="21"/>
                <w:szCs w:val="21"/>
              </w:rPr>
              <w:t>、</w:t>
            </w:r>
            <w:r>
              <w:rPr>
                <w:sz w:val="21"/>
                <w:szCs w:val="21"/>
              </w:rPr>
              <w:t>treatments</w:t>
            </w:r>
            <w:r>
              <w:rPr>
                <w:sz w:val="21"/>
                <w:szCs w:val="21"/>
              </w:rPr>
              <w:t>、</w:t>
            </w:r>
            <w:r>
              <w:rPr>
                <w:sz w:val="21"/>
                <w:szCs w:val="21"/>
              </w:rPr>
              <w:t>patients</w:t>
            </w:r>
            <w:r>
              <w:rPr>
                <w:sz w:val="21"/>
                <w:szCs w:val="21"/>
              </w:rPr>
              <w:t>、</w:t>
            </w:r>
            <w:r>
              <w:rPr>
                <w:sz w:val="21"/>
                <w:szCs w:val="21"/>
              </w:rPr>
              <w:t>patient_allergies</w:t>
            </w:r>
            <w:r>
              <w:rPr>
                <w:sz w:val="21"/>
                <w:szCs w:val="21"/>
              </w:rPr>
              <w:t>、</w:t>
            </w:r>
            <w:r>
              <w:rPr>
                <w:sz w:val="21"/>
                <w:szCs w:val="21"/>
              </w:rPr>
              <w:t>patient_clinic_access</w:t>
            </w:r>
            <w:r>
              <w:rPr>
                <w:sz w:val="21"/>
                <w:szCs w:val="21"/>
              </w:rPr>
              <w:t>、</w:t>
            </w:r>
            <w:r>
              <w:rPr>
                <w:sz w:val="21"/>
                <w:szCs w:val="21"/>
              </w:rPr>
              <w:t>schedules</w:t>
            </w:r>
            <w:r>
              <w:rPr>
                <w:sz w:val="21"/>
                <w:szCs w:val="21"/>
              </w:rPr>
              <w:t>、</w:t>
            </w:r>
            <w:r>
              <w:rPr>
                <w:sz w:val="21"/>
                <w:szCs w:val="21"/>
              </w:rPr>
              <w:t>appointments</w:t>
            </w:r>
            <w:r>
              <w:rPr>
                <w:sz w:val="21"/>
                <w:szCs w:val="21"/>
              </w:rPr>
              <w:t>、</w:t>
            </w:r>
            <w:r>
              <w:rPr>
                <w:sz w:val="21"/>
                <w:szCs w:val="21"/>
              </w:rPr>
              <w:t>visits</w:t>
            </w:r>
            <w:r>
              <w:rPr>
                <w:sz w:val="21"/>
                <w:szCs w:val="21"/>
              </w:rPr>
              <w:t>、</w:t>
            </w:r>
            <w:r>
              <w:rPr>
                <w:sz w:val="21"/>
                <w:szCs w:val="21"/>
              </w:rPr>
              <w:t>visit_lines</w:t>
            </w:r>
            <w:r>
              <w:rPr>
                <w:sz w:val="21"/>
                <w:szCs w:val="21"/>
              </w:rPr>
              <w:t>、</w:t>
            </w:r>
            <w:r>
              <w:rPr>
                <w:sz w:val="21"/>
                <w:szCs w:val="21"/>
              </w:rPr>
              <w:t>settlements</w:t>
            </w:r>
            <w:r>
              <w:rPr>
                <w:sz w:val="21"/>
                <w:szCs w:val="21"/>
              </w:rPr>
              <w:t>、</w:t>
            </w:r>
            <w:r>
              <w:rPr>
                <w:sz w:val="21"/>
                <w:szCs w:val="21"/>
              </w:rPr>
              <w:t>settlement_lines</w:t>
            </w:r>
            <w:r>
              <w:rPr>
                <w:sz w:val="21"/>
                <w:szCs w:val="21"/>
              </w:rPr>
              <w:t>、</w:t>
            </w:r>
            <w:r>
              <w:rPr>
                <w:sz w:val="21"/>
                <w:szCs w:val="21"/>
              </w:rPr>
              <w:t>costs</w:t>
            </w:r>
            <w:r>
              <w:rPr>
                <w:sz w:val="21"/>
                <w:szCs w:val="21"/>
              </w:rPr>
              <w:t>、</w:t>
            </w:r>
            <w:r>
              <w:rPr>
                <w:sz w:val="21"/>
                <w:szCs w:val="21"/>
              </w:rPr>
              <w:t>cost_review_history</w:t>
            </w:r>
            <w:r>
              <w:rPr>
                <w:sz w:val="21"/>
                <w:szCs w:val="21"/>
              </w:rPr>
              <w:t>、</w:t>
            </w:r>
            <w:r>
              <w:rPr>
                <w:sz w:val="21"/>
                <w:szCs w:val="21"/>
              </w:rPr>
              <w:t>quarterReports</w:t>
            </w:r>
            <w:r>
              <w:rPr>
                <w:sz w:val="21"/>
                <w:szCs w:val="21"/>
              </w:rPr>
              <w:t>、</w:t>
            </w:r>
            <w:r>
              <w:rPr>
                <w:sz w:val="21"/>
                <w:szCs w:val="21"/>
              </w:rPr>
              <w:t>quarter_report_clinics</w:t>
            </w:r>
            <w:r>
              <w:rPr>
                <w:sz w:val="21"/>
                <w:szCs w:val="21"/>
              </w:rPr>
              <w:t>、</w:t>
            </w:r>
            <w:r>
              <w:rPr>
                <w:sz w:val="21"/>
                <w:szCs w:val="21"/>
              </w:rPr>
              <w:t>quarter_report_rows</w:t>
            </w:r>
            <w:r>
              <w:rPr>
                <w:sz w:val="21"/>
                <w:szCs w:val="21"/>
              </w:rPr>
              <w:t>、</w:t>
            </w:r>
            <w:r>
              <w:rPr>
                <w:sz w:val="21"/>
                <w:szCs w:val="21"/>
              </w:rPr>
              <w:t>quarter_report_settlements</w:t>
            </w:r>
            <w:r>
              <w:rPr>
                <w:sz w:val="21"/>
                <w:szCs w:val="21"/>
              </w:rPr>
              <w:t>、</w:t>
            </w:r>
            <w:r>
              <w:rPr>
                <w:sz w:val="21"/>
                <w:szCs w:val="21"/>
              </w:rPr>
              <w:t>quarter_report_history</w:t>
            </w:r>
            <w:r>
              <w:rPr>
                <w:sz w:val="21"/>
                <w:szCs w:val="21"/>
              </w:rPr>
              <w:t>、</w:t>
            </w:r>
            <w:r>
              <w:rPr>
                <w:sz w:val="21"/>
                <w:szCs w:val="21"/>
              </w:rPr>
              <w:t>settings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invoice_adjustments</w:t>
            </w:r>
            <w:r>
              <w:rPr>
                <w:sz w:val="21"/>
                <w:szCs w:val="21"/>
              </w:rPr>
              <w:t>、</w:t>
            </w:r>
            <w:r>
              <w:rPr>
                <w:sz w:val="21"/>
                <w:szCs w:val="21"/>
              </w:rPr>
              <w:t>reconciliations</w:t>
            </w:r>
            <w:r>
              <w:rPr>
                <w:sz w:val="21"/>
                <w:szCs w:val="21"/>
              </w:rPr>
              <w:t>、</w:t>
            </w:r>
            <w:r>
              <w:rPr>
                <w:sz w:val="21"/>
                <w:szCs w:val="21"/>
              </w:rPr>
              <w:t>visit_addenda</w:t>
            </w:r>
            <w:r>
              <w:rPr>
                <w:sz w:val="21"/>
                <w:szCs w:val="21"/>
              </w:rPr>
              <w:t>、</w:t>
            </w:r>
            <w:r>
              <w:rPr>
                <w:sz w:val="21"/>
                <w:szCs w:val="21"/>
              </w:rPr>
              <w:t>patient_aliases</w:t>
            </w:r>
            <w:r>
              <w:rPr>
                <w:sz w:val="21"/>
                <w:szCs w:val="21"/>
              </w:rPr>
              <w:t>、</w:t>
            </w:r>
            <w:r>
              <w:rPr>
                <w:sz w:val="21"/>
                <w:szCs w:val="21"/>
              </w:rPr>
              <w:t>audit</w:t>
            </w:r>
          </w:p>
        </w:tc>
      </w:tr>
    </w:tbl>
    <w:p w14:paraId="423B9E33" w14:textId="77777777" w:rsidR="00950A8B" w:rsidRDefault="00414B0C">
      <w:pPr>
        <w:pStyle w:val="21"/>
        <w:numPr>
          <w:ilvl w:val="1"/>
          <w:numId w:val="10"/>
        </w:numPr>
      </w:pPr>
      <w:bookmarkStart w:id="35" w:name="_Toc243249987"/>
      <w:r>
        <w:t>功能权限矩阵</w:t>
      </w:r>
      <w:bookmarkEnd w:id="35"/>
    </w:p>
    <w:p w14:paraId="0430ECEA" w14:textId="64341A28" w:rsidR="00950A8B" w:rsidRDefault="00414B0C">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B320BB">
        <w:rPr>
          <w:rFonts w:hint="eastAsia"/>
          <w:b/>
          <w:bCs/>
          <w:noProof/>
        </w:rPr>
        <w:t>8</w:t>
      </w:r>
      <w:r>
        <w:rPr>
          <w:b/>
          <w:bCs/>
        </w:rPr>
        <w:fldChar w:fldCharType="end"/>
      </w:r>
      <w:r>
        <w:t xml:space="preserve">　服务端岗位权限概览</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667"/>
        <w:gridCol w:w="1417"/>
        <w:gridCol w:w="1587"/>
        <w:gridCol w:w="1587"/>
        <w:gridCol w:w="1587"/>
      </w:tblGrid>
      <w:tr w:rsidR="00950A8B" w14:paraId="2A394709" w14:textId="77777777">
        <w:trPr>
          <w:cantSplit/>
          <w:tblHeader/>
          <w:jc w:val="center"/>
        </w:trPr>
        <w:tc>
          <w:tcPr>
            <w:tcW w:w="2665"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3FD6D13"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功能</w:t>
            </w:r>
          </w:p>
        </w:tc>
        <w:tc>
          <w:tcPr>
            <w:tcW w:w="141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C4E683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顾客</w:t>
            </w:r>
          </w:p>
        </w:tc>
        <w:tc>
          <w:tcPr>
            <w:tcW w:w="158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700D88D"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前台</w:t>
            </w:r>
          </w:p>
        </w:tc>
        <w:tc>
          <w:tcPr>
            <w:tcW w:w="158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680798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医生</w:t>
            </w:r>
          </w:p>
        </w:tc>
        <w:tc>
          <w:tcPr>
            <w:tcW w:w="158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9C2335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店长</w:t>
            </w:r>
          </w:p>
        </w:tc>
      </w:tr>
      <w:tr w:rsidR="00950A8B" w14:paraId="72F3214D" w14:textId="77777777">
        <w:trPr>
          <w:cantSplit/>
          <w:jc w:val="center"/>
        </w:trPr>
        <w:tc>
          <w:tcPr>
            <w:tcW w:w="2665" w:type="dxa"/>
            <w:tcBorders>
              <w:left w:val="nil"/>
              <w:bottom w:val="nil"/>
              <w:right w:val="nil"/>
            </w:tcBorders>
            <w:tcMar>
              <w:top w:w="45" w:type="dxa"/>
              <w:left w:w="85" w:type="dxa"/>
              <w:bottom w:w="45" w:type="dxa"/>
              <w:right w:w="85" w:type="dxa"/>
            </w:tcMar>
            <w:vAlign w:val="center"/>
          </w:tcPr>
          <w:p w14:paraId="7266EC6C" w14:textId="77777777" w:rsidR="00950A8B" w:rsidRDefault="00414B0C">
            <w:pPr>
              <w:keepLines/>
              <w:spacing w:line="360" w:lineRule="exact"/>
              <w:ind w:firstLine="0"/>
              <w:rPr>
                <w:rFonts w:hint="eastAsia"/>
              </w:rPr>
            </w:pPr>
            <w:r>
              <w:rPr>
                <w:sz w:val="21"/>
                <w:szCs w:val="21"/>
              </w:rPr>
              <w:t>本人资料与预约</w:t>
            </w:r>
          </w:p>
        </w:tc>
        <w:tc>
          <w:tcPr>
            <w:tcW w:w="1417" w:type="dxa"/>
            <w:tcBorders>
              <w:left w:val="nil"/>
              <w:bottom w:val="nil"/>
              <w:right w:val="nil"/>
            </w:tcBorders>
            <w:tcMar>
              <w:top w:w="45" w:type="dxa"/>
              <w:left w:w="85" w:type="dxa"/>
              <w:bottom w:w="45" w:type="dxa"/>
              <w:right w:w="85" w:type="dxa"/>
            </w:tcMar>
            <w:vAlign w:val="center"/>
          </w:tcPr>
          <w:p w14:paraId="7188E85D" w14:textId="77777777" w:rsidR="00950A8B" w:rsidRDefault="00414B0C">
            <w:pPr>
              <w:keepLines/>
              <w:spacing w:line="360" w:lineRule="exact"/>
              <w:ind w:firstLine="0"/>
              <w:rPr>
                <w:rFonts w:hint="eastAsia"/>
              </w:rPr>
            </w:pPr>
            <w:r>
              <w:rPr>
                <w:sz w:val="21"/>
                <w:szCs w:val="21"/>
              </w:rPr>
              <w:t>本人</w:t>
            </w:r>
          </w:p>
        </w:tc>
        <w:tc>
          <w:tcPr>
            <w:tcW w:w="1587" w:type="dxa"/>
            <w:tcBorders>
              <w:left w:val="nil"/>
              <w:bottom w:val="nil"/>
              <w:right w:val="nil"/>
            </w:tcBorders>
            <w:tcMar>
              <w:top w:w="45" w:type="dxa"/>
              <w:left w:w="85" w:type="dxa"/>
              <w:bottom w:w="45" w:type="dxa"/>
              <w:right w:w="85" w:type="dxa"/>
            </w:tcMar>
            <w:vAlign w:val="center"/>
          </w:tcPr>
          <w:p w14:paraId="2C471ED0" w14:textId="77777777" w:rsidR="00950A8B" w:rsidRDefault="00414B0C">
            <w:pPr>
              <w:keepLines/>
              <w:spacing w:line="360" w:lineRule="exact"/>
              <w:ind w:firstLine="0"/>
              <w:rPr>
                <w:rFonts w:hint="eastAsia"/>
              </w:rPr>
            </w:pPr>
            <w:r>
              <w:rPr>
                <w:sz w:val="21"/>
                <w:szCs w:val="21"/>
              </w:rPr>
              <w:t>授权代办</w:t>
            </w:r>
          </w:p>
        </w:tc>
        <w:tc>
          <w:tcPr>
            <w:tcW w:w="1587" w:type="dxa"/>
            <w:tcBorders>
              <w:left w:val="nil"/>
              <w:bottom w:val="nil"/>
              <w:right w:val="nil"/>
            </w:tcBorders>
            <w:tcMar>
              <w:top w:w="45" w:type="dxa"/>
              <w:left w:w="85" w:type="dxa"/>
              <w:bottom w:w="45" w:type="dxa"/>
              <w:right w:w="85" w:type="dxa"/>
            </w:tcMar>
            <w:vAlign w:val="center"/>
          </w:tcPr>
          <w:p w14:paraId="3F75E21C" w14:textId="77777777" w:rsidR="00950A8B" w:rsidRDefault="00414B0C">
            <w:pPr>
              <w:keepLines/>
              <w:spacing w:line="360" w:lineRule="exact"/>
              <w:ind w:firstLine="0"/>
              <w:rPr>
                <w:rFonts w:hint="eastAsia"/>
              </w:rPr>
            </w:pPr>
            <w:r>
              <w:rPr>
                <w:sz w:val="21"/>
                <w:szCs w:val="21"/>
              </w:rPr>
              <w:t>读取本人预约</w:t>
            </w:r>
          </w:p>
        </w:tc>
        <w:tc>
          <w:tcPr>
            <w:tcW w:w="1587" w:type="dxa"/>
            <w:tcBorders>
              <w:left w:val="nil"/>
              <w:bottom w:val="nil"/>
              <w:right w:val="nil"/>
            </w:tcBorders>
            <w:tcMar>
              <w:top w:w="45" w:type="dxa"/>
              <w:left w:w="85" w:type="dxa"/>
              <w:bottom w:w="45" w:type="dxa"/>
              <w:right w:w="85" w:type="dxa"/>
            </w:tcMar>
            <w:vAlign w:val="center"/>
          </w:tcPr>
          <w:p w14:paraId="28703021" w14:textId="77777777" w:rsidR="00950A8B" w:rsidRDefault="00414B0C">
            <w:pPr>
              <w:keepLines/>
              <w:spacing w:line="360" w:lineRule="exact"/>
              <w:ind w:firstLine="0"/>
              <w:rPr>
                <w:rFonts w:hint="eastAsia"/>
              </w:rPr>
            </w:pPr>
            <w:r>
              <w:rPr>
                <w:sz w:val="21"/>
                <w:szCs w:val="21"/>
              </w:rPr>
              <w:t>全门诊</w:t>
            </w:r>
          </w:p>
        </w:tc>
      </w:tr>
      <w:tr w:rsidR="00950A8B" w14:paraId="4A352384" w14:textId="77777777">
        <w:trPr>
          <w:cantSplit/>
          <w:jc w:val="center"/>
        </w:trPr>
        <w:tc>
          <w:tcPr>
            <w:tcW w:w="2665" w:type="dxa"/>
            <w:tcBorders>
              <w:left w:val="nil"/>
              <w:bottom w:val="nil"/>
              <w:right w:val="nil"/>
            </w:tcBorders>
            <w:tcMar>
              <w:top w:w="45" w:type="dxa"/>
              <w:left w:w="85" w:type="dxa"/>
              <w:bottom w:w="45" w:type="dxa"/>
              <w:right w:w="85" w:type="dxa"/>
            </w:tcMar>
            <w:vAlign w:val="center"/>
          </w:tcPr>
          <w:p w14:paraId="74517377" w14:textId="77777777" w:rsidR="00950A8B" w:rsidRDefault="00414B0C">
            <w:pPr>
              <w:keepLines/>
              <w:spacing w:line="360" w:lineRule="exact"/>
              <w:ind w:firstLine="0"/>
              <w:rPr>
                <w:rFonts w:hint="eastAsia"/>
              </w:rPr>
            </w:pPr>
            <w:r>
              <w:rPr>
                <w:sz w:val="21"/>
                <w:szCs w:val="21"/>
              </w:rPr>
              <w:t>患者建档和核实</w:t>
            </w:r>
          </w:p>
        </w:tc>
        <w:tc>
          <w:tcPr>
            <w:tcW w:w="1417" w:type="dxa"/>
            <w:tcBorders>
              <w:left w:val="nil"/>
              <w:bottom w:val="nil"/>
              <w:right w:val="nil"/>
            </w:tcBorders>
            <w:tcMar>
              <w:top w:w="45" w:type="dxa"/>
              <w:left w:w="85" w:type="dxa"/>
              <w:bottom w:w="45" w:type="dxa"/>
              <w:right w:w="85" w:type="dxa"/>
            </w:tcMar>
            <w:vAlign w:val="center"/>
          </w:tcPr>
          <w:p w14:paraId="73C79D08" w14:textId="77777777" w:rsidR="00950A8B" w:rsidRDefault="00414B0C">
            <w:pPr>
              <w:keepLines/>
              <w:spacing w:line="360" w:lineRule="exact"/>
              <w:ind w:firstLine="0"/>
              <w:rPr>
                <w:rFonts w:hint="eastAsia"/>
              </w:rPr>
            </w:pPr>
            <w:r>
              <w:rPr>
                <w:sz w:val="21"/>
                <w:szCs w:val="21"/>
              </w:rPr>
              <w:t>仅本人资料</w:t>
            </w:r>
          </w:p>
        </w:tc>
        <w:tc>
          <w:tcPr>
            <w:tcW w:w="1587" w:type="dxa"/>
            <w:tcBorders>
              <w:left w:val="nil"/>
              <w:bottom w:val="nil"/>
              <w:right w:val="nil"/>
            </w:tcBorders>
            <w:tcMar>
              <w:top w:w="45" w:type="dxa"/>
              <w:left w:w="85" w:type="dxa"/>
              <w:bottom w:w="45" w:type="dxa"/>
              <w:right w:w="85" w:type="dxa"/>
            </w:tcMar>
            <w:vAlign w:val="center"/>
          </w:tcPr>
          <w:p w14:paraId="4BE01F09" w14:textId="77777777" w:rsidR="00950A8B" w:rsidRDefault="00414B0C">
            <w:pPr>
              <w:keepLines/>
              <w:spacing w:line="360" w:lineRule="exact"/>
              <w:ind w:firstLine="0"/>
              <w:rPr>
                <w:rFonts w:hint="eastAsia"/>
              </w:rPr>
            </w:pPr>
            <w:r>
              <w:rPr>
                <w:sz w:val="21"/>
                <w:szCs w:val="21"/>
              </w:rPr>
              <w:t>授权门诊</w:t>
            </w:r>
          </w:p>
        </w:tc>
        <w:tc>
          <w:tcPr>
            <w:tcW w:w="1587" w:type="dxa"/>
            <w:tcBorders>
              <w:left w:val="nil"/>
              <w:bottom w:val="nil"/>
              <w:right w:val="nil"/>
            </w:tcBorders>
            <w:tcMar>
              <w:top w:w="45" w:type="dxa"/>
              <w:left w:w="85" w:type="dxa"/>
              <w:bottom w:w="45" w:type="dxa"/>
              <w:right w:w="85" w:type="dxa"/>
            </w:tcMar>
            <w:vAlign w:val="center"/>
          </w:tcPr>
          <w:p w14:paraId="70138218" w14:textId="77777777" w:rsidR="00950A8B" w:rsidRDefault="00414B0C">
            <w:pPr>
              <w:keepLines/>
              <w:spacing w:line="360" w:lineRule="exact"/>
              <w:ind w:firstLine="0"/>
              <w:rPr>
                <w:rFonts w:hint="eastAsia"/>
              </w:rPr>
            </w:pPr>
            <w:r>
              <w:rPr>
                <w:sz w:val="21"/>
                <w:szCs w:val="21"/>
              </w:rPr>
              <w:t>读取授权患者</w:t>
            </w:r>
          </w:p>
        </w:tc>
        <w:tc>
          <w:tcPr>
            <w:tcW w:w="1587" w:type="dxa"/>
            <w:tcBorders>
              <w:left w:val="nil"/>
              <w:bottom w:val="nil"/>
              <w:right w:val="nil"/>
            </w:tcBorders>
            <w:tcMar>
              <w:top w:w="45" w:type="dxa"/>
              <w:left w:w="85" w:type="dxa"/>
              <w:bottom w:w="45" w:type="dxa"/>
              <w:right w:w="85" w:type="dxa"/>
            </w:tcMar>
            <w:vAlign w:val="center"/>
          </w:tcPr>
          <w:p w14:paraId="3772CD27" w14:textId="77777777" w:rsidR="00950A8B" w:rsidRDefault="00414B0C">
            <w:pPr>
              <w:keepLines/>
              <w:spacing w:line="360" w:lineRule="exact"/>
              <w:ind w:firstLine="0"/>
              <w:rPr>
                <w:rFonts w:hint="eastAsia"/>
              </w:rPr>
            </w:pPr>
            <w:r>
              <w:rPr>
                <w:sz w:val="21"/>
                <w:szCs w:val="21"/>
              </w:rPr>
              <w:t>全门诊</w:t>
            </w:r>
          </w:p>
        </w:tc>
      </w:tr>
      <w:tr w:rsidR="00950A8B" w14:paraId="7D311C32" w14:textId="77777777">
        <w:trPr>
          <w:cantSplit/>
          <w:jc w:val="center"/>
        </w:trPr>
        <w:tc>
          <w:tcPr>
            <w:tcW w:w="2665" w:type="dxa"/>
            <w:tcBorders>
              <w:left w:val="nil"/>
              <w:bottom w:val="nil"/>
              <w:right w:val="nil"/>
            </w:tcBorders>
            <w:tcMar>
              <w:top w:w="45" w:type="dxa"/>
              <w:left w:w="85" w:type="dxa"/>
              <w:bottom w:w="45" w:type="dxa"/>
              <w:right w:w="85" w:type="dxa"/>
            </w:tcMar>
            <w:vAlign w:val="center"/>
          </w:tcPr>
          <w:p w14:paraId="73A04A54" w14:textId="77777777" w:rsidR="00950A8B" w:rsidRDefault="00414B0C">
            <w:pPr>
              <w:keepLines/>
              <w:spacing w:line="360" w:lineRule="exact"/>
              <w:ind w:firstLine="0"/>
              <w:rPr>
                <w:rFonts w:hint="eastAsia"/>
              </w:rPr>
            </w:pPr>
            <w:r>
              <w:rPr>
                <w:sz w:val="21"/>
                <w:szCs w:val="21"/>
              </w:rPr>
              <w:t>资源与排班</w:t>
            </w:r>
          </w:p>
        </w:tc>
        <w:tc>
          <w:tcPr>
            <w:tcW w:w="1417" w:type="dxa"/>
            <w:tcBorders>
              <w:left w:val="nil"/>
              <w:bottom w:val="nil"/>
              <w:right w:val="nil"/>
            </w:tcBorders>
            <w:tcMar>
              <w:top w:w="45" w:type="dxa"/>
              <w:left w:w="85" w:type="dxa"/>
              <w:bottom w:w="45" w:type="dxa"/>
              <w:right w:w="85" w:type="dxa"/>
            </w:tcMar>
            <w:vAlign w:val="center"/>
          </w:tcPr>
          <w:p w14:paraId="67506E60" w14:textId="77777777" w:rsidR="00950A8B" w:rsidRDefault="00414B0C">
            <w:pPr>
              <w:keepLines/>
              <w:spacing w:line="360" w:lineRule="exact"/>
              <w:ind w:firstLine="0"/>
              <w:rPr>
                <w:rFonts w:hint="eastAsia"/>
              </w:rPr>
            </w:pPr>
            <w:r>
              <w:rPr>
                <w:sz w:val="21"/>
                <w:szCs w:val="21"/>
              </w:rPr>
              <w:t>读取可预约项</w:t>
            </w:r>
          </w:p>
        </w:tc>
        <w:tc>
          <w:tcPr>
            <w:tcW w:w="1587" w:type="dxa"/>
            <w:tcBorders>
              <w:left w:val="nil"/>
              <w:bottom w:val="nil"/>
              <w:right w:val="nil"/>
            </w:tcBorders>
            <w:tcMar>
              <w:top w:w="45" w:type="dxa"/>
              <w:left w:w="85" w:type="dxa"/>
              <w:bottom w:w="45" w:type="dxa"/>
              <w:right w:w="85" w:type="dxa"/>
            </w:tcMar>
            <w:vAlign w:val="center"/>
          </w:tcPr>
          <w:p w14:paraId="13A74E71" w14:textId="77777777" w:rsidR="00950A8B" w:rsidRDefault="00414B0C">
            <w:pPr>
              <w:keepLines/>
              <w:spacing w:line="360" w:lineRule="exact"/>
              <w:ind w:firstLine="0"/>
              <w:rPr>
                <w:rFonts w:hint="eastAsia"/>
              </w:rPr>
            </w:pPr>
            <w:r>
              <w:rPr>
                <w:sz w:val="21"/>
                <w:szCs w:val="21"/>
              </w:rPr>
              <w:t>排班</w:t>
            </w:r>
          </w:p>
        </w:tc>
        <w:tc>
          <w:tcPr>
            <w:tcW w:w="1587" w:type="dxa"/>
            <w:tcBorders>
              <w:left w:val="nil"/>
              <w:bottom w:val="nil"/>
              <w:right w:val="nil"/>
            </w:tcBorders>
            <w:tcMar>
              <w:top w:w="45" w:type="dxa"/>
              <w:left w:w="85" w:type="dxa"/>
              <w:bottom w:w="45" w:type="dxa"/>
              <w:right w:w="85" w:type="dxa"/>
            </w:tcMar>
            <w:vAlign w:val="center"/>
          </w:tcPr>
          <w:p w14:paraId="1478F84E" w14:textId="77777777" w:rsidR="00950A8B" w:rsidRDefault="00414B0C">
            <w:pPr>
              <w:keepLines/>
              <w:spacing w:line="360" w:lineRule="exact"/>
              <w:ind w:firstLine="0"/>
              <w:rPr>
                <w:rFonts w:hint="eastAsia"/>
              </w:rPr>
            </w:pPr>
            <w:r>
              <w:rPr>
                <w:sz w:val="21"/>
                <w:szCs w:val="21"/>
              </w:rPr>
              <w:t>读取本人资源</w:t>
            </w:r>
          </w:p>
        </w:tc>
        <w:tc>
          <w:tcPr>
            <w:tcW w:w="1587" w:type="dxa"/>
            <w:tcBorders>
              <w:left w:val="nil"/>
              <w:bottom w:val="nil"/>
              <w:right w:val="nil"/>
            </w:tcBorders>
            <w:tcMar>
              <w:top w:w="45" w:type="dxa"/>
              <w:left w:w="85" w:type="dxa"/>
              <w:bottom w:w="45" w:type="dxa"/>
              <w:right w:w="85" w:type="dxa"/>
            </w:tcMar>
            <w:vAlign w:val="center"/>
          </w:tcPr>
          <w:p w14:paraId="7FDA8519" w14:textId="77777777" w:rsidR="00950A8B" w:rsidRDefault="00414B0C">
            <w:pPr>
              <w:keepLines/>
              <w:spacing w:line="360" w:lineRule="exact"/>
              <w:ind w:firstLine="0"/>
              <w:rPr>
                <w:rFonts w:hint="eastAsia"/>
              </w:rPr>
            </w:pPr>
            <w:r>
              <w:rPr>
                <w:sz w:val="21"/>
                <w:szCs w:val="21"/>
              </w:rPr>
              <w:t>全部维护</w:t>
            </w:r>
          </w:p>
        </w:tc>
      </w:tr>
      <w:tr w:rsidR="00950A8B" w14:paraId="4AA378E5" w14:textId="77777777">
        <w:trPr>
          <w:cantSplit/>
          <w:jc w:val="center"/>
        </w:trPr>
        <w:tc>
          <w:tcPr>
            <w:tcW w:w="2665" w:type="dxa"/>
            <w:tcBorders>
              <w:left w:val="nil"/>
              <w:bottom w:val="nil"/>
              <w:right w:val="nil"/>
            </w:tcBorders>
            <w:tcMar>
              <w:top w:w="45" w:type="dxa"/>
              <w:left w:w="85" w:type="dxa"/>
              <w:bottom w:w="45" w:type="dxa"/>
              <w:right w:w="85" w:type="dxa"/>
            </w:tcMar>
            <w:vAlign w:val="center"/>
          </w:tcPr>
          <w:p w14:paraId="60139DC7" w14:textId="77777777" w:rsidR="00950A8B" w:rsidRDefault="00414B0C">
            <w:pPr>
              <w:keepLines/>
              <w:spacing w:line="360" w:lineRule="exact"/>
              <w:ind w:firstLine="0"/>
              <w:rPr>
                <w:rFonts w:hint="eastAsia"/>
              </w:rPr>
            </w:pPr>
            <w:r>
              <w:rPr>
                <w:sz w:val="21"/>
                <w:szCs w:val="21"/>
              </w:rPr>
              <w:t>完成诊疗</w:t>
            </w:r>
          </w:p>
        </w:tc>
        <w:tc>
          <w:tcPr>
            <w:tcW w:w="1417" w:type="dxa"/>
            <w:tcBorders>
              <w:left w:val="nil"/>
              <w:bottom w:val="nil"/>
              <w:right w:val="nil"/>
            </w:tcBorders>
            <w:tcMar>
              <w:top w:w="45" w:type="dxa"/>
              <w:left w:w="85" w:type="dxa"/>
              <w:bottom w:w="45" w:type="dxa"/>
              <w:right w:w="85" w:type="dxa"/>
            </w:tcMar>
            <w:vAlign w:val="center"/>
          </w:tcPr>
          <w:p w14:paraId="6B98BF9F" w14:textId="77777777" w:rsidR="00950A8B" w:rsidRDefault="00414B0C">
            <w:pPr>
              <w:keepLines/>
              <w:spacing w:line="360" w:lineRule="exact"/>
              <w:ind w:firstLine="0"/>
              <w:rPr>
                <w:rFonts w:hint="eastAsia"/>
              </w:rPr>
            </w:pPr>
            <w:r>
              <w:rPr>
                <w:sz w:val="21"/>
                <w:szCs w:val="21"/>
              </w:rPr>
              <w:t>—</w:t>
            </w:r>
          </w:p>
        </w:tc>
        <w:tc>
          <w:tcPr>
            <w:tcW w:w="1587" w:type="dxa"/>
            <w:tcBorders>
              <w:left w:val="nil"/>
              <w:bottom w:val="nil"/>
              <w:right w:val="nil"/>
            </w:tcBorders>
            <w:tcMar>
              <w:top w:w="45" w:type="dxa"/>
              <w:left w:w="85" w:type="dxa"/>
              <w:bottom w:w="45" w:type="dxa"/>
              <w:right w:w="85" w:type="dxa"/>
            </w:tcMar>
            <w:vAlign w:val="center"/>
          </w:tcPr>
          <w:p w14:paraId="5DFC18EB" w14:textId="77777777" w:rsidR="00950A8B" w:rsidRDefault="00414B0C">
            <w:pPr>
              <w:keepLines/>
              <w:spacing w:line="360" w:lineRule="exact"/>
              <w:ind w:firstLine="0"/>
              <w:rPr>
                <w:rFonts w:hint="eastAsia"/>
              </w:rPr>
            </w:pPr>
            <w:r>
              <w:rPr>
                <w:sz w:val="21"/>
                <w:szCs w:val="21"/>
              </w:rPr>
              <w:t>—</w:t>
            </w:r>
          </w:p>
        </w:tc>
        <w:tc>
          <w:tcPr>
            <w:tcW w:w="1587" w:type="dxa"/>
            <w:tcBorders>
              <w:left w:val="nil"/>
              <w:bottom w:val="nil"/>
              <w:right w:val="nil"/>
            </w:tcBorders>
            <w:tcMar>
              <w:top w:w="45" w:type="dxa"/>
              <w:left w:w="85" w:type="dxa"/>
              <w:bottom w:w="45" w:type="dxa"/>
              <w:right w:w="85" w:type="dxa"/>
            </w:tcMar>
            <w:vAlign w:val="center"/>
          </w:tcPr>
          <w:p w14:paraId="2B54C76A" w14:textId="77777777" w:rsidR="00950A8B" w:rsidRDefault="00414B0C">
            <w:pPr>
              <w:keepLines/>
              <w:spacing w:line="360" w:lineRule="exact"/>
              <w:ind w:firstLine="0"/>
              <w:rPr>
                <w:rFonts w:hint="eastAsia"/>
              </w:rPr>
            </w:pPr>
            <w:r>
              <w:rPr>
                <w:sz w:val="21"/>
                <w:szCs w:val="21"/>
              </w:rPr>
              <w:t>本人接诊</w:t>
            </w:r>
          </w:p>
        </w:tc>
        <w:tc>
          <w:tcPr>
            <w:tcW w:w="1587" w:type="dxa"/>
            <w:tcBorders>
              <w:left w:val="nil"/>
              <w:bottom w:val="nil"/>
              <w:right w:val="nil"/>
            </w:tcBorders>
            <w:tcMar>
              <w:top w:w="45" w:type="dxa"/>
              <w:left w:w="85" w:type="dxa"/>
              <w:bottom w:w="45" w:type="dxa"/>
              <w:right w:w="85" w:type="dxa"/>
            </w:tcMar>
            <w:vAlign w:val="center"/>
          </w:tcPr>
          <w:p w14:paraId="6E72F164" w14:textId="77777777" w:rsidR="00950A8B" w:rsidRDefault="00414B0C">
            <w:pPr>
              <w:keepLines/>
              <w:spacing w:line="360" w:lineRule="exact"/>
              <w:ind w:firstLine="0"/>
              <w:rPr>
                <w:rFonts w:hint="eastAsia"/>
              </w:rPr>
            </w:pPr>
            <w:r>
              <w:rPr>
                <w:sz w:val="21"/>
                <w:szCs w:val="21"/>
              </w:rPr>
              <w:t>全部授权</w:t>
            </w:r>
          </w:p>
        </w:tc>
      </w:tr>
      <w:tr w:rsidR="00950A8B" w14:paraId="35999725" w14:textId="77777777">
        <w:trPr>
          <w:cantSplit/>
          <w:jc w:val="center"/>
        </w:trPr>
        <w:tc>
          <w:tcPr>
            <w:tcW w:w="2665" w:type="dxa"/>
            <w:tcBorders>
              <w:left w:val="nil"/>
              <w:bottom w:val="nil"/>
              <w:right w:val="nil"/>
            </w:tcBorders>
            <w:tcMar>
              <w:top w:w="45" w:type="dxa"/>
              <w:left w:w="85" w:type="dxa"/>
              <w:bottom w:w="45" w:type="dxa"/>
              <w:right w:w="85" w:type="dxa"/>
            </w:tcMar>
            <w:vAlign w:val="center"/>
          </w:tcPr>
          <w:p w14:paraId="7C61D4DC" w14:textId="77777777" w:rsidR="00950A8B" w:rsidRDefault="00414B0C">
            <w:pPr>
              <w:keepLines/>
              <w:spacing w:line="360" w:lineRule="exact"/>
              <w:ind w:firstLine="0"/>
              <w:rPr>
                <w:rFonts w:hint="eastAsia"/>
              </w:rPr>
            </w:pPr>
            <w:r>
              <w:rPr>
                <w:sz w:val="21"/>
                <w:szCs w:val="21"/>
              </w:rPr>
              <w:t>开单与收款</w:t>
            </w:r>
          </w:p>
        </w:tc>
        <w:tc>
          <w:tcPr>
            <w:tcW w:w="1417" w:type="dxa"/>
            <w:tcBorders>
              <w:left w:val="nil"/>
              <w:bottom w:val="nil"/>
              <w:right w:val="nil"/>
            </w:tcBorders>
            <w:tcMar>
              <w:top w:w="45" w:type="dxa"/>
              <w:left w:w="85" w:type="dxa"/>
              <w:bottom w:w="45" w:type="dxa"/>
              <w:right w:w="85" w:type="dxa"/>
            </w:tcMar>
            <w:vAlign w:val="center"/>
          </w:tcPr>
          <w:p w14:paraId="502FFCCC" w14:textId="77777777" w:rsidR="00950A8B" w:rsidRDefault="00414B0C">
            <w:pPr>
              <w:keepLines/>
              <w:spacing w:line="360" w:lineRule="exact"/>
              <w:ind w:firstLine="0"/>
              <w:rPr>
                <w:rFonts w:hint="eastAsia"/>
              </w:rPr>
            </w:pPr>
            <w:r>
              <w:rPr>
                <w:sz w:val="21"/>
                <w:szCs w:val="21"/>
              </w:rPr>
              <w:t>查本人</w:t>
            </w:r>
          </w:p>
        </w:tc>
        <w:tc>
          <w:tcPr>
            <w:tcW w:w="1587" w:type="dxa"/>
            <w:tcBorders>
              <w:left w:val="nil"/>
              <w:bottom w:val="nil"/>
              <w:right w:val="nil"/>
            </w:tcBorders>
            <w:tcMar>
              <w:top w:w="45" w:type="dxa"/>
              <w:left w:w="85" w:type="dxa"/>
              <w:bottom w:w="45" w:type="dxa"/>
              <w:right w:w="85" w:type="dxa"/>
            </w:tcMar>
            <w:vAlign w:val="center"/>
          </w:tcPr>
          <w:p w14:paraId="5C020822" w14:textId="77777777" w:rsidR="00950A8B" w:rsidRDefault="00414B0C">
            <w:pPr>
              <w:keepLines/>
              <w:spacing w:line="360" w:lineRule="exact"/>
              <w:ind w:firstLine="0"/>
              <w:rPr>
                <w:rFonts w:hint="eastAsia"/>
              </w:rPr>
            </w:pPr>
            <w:r>
              <w:rPr>
                <w:sz w:val="21"/>
                <w:szCs w:val="21"/>
              </w:rPr>
              <w:t>授权门诊</w:t>
            </w:r>
          </w:p>
        </w:tc>
        <w:tc>
          <w:tcPr>
            <w:tcW w:w="1587" w:type="dxa"/>
            <w:tcBorders>
              <w:left w:val="nil"/>
              <w:bottom w:val="nil"/>
              <w:right w:val="nil"/>
            </w:tcBorders>
            <w:tcMar>
              <w:top w:w="45" w:type="dxa"/>
              <w:left w:w="85" w:type="dxa"/>
              <w:bottom w:w="45" w:type="dxa"/>
              <w:right w:w="85" w:type="dxa"/>
            </w:tcMar>
            <w:vAlign w:val="center"/>
          </w:tcPr>
          <w:p w14:paraId="54FEDB04" w14:textId="77777777" w:rsidR="00950A8B" w:rsidRDefault="00414B0C">
            <w:pPr>
              <w:keepLines/>
              <w:spacing w:line="360" w:lineRule="exact"/>
              <w:ind w:firstLine="0"/>
              <w:rPr>
                <w:rFonts w:hint="eastAsia"/>
              </w:rPr>
            </w:pPr>
            <w:r>
              <w:rPr>
                <w:sz w:val="21"/>
                <w:szCs w:val="21"/>
              </w:rPr>
              <w:t>查相关记录</w:t>
            </w:r>
          </w:p>
        </w:tc>
        <w:tc>
          <w:tcPr>
            <w:tcW w:w="1587" w:type="dxa"/>
            <w:tcBorders>
              <w:left w:val="nil"/>
              <w:bottom w:val="nil"/>
              <w:right w:val="nil"/>
            </w:tcBorders>
            <w:tcMar>
              <w:top w:w="45" w:type="dxa"/>
              <w:left w:w="85" w:type="dxa"/>
              <w:bottom w:w="45" w:type="dxa"/>
              <w:right w:w="85" w:type="dxa"/>
            </w:tcMar>
            <w:vAlign w:val="center"/>
          </w:tcPr>
          <w:p w14:paraId="5024FA0D" w14:textId="77777777" w:rsidR="00950A8B" w:rsidRDefault="00414B0C">
            <w:pPr>
              <w:keepLines/>
              <w:spacing w:line="360" w:lineRule="exact"/>
              <w:ind w:firstLine="0"/>
              <w:rPr>
                <w:rFonts w:hint="eastAsia"/>
              </w:rPr>
            </w:pPr>
            <w:r>
              <w:rPr>
                <w:sz w:val="21"/>
                <w:szCs w:val="21"/>
              </w:rPr>
              <w:t>全部授权</w:t>
            </w:r>
          </w:p>
        </w:tc>
      </w:tr>
      <w:tr w:rsidR="00950A8B" w14:paraId="40723504" w14:textId="77777777">
        <w:trPr>
          <w:cantSplit/>
          <w:jc w:val="center"/>
        </w:trPr>
        <w:tc>
          <w:tcPr>
            <w:tcW w:w="2665" w:type="dxa"/>
            <w:tcBorders>
              <w:left w:val="nil"/>
              <w:bottom w:val="nil"/>
              <w:right w:val="nil"/>
            </w:tcBorders>
            <w:tcMar>
              <w:top w:w="45" w:type="dxa"/>
              <w:left w:w="85" w:type="dxa"/>
              <w:bottom w:w="45" w:type="dxa"/>
              <w:right w:w="85" w:type="dxa"/>
            </w:tcMar>
            <w:vAlign w:val="center"/>
          </w:tcPr>
          <w:p w14:paraId="604838C9" w14:textId="77777777" w:rsidR="00950A8B" w:rsidRDefault="00414B0C">
            <w:pPr>
              <w:keepLines/>
              <w:spacing w:line="360" w:lineRule="exact"/>
              <w:ind w:firstLine="0"/>
              <w:rPr>
                <w:rFonts w:hint="eastAsia"/>
              </w:rPr>
            </w:pPr>
            <w:r>
              <w:rPr>
                <w:sz w:val="21"/>
                <w:szCs w:val="21"/>
              </w:rPr>
              <w:lastRenderedPageBreak/>
              <w:t>退款与冲销</w:t>
            </w:r>
          </w:p>
        </w:tc>
        <w:tc>
          <w:tcPr>
            <w:tcW w:w="1417" w:type="dxa"/>
            <w:tcBorders>
              <w:left w:val="nil"/>
              <w:bottom w:val="nil"/>
              <w:right w:val="nil"/>
            </w:tcBorders>
            <w:tcMar>
              <w:top w:w="45" w:type="dxa"/>
              <w:left w:w="85" w:type="dxa"/>
              <w:bottom w:w="45" w:type="dxa"/>
              <w:right w:w="85" w:type="dxa"/>
            </w:tcMar>
            <w:vAlign w:val="center"/>
          </w:tcPr>
          <w:p w14:paraId="4DB768C3" w14:textId="77777777" w:rsidR="00950A8B" w:rsidRDefault="00414B0C">
            <w:pPr>
              <w:keepLines/>
              <w:spacing w:line="360" w:lineRule="exact"/>
              <w:ind w:firstLine="0"/>
              <w:rPr>
                <w:rFonts w:hint="eastAsia"/>
              </w:rPr>
            </w:pPr>
            <w:r>
              <w:rPr>
                <w:sz w:val="21"/>
                <w:szCs w:val="21"/>
              </w:rPr>
              <w:t>—</w:t>
            </w:r>
          </w:p>
        </w:tc>
        <w:tc>
          <w:tcPr>
            <w:tcW w:w="1587" w:type="dxa"/>
            <w:tcBorders>
              <w:left w:val="nil"/>
              <w:bottom w:val="nil"/>
              <w:right w:val="nil"/>
            </w:tcBorders>
            <w:tcMar>
              <w:top w:w="45" w:type="dxa"/>
              <w:left w:w="85" w:type="dxa"/>
              <w:bottom w:w="45" w:type="dxa"/>
              <w:right w:w="85" w:type="dxa"/>
            </w:tcMar>
            <w:vAlign w:val="center"/>
          </w:tcPr>
          <w:p w14:paraId="103AD058" w14:textId="77777777" w:rsidR="00950A8B" w:rsidRDefault="00414B0C">
            <w:pPr>
              <w:keepLines/>
              <w:spacing w:line="360" w:lineRule="exact"/>
              <w:ind w:firstLine="0"/>
              <w:rPr>
                <w:rFonts w:hint="eastAsia"/>
              </w:rPr>
            </w:pPr>
            <w:r>
              <w:rPr>
                <w:sz w:val="21"/>
                <w:szCs w:val="21"/>
              </w:rPr>
              <w:t>—</w:t>
            </w:r>
          </w:p>
        </w:tc>
        <w:tc>
          <w:tcPr>
            <w:tcW w:w="1587" w:type="dxa"/>
            <w:tcBorders>
              <w:left w:val="nil"/>
              <w:bottom w:val="nil"/>
              <w:right w:val="nil"/>
            </w:tcBorders>
            <w:tcMar>
              <w:top w:w="45" w:type="dxa"/>
              <w:left w:w="85" w:type="dxa"/>
              <w:bottom w:w="45" w:type="dxa"/>
              <w:right w:w="85" w:type="dxa"/>
            </w:tcMar>
            <w:vAlign w:val="center"/>
          </w:tcPr>
          <w:p w14:paraId="3B5768BB" w14:textId="77777777" w:rsidR="00950A8B" w:rsidRDefault="00414B0C">
            <w:pPr>
              <w:keepLines/>
              <w:spacing w:line="360" w:lineRule="exact"/>
              <w:ind w:firstLine="0"/>
              <w:rPr>
                <w:rFonts w:hint="eastAsia"/>
              </w:rPr>
            </w:pPr>
            <w:r>
              <w:rPr>
                <w:sz w:val="21"/>
                <w:szCs w:val="21"/>
              </w:rPr>
              <w:t>—</w:t>
            </w:r>
          </w:p>
        </w:tc>
        <w:tc>
          <w:tcPr>
            <w:tcW w:w="1587" w:type="dxa"/>
            <w:tcBorders>
              <w:left w:val="nil"/>
              <w:bottom w:val="nil"/>
              <w:right w:val="nil"/>
            </w:tcBorders>
            <w:tcMar>
              <w:top w:w="45" w:type="dxa"/>
              <w:left w:w="85" w:type="dxa"/>
              <w:bottom w:w="45" w:type="dxa"/>
              <w:right w:w="85" w:type="dxa"/>
            </w:tcMar>
            <w:vAlign w:val="center"/>
          </w:tcPr>
          <w:p w14:paraId="2359A095" w14:textId="77777777" w:rsidR="00950A8B" w:rsidRDefault="00414B0C">
            <w:pPr>
              <w:keepLines/>
              <w:spacing w:line="360" w:lineRule="exact"/>
              <w:ind w:firstLine="0"/>
              <w:rPr>
                <w:rFonts w:hint="eastAsia"/>
              </w:rPr>
            </w:pPr>
            <w:r>
              <w:rPr>
                <w:sz w:val="21"/>
                <w:szCs w:val="21"/>
              </w:rPr>
              <w:t>是</w:t>
            </w:r>
          </w:p>
        </w:tc>
      </w:tr>
      <w:tr w:rsidR="00950A8B" w14:paraId="5E35F1C5" w14:textId="77777777">
        <w:trPr>
          <w:cantSplit/>
          <w:jc w:val="center"/>
        </w:trPr>
        <w:tc>
          <w:tcPr>
            <w:tcW w:w="2665" w:type="dxa"/>
            <w:tcBorders>
              <w:left w:val="nil"/>
              <w:bottom w:val="nil"/>
              <w:right w:val="nil"/>
            </w:tcBorders>
            <w:tcMar>
              <w:top w:w="45" w:type="dxa"/>
              <w:left w:w="85" w:type="dxa"/>
              <w:bottom w:w="45" w:type="dxa"/>
              <w:right w:w="85" w:type="dxa"/>
            </w:tcMar>
            <w:vAlign w:val="center"/>
          </w:tcPr>
          <w:p w14:paraId="7868BFD4" w14:textId="77777777" w:rsidR="00950A8B" w:rsidRDefault="00414B0C">
            <w:pPr>
              <w:keepLines/>
              <w:spacing w:line="360" w:lineRule="exact"/>
              <w:ind w:firstLine="0"/>
              <w:rPr>
                <w:rFonts w:hint="eastAsia"/>
              </w:rPr>
            </w:pPr>
            <w:r>
              <w:rPr>
                <w:sz w:val="21"/>
                <w:szCs w:val="21"/>
              </w:rPr>
              <w:t>营业日资金核对</w:t>
            </w:r>
          </w:p>
        </w:tc>
        <w:tc>
          <w:tcPr>
            <w:tcW w:w="1417" w:type="dxa"/>
            <w:tcBorders>
              <w:left w:val="nil"/>
              <w:bottom w:val="nil"/>
              <w:right w:val="nil"/>
            </w:tcBorders>
            <w:tcMar>
              <w:top w:w="45" w:type="dxa"/>
              <w:left w:w="85" w:type="dxa"/>
              <w:bottom w:w="45" w:type="dxa"/>
              <w:right w:w="85" w:type="dxa"/>
            </w:tcMar>
            <w:vAlign w:val="center"/>
          </w:tcPr>
          <w:p w14:paraId="65941F00" w14:textId="77777777" w:rsidR="00950A8B" w:rsidRDefault="00414B0C">
            <w:pPr>
              <w:keepLines/>
              <w:spacing w:line="360" w:lineRule="exact"/>
              <w:ind w:firstLine="0"/>
              <w:rPr>
                <w:rFonts w:hint="eastAsia"/>
              </w:rPr>
            </w:pPr>
            <w:r>
              <w:rPr>
                <w:sz w:val="21"/>
                <w:szCs w:val="21"/>
              </w:rPr>
              <w:t>—</w:t>
            </w:r>
          </w:p>
        </w:tc>
        <w:tc>
          <w:tcPr>
            <w:tcW w:w="1587" w:type="dxa"/>
            <w:tcBorders>
              <w:left w:val="nil"/>
              <w:bottom w:val="nil"/>
              <w:right w:val="nil"/>
            </w:tcBorders>
            <w:tcMar>
              <w:top w:w="45" w:type="dxa"/>
              <w:left w:w="85" w:type="dxa"/>
              <w:bottom w:w="45" w:type="dxa"/>
              <w:right w:w="85" w:type="dxa"/>
            </w:tcMar>
            <w:vAlign w:val="center"/>
          </w:tcPr>
          <w:p w14:paraId="7E762DEB" w14:textId="77777777" w:rsidR="00950A8B" w:rsidRDefault="00414B0C">
            <w:pPr>
              <w:keepLines/>
              <w:spacing w:line="360" w:lineRule="exact"/>
              <w:ind w:firstLine="0"/>
              <w:rPr>
                <w:rFonts w:hint="eastAsia"/>
              </w:rPr>
            </w:pPr>
            <w:r>
              <w:rPr>
                <w:sz w:val="21"/>
                <w:szCs w:val="21"/>
              </w:rPr>
              <w:t>授权门诊</w:t>
            </w:r>
          </w:p>
        </w:tc>
        <w:tc>
          <w:tcPr>
            <w:tcW w:w="1587" w:type="dxa"/>
            <w:tcBorders>
              <w:left w:val="nil"/>
              <w:bottom w:val="nil"/>
              <w:right w:val="nil"/>
            </w:tcBorders>
            <w:tcMar>
              <w:top w:w="45" w:type="dxa"/>
              <w:left w:w="85" w:type="dxa"/>
              <w:bottom w:w="45" w:type="dxa"/>
              <w:right w:w="85" w:type="dxa"/>
            </w:tcMar>
            <w:vAlign w:val="center"/>
          </w:tcPr>
          <w:p w14:paraId="16CC984B" w14:textId="77777777" w:rsidR="00950A8B" w:rsidRDefault="00414B0C">
            <w:pPr>
              <w:keepLines/>
              <w:spacing w:line="360" w:lineRule="exact"/>
              <w:ind w:firstLine="0"/>
              <w:rPr>
                <w:rFonts w:hint="eastAsia"/>
              </w:rPr>
            </w:pPr>
            <w:r>
              <w:rPr>
                <w:sz w:val="21"/>
                <w:szCs w:val="21"/>
              </w:rPr>
              <w:t>—</w:t>
            </w:r>
          </w:p>
        </w:tc>
        <w:tc>
          <w:tcPr>
            <w:tcW w:w="1587" w:type="dxa"/>
            <w:tcBorders>
              <w:left w:val="nil"/>
              <w:bottom w:val="nil"/>
              <w:right w:val="nil"/>
            </w:tcBorders>
            <w:tcMar>
              <w:top w:w="45" w:type="dxa"/>
              <w:left w:w="85" w:type="dxa"/>
              <w:bottom w:w="45" w:type="dxa"/>
              <w:right w:w="85" w:type="dxa"/>
            </w:tcMar>
            <w:vAlign w:val="center"/>
          </w:tcPr>
          <w:p w14:paraId="41FB3BE7" w14:textId="77777777" w:rsidR="00950A8B" w:rsidRDefault="00414B0C">
            <w:pPr>
              <w:keepLines/>
              <w:spacing w:line="360" w:lineRule="exact"/>
              <w:ind w:firstLine="0"/>
              <w:rPr>
                <w:rFonts w:hint="eastAsia"/>
              </w:rPr>
            </w:pPr>
            <w:r>
              <w:rPr>
                <w:sz w:val="21"/>
                <w:szCs w:val="21"/>
              </w:rPr>
              <w:t>全门诊</w:t>
            </w:r>
          </w:p>
        </w:tc>
      </w:tr>
      <w:tr w:rsidR="00950A8B" w14:paraId="524E47B6" w14:textId="77777777">
        <w:trPr>
          <w:cantSplit/>
          <w:jc w:val="center"/>
        </w:trPr>
        <w:tc>
          <w:tcPr>
            <w:tcW w:w="2665" w:type="dxa"/>
            <w:tcBorders>
              <w:left w:val="nil"/>
              <w:bottom w:val="nil"/>
              <w:right w:val="nil"/>
            </w:tcBorders>
            <w:tcMar>
              <w:top w:w="45" w:type="dxa"/>
              <w:left w:w="85" w:type="dxa"/>
              <w:bottom w:w="45" w:type="dxa"/>
              <w:right w:w="85" w:type="dxa"/>
            </w:tcMar>
            <w:vAlign w:val="center"/>
          </w:tcPr>
          <w:p w14:paraId="5688FF23" w14:textId="77777777" w:rsidR="00950A8B" w:rsidRDefault="00414B0C">
            <w:pPr>
              <w:keepLines/>
              <w:spacing w:line="360" w:lineRule="exact"/>
              <w:ind w:firstLine="0"/>
              <w:rPr>
                <w:rFonts w:hint="eastAsia"/>
              </w:rPr>
            </w:pPr>
            <w:r>
              <w:rPr>
                <w:sz w:val="21"/>
                <w:szCs w:val="21"/>
              </w:rPr>
              <w:t>完成记录附记</w:t>
            </w:r>
          </w:p>
        </w:tc>
        <w:tc>
          <w:tcPr>
            <w:tcW w:w="1417" w:type="dxa"/>
            <w:tcBorders>
              <w:left w:val="nil"/>
              <w:bottom w:val="nil"/>
              <w:right w:val="nil"/>
            </w:tcBorders>
            <w:tcMar>
              <w:top w:w="45" w:type="dxa"/>
              <w:left w:w="85" w:type="dxa"/>
              <w:bottom w:w="45" w:type="dxa"/>
              <w:right w:w="85" w:type="dxa"/>
            </w:tcMar>
            <w:vAlign w:val="center"/>
          </w:tcPr>
          <w:p w14:paraId="60B0C31F" w14:textId="77777777" w:rsidR="00950A8B" w:rsidRDefault="00414B0C">
            <w:pPr>
              <w:keepLines/>
              <w:spacing w:line="360" w:lineRule="exact"/>
              <w:ind w:firstLine="0"/>
              <w:rPr>
                <w:rFonts w:hint="eastAsia"/>
              </w:rPr>
            </w:pPr>
            <w:r>
              <w:rPr>
                <w:sz w:val="21"/>
                <w:szCs w:val="21"/>
              </w:rPr>
              <w:t>查本人</w:t>
            </w:r>
          </w:p>
        </w:tc>
        <w:tc>
          <w:tcPr>
            <w:tcW w:w="1587" w:type="dxa"/>
            <w:tcBorders>
              <w:left w:val="nil"/>
              <w:bottom w:val="nil"/>
              <w:right w:val="nil"/>
            </w:tcBorders>
            <w:tcMar>
              <w:top w:w="45" w:type="dxa"/>
              <w:left w:w="85" w:type="dxa"/>
              <w:bottom w:w="45" w:type="dxa"/>
              <w:right w:w="85" w:type="dxa"/>
            </w:tcMar>
            <w:vAlign w:val="center"/>
          </w:tcPr>
          <w:p w14:paraId="783A5B31" w14:textId="77777777" w:rsidR="00950A8B" w:rsidRDefault="00414B0C">
            <w:pPr>
              <w:keepLines/>
              <w:spacing w:line="360" w:lineRule="exact"/>
              <w:ind w:firstLine="0"/>
              <w:rPr>
                <w:rFonts w:hint="eastAsia"/>
              </w:rPr>
            </w:pPr>
            <w:r>
              <w:rPr>
                <w:sz w:val="21"/>
                <w:szCs w:val="21"/>
              </w:rPr>
              <w:t>读授权记录</w:t>
            </w:r>
          </w:p>
        </w:tc>
        <w:tc>
          <w:tcPr>
            <w:tcW w:w="1587" w:type="dxa"/>
            <w:tcBorders>
              <w:left w:val="nil"/>
              <w:bottom w:val="nil"/>
              <w:right w:val="nil"/>
            </w:tcBorders>
            <w:tcMar>
              <w:top w:w="45" w:type="dxa"/>
              <w:left w:w="85" w:type="dxa"/>
              <w:bottom w:w="45" w:type="dxa"/>
              <w:right w:w="85" w:type="dxa"/>
            </w:tcMar>
            <w:vAlign w:val="center"/>
          </w:tcPr>
          <w:p w14:paraId="71C96C52" w14:textId="77777777" w:rsidR="00950A8B" w:rsidRDefault="00414B0C">
            <w:pPr>
              <w:keepLines/>
              <w:spacing w:line="360" w:lineRule="exact"/>
              <w:ind w:firstLine="0"/>
              <w:rPr>
                <w:rFonts w:hint="eastAsia"/>
              </w:rPr>
            </w:pPr>
            <w:r>
              <w:rPr>
                <w:sz w:val="21"/>
                <w:szCs w:val="21"/>
              </w:rPr>
              <w:t>本人接诊</w:t>
            </w:r>
          </w:p>
        </w:tc>
        <w:tc>
          <w:tcPr>
            <w:tcW w:w="1587" w:type="dxa"/>
            <w:tcBorders>
              <w:left w:val="nil"/>
              <w:bottom w:val="nil"/>
              <w:right w:val="nil"/>
            </w:tcBorders>
            <w:tcMar>
              <w:top w:w="45" w:type="dxa"/>
              <w:left w:w="85" w:type="dxa"/>
              <w:bottom w:w="45" w:type="dxa"/>
              <w:right w:w="85" w:type="dxa"/>
            </w:tcMar>
            <w:vAlign w:val="center"/>
          </w:tcPr>
          <w:p w14:paraId="574D7A00" w14:textId="77777777" w:rsidR="00950A8B" w:rsidRDefault="00414B0C">
            <w:pPr>
              <w:keepLines/>
              <w:spacing w:line="360" w:lineRule="exact"/>
              <w:ind w:firstLine="0"/>
              <w:rPr>
                <w:rFonts w:hint="eastAsia"/>
              </w:rPr>
            </w:pPr>
            <w:r>
              <w:rPr>
                <w:sz w:val="21"/>
                <w:szCs w:val="21"/>
              </w:rPr>
              <w:t>是</w:t>
            </w:r>
          </w:p>
        </w:tc>
      </w:tr>
      <w:tr w:rsidR="00950A8B" w14:paraId="2DEE39DA" w14:textId="77777777">
        <w:trPr>
          <w:cantSplit/>
          <w:jc w:val="center"/>
        </w:trPr>
        <w:tc>
          <w:tcPr>
            <w:tcW w:w="2665" w:type="dxa"/>
            <w:tcBorders>
              <w:left w:val="nil"/>
              <w:bottom w:val="nil"/>
              <w:right w:val="nil"/>
            </w:tcBorders>
            <w:tcMar>
              <w:top w:w="45" w:type="dxa"/>
              <w:left w:w="85" w:type="dxa"/>
              <w:bottom w:w="45" w:type="dxa"/>
              <w:right w:w="85" w:type="dxa"/>
            </w:tcMar>
            <w:vAlign w:val="center"/>
          </w:tcPr>
          <w:p w14:paraId="2021F8AC" w14:textId="77777777" w:rsidR="00950A8B" w:rsidRDefault="00414B0C">
            <w:pPr>
              <w:keepLines/>
              <w:spacing w:line="360" w:lineRule="exact"/>
              <w:ind w:firstLine="0"/>
              <w:rPr>
                <w:rFonts w:hint="eastAsia"/>
              </w:rPr>
            </w:pPr>
            <w:r>
              <w:rPr>
                <w:sz w:val="21"/>
                <w:szCs w:val="21"/>
              </w:rPr>
              <w:t>患者归并与核验绑定</w:t>
            </w:r>
          </w:p>
        </w:tc>
        <w:tc>
          <w:tcPr>
            <w:tcW w:w="1417" w:type="dxa"/>
            <w:tcBorders>
              <w:left w:val="nil"/>
              <w:bottom w:val="nil"/>
              <w:right w:val="nil"/>
            </w:tcBorders>
            <w:tcMar>
              <w:top w:w="45" w:type="dxa"/>
              <w:left w:w="85" w:type="dxa"/>
              <w:bottom w:w="45" w:type="dxa"/>
              <w:right w:w="85" w:type="dxa"/>
            </w:tcMar>
            <w:vAlign w:val="center"/>
          </w:tcPr>
          <w:p w14:paraId="524D9302" w14:textId="77777777" w:rsidR="00950A8B" w:rsidRDefault="00414B0C">
            <w:pPr>
              <w:keepLines/>
              <w:spacing w:line="360" w:lineRule="exact"/>
              <w:ind w:firstLine="0"/>
              <w:rPr>
                <w:rFonts w:hint="eastAsia"/>
              </w:rPr>
            </w:pPr>
            <w:r>
              <w:rPr>
                <w:sz w:val="21"/>
                <w:szCs w:val="21"/>
              </w:rPr>
              <w:t>—</w:t>
            </w:r>
          </w:p>
        </w:tc>
        <w:tc>
          <w:tcPr>
            <w:tcW w:w="1587" w:type="dxa"/>
            <w:tcBorders>
              <w:left w:val="nil"/>
              <w:bottom w:val="nil"/>
              <w:right w:val="nil"/>
            </w:tcBorders>
            <w:tcMar>
              <w:top w:w="45" w:type="dxa"/>
              <w:left w:w="85" w:type="dxa"/>
              <w:bottom w:w="45" w:type="dxa"/>
              <w:right w:w="85" w:type="dxa"/>
            </w:tcMar>
            <w:vAlign w:val="center"/>
          </w:tcPr>
          <w:p w14:paraId="050D9A3B" w14:textId="77777777" w:rsidR="00950A8B" w:rsidRDefault="00414B0C">
            <w:pPr>
              <w:keepLines/>
              <w:spacing w:line="360" w:lineRule="exact"/>
              <w:ind w:firstLine="0"/>
              <w:rPr>
                <w:rFonts w:hint="eastAsia"/>
              </w:rPr>
            </w:pPr>
            <w:r>
              <w:rPr>
                <w:sz w:val="21"/>
                <w:szCs w:val="21"/>
              </w:rPr>
              <w:t>—</w:t>
            </w:r>
          </w:p>
        </w:tc>
        <w:tc>
          <w:tcPr>
            <w:tcW w:w="1587" w:type="dxa"/>
            <w:tcBorders>
              <w:left w:val="nil"/>
              <w:bottom w:val="nil"/>
              <w:right w:val="nil"/>
            </w:tcBorders>
            <w:tcMar>
              <w:top w:w="45" w:type="dxa"/>
              <w:left w:w="85" w:type="dxa"/>
              <w:bottom w:w="45" w:type="dxa"/>
              <w:right w:w="85" w:type="dxa"/>
            </w:tcMar>
            <w:vAlign w:val="center"/>
          </w:tcPr>
          <w:p w14:paraId="75E28F7D" w14:textId="77777777" w:rsidR="00950A8B" w:rsidRDefault="00414B0C">
            <w:pPr>
              <w:keepLines/>
              <w:spacing w:line="360" w:lineRule="exact"/>
              <w:ind w:firstLine="0"/>
              <w:rPr>
                <w:rFonts w:hint="eastAsia"/>
              </w:rPr>
            </w:pPr>
            <w:r>
              <w:rPr>
                <w:sz w:val="21"/>
                <w:szCs w:val="21"/>
              </w:rPr>
              <w:t>—</w:t>
            </w:r>
          </w:p>
        </w:tc>
        <w:tc>
          <w:tcPr>
            <w:tcW w:w="1587" w:type="dxa"/>
            <w:tcBorders>
              <w:left w:val="nil"/>
              <w:bottom w:val="nil"/>
              <w:right w:val="nil"/>
            </w:tcBorders>
            <w:tcMar>
              <w:top w:w="45" w:type="dxa"/>
              <w:left w:w="85" w:type="dxa"/>
              <w:bottom w:w="45" w:type="dxa"/>
              <w:right w:w="85" w:type="dxa"/>
            </w:tcMar>
            <w:vAlign w:val="center"/>
          </w:tcPr>
          <w:p w14:paraId="0FA7A83F" w14:textId="77777777" w:rsidR="00950A8B" w:rsidRDefault="00414B0C">
            <w:pPr>
              <w:keepLines/>
              <w:spacing w:line="360" w:lineRule="exact"/>
              <w:ind w:firstLine="0"/>
              <w:rPr>
                <w:rFonts w:hint="eastAsia"/>
              </w:rPr>
            </w:pPr>
            <w:r>
              <w:rPr>
                <w:sz w:val="21"/>
                <w:szCs w:val="21"/>
              </w:rPr>
              <w:t>是</w:t>
            </w:r>
          </w:p>
        </w:tc>
      </w:tr>
      <w:tr w:rsidR="00950A8B" w14:paraId="5F090921" w14:textId="77777777">
        <w:trPr>
          <w:cantSplit/>
          <w:jc w:val="center"/>
        </w:trPr>
        <w:tc>
          <w:tcPr>
            <w:tcW w:w="2665" w:type="dxa"/>
            <w:tcBorders>
              <w:left w:val="nil"/>
              <w:bottom w:val="nil"/>
              <w:right w:val="nil"/>
            </w:tcBorders>
            <w:tcMar>
              <w:top w:w="45" w:type="dxa"/>
              <w:left w:w="85" w:type="dxa"/>
              <w:bottom w:w="45" w:type="dxa"/>
              <w:right w:w="85" w:type="dxa"/>
            </w:tcMar>
            <w:vAlign w:val="center"/>
          </w:tcPr>
          <w:p w14:paraId="272E262E" w14:textId="77777777" w:rsidR="00950A8B" w:rsidRDefault="00414B0C">
            <w:pPr>
              <w:keepLines/>
              <w:spacing w:line="360" w:lineRule="exact"/>
              <w:ind w:firstLine="0"/>
              <w:rPr>
                <w:rFonts w:hint="eastAsia"/>
              </w:rPr>
            </w:pPr>
            <w:r>
              <w:rPr>
                <w:sz w:val="21"/>
                <w:szCs w:val="21"/>
              </w:rPr>
              <w:t>员工生命周期管理</w:t>
            </w:r>
          </w:p>
        </w:tc>
        <w:tc>
          <w:tcPr>
            <w:tcW w:w="1417" w:type="dxa"/>
            <w:tcBorders>
              <w:left w:val="nil"/>
              <w:bottom w:val="nil"/>
              <w:right w:val="nil"/>
            </w:tcBorders>
            <w:tcMar>
              <w:top w:w="45" w:type="dxa"/>
              <w:left w:w="85" w:type="dxa"/>
              <w:bottom w:w="45" w:type="dxa"/>
              <w:right w:w="85" w:type="dxa"/>
            </w:tcMar>
            <w:vAlign w:val="center"/>
          </w:tcPr>
          <w:p w14:paraId="307B7F37" w14:textId="77777777" w:rsidR="00950A8B" w:rsidRDefault="00414B0C">
            <w:pPr>
              <w:keepLines/>
              <w:spacing w:line="360" w:lineRule="exact"/>
              <w:ind w:firstLine="0"/>
              <w:rPr>
                <w:rFonts w:hint="eastAsia"/>
              </w:rPr>
            </w:pPr>
            <w:r>
              <w:rPr>
                <w:sz w:val="21"/>
                <w:szCs w:val="21"/>
              </w:rPr>
              <w:t>—</w:t>
            </w:r>
          </w:p>
        </w:tc>
        <w:tc>
          <w:tcPr>
            <w:tcW w:w="1587" w:type="dxa"/>
            <w:tcBorders>
              <w:left w:val="nil"/>
              <w:bottom w:val="nil"/>
              <w:right w:val="nil"/>
            </w:tcBorders>
            <w:tcMar>
              <w:top w:w="45" w:type="dxa"/>
              <w:left w:w="85" w:type="dxa"/>
              <w:bottom w:w="45" w:type="dxa"/>
              <w:right w:w="85" w:type="dxa"/>
            </w:tcMar>
            <w:vAlign w:val="center"/>
          </w:tcPr>
          <w:p w14:paraId="0CCC25EB" w14:textId="77777777" w:rsidR="00950A8B" w:rsidRDefault="00414B0C">
            <w:pPr>
              <w:keepLines/>
              <w:spacing w:line="360" w:lineRule="exact"/>
              <w:ind w:firstLine="0"/>
              <w:rPr>
                <w:rFonts w:hint="eastAsia"/>
              </w:rPr>
            </w:pPr>
            <w:r>
              <w:rPr>
                <w:sz w:val="21"/>
                <w:szCs w:val="21"/>
              </w:rPr>
              <w:t>—</w:t>
            </w:r>
          </w:p>
        </w:tc>
        <w:tc>
          <w:tcPr>
            <w:tcW w:w="1587" w:type="dxa"/>
            <w:tcBorders>
              <w:left w:val="nil"/>
              <w:bottom w:val="nil"/>
              <w:right w:val="nil"/>
            </w:tcBorders>
            <w:tcMar>
              <w:top w:w="45" w:type="dxa"/>
              <w:left w:w="85" w:type="dxa"/>
              <w:bottom w:w="45" w:type="dxa"/>
              <w:right w:w="85" w:type="dxa"/>
            </w:tcMar>
            <w:vAlign w:val="center"/>
          </w:tcPr>
          <w:p w14:paraId="0ED7600C" w14:textId="77777777" w:rsidR="00950A8B" w:rsidRDefault="00414B0C">
            <w:pPr>
              <w:keepLines/>
              <w:spacing w:line="360" w:lineRule="exact"/>
              <w:ind w:firstLine="0"/>
              <w:rPr>
                <w:rFonts w:hint="eastAsia"/>
              </w:rPr>
            </w:pPr>
            <w:r>
              <w:rPr>
                <w:sz w:val="21"/>
                <w:szCs w:val="21"/>
              </w:rPr>
              <w:t>—</w:t>
            </w:r>
          </w:p>
        </w:tc>
        <w:tc>
          <w:tcPr>
            <w:tcW w:w="1587" w:type="dxa"/>
            <w:tcBorders>
              <w:left w:val="nil"/>
              <w:bottom w:val="nil"/>
              <w:right w:val="nil"/>
            </w:tcBorders>
            <w:tcMar>
              <w:top w:w="45" w:type="dxa"/>
              <w:left w:w="85" w:type="dxa"/>
              <w:bottom w:w="45" w:type="dxa"/>
              <w:right w:w="85" w:type="dxa"/>
            </w:tcMar>
            <w:vAlign w:val="center"/>
          </w:tcPr>
          <w:p w14:paraId="778C5E42" w14:textId="77777777" w:rsidR="00950A8B" w:rsidRDefault="00414B0C">
            <w:pPr>
              <w:keepLines/>
              <w:spacing w:line="360" w:lineRule="exact"/>
              <w:ind w:firstLine="0"/>
              <w:rPr>
                <w:rFonts w:hint="eastAsia"/>
              </w:rPr>
            </w:pPr>
            <w:r>
              <w:rPr>
                <w:sz w:val="21"/>
                <w:szCs w:val="21"/>
              </w:rPr>
              <w:t>是</w:t>
            </w:r>
          </w:p>
        </w:tc>
      </w:tr>
      <w:tr w:rsidR="00950A8B" w14:paraId="4B24277B" w14:textId="77777777">
        <w:trPr>
          <w:cantSplit/>
          <w:jc w:val="center"/>
        </w:trPr>
        <w:tc>
          <w:tcPr>
            <w:tcW w:w="2665" w:type="dxa"/>
            <w:tcBorders>
              <w:left w:val="nil"/>
              <w:bottom w:val="nil"/>
              <w:right w:val="nil"/>
            </w:tcBorders>
            <w:tcMar>
              <w:top w:w="45" w:type="dxa"/>
              <w:left w:w="85" w:type="dxa"/>
              <w:bottom w:w="45" w:type="dxa"/>
              <w:right w:w="85" w:type="dxa"/>
            </w:tcMar>
            <w:vAlign w:val="center"/>
          </w:tcPr>
          <w:p w14:paraId="78B01A44" w14:textId="77777777" w:rsidR="00950A8B" w:rsidRDefault="00414B0C">
            <w:pPr>
              <w:keepLines/>
              <w:spacing w:line="360" w:lineRule="exact"/>
              <w:ind w:firstLine="0"/>
              <w:rPr>
                <w:rFonts w:hint="eastAsia"/>
              </w:rPr>
            </w:pPr>
            <w:r>
              <w:rPr>
                <w:sz w:val="21"/>
                <w:szCs w:val="21"/>
              </w:rPr>
              <w:t>成本审核、季度基金</w:t>
            </w:r>
          </w:p>
        </w:tc>
        <w:tc>
          <w:tcPr>
            <w:tcW w:w="1417" w:type="dxa"/>
            <w:tcBorders>
              <w:left w:val="nil"/>
              <w:bottom w:val="nil"/>
              <w:right w:val="nil"/>
            </w:tcBorders>
            <w:tcMar>
              <w:top w:w="45" w:type="dxa"/>
              <w:left w:w="85" w:type="dxa"/>
              <w:bottom w:w="45" w:type="dxa"/>
              <w:right w:w="85" w:type="dxa"/>
            </w:tcMar>
            <w:vAlign w:val="center"/>
          </w:tcPr>
          <w:p w14:paraId="16EC9665" w14:textId="77777777" w:rsidR="00950A8B" w:rsidRDefault="00414B0C">
            <w:pPr>
              <w:keepLines/>
              <w:spacing w:line="360" w:lineRule="exact"/>
              <w:ind w:firstLine="0"/>
              <w:rPr>
                <w:rFonts w:hint="eastAsia"/>
              </w:rPr>
            </w:pPr>
            <w:r>
              <w:rPr>
                <w:sz w:val="21"/>
                <w:szCs w:val="21"/>
              </w:rPr>
              <w:t>—</w:t>
            </w:r>
          </w:p>
        </w:tc>
        <w:tc>
          <w:tcPr>
            <w:tcW w:w="1587" w:type="dxa"/>
            <w:tcBorders>
              <w:left w:val="nil"/>
              <w:bottom w:val="nil"/>
              <w:right w:val="nil"/>
            </w:tcBorders>
            <w:tcMar>
              <w:top w:w="45" w:type="dxa"/>
              <w:left w:w="85" w:type="dxa"/>
              <w:bottom w:w="45" w:type="dxa"/>
              <w:right w:w="85" w:type="dxa"/>
            </w:tcMar>
            <w:vAlign w:val="center"/>
          </w:tcPr>
          <w:p w14:paraId="0D52658E" w14:textId="77777777" w:rsidR="00950A8B" w:rsidRDefault="00414B0C">
            <w:pPr>
              <w:keepLines/>
              <w:spacing w:line="360" w:lineRule="exact"/>
              <w:ind w:firstLine="0"/>
              <w:rPr>
                <w:rFonts w:hint="eastAsia"/>
              </w:rPr>
            </w:pPr>
            <w:r>
              <w:rPr>
                <w:sz w:val="21"/>
                <w:szCs w:val="21"/>
              </w:rPr>
              <w:t>—</w:t>
            </w:r>
          </w:p>
        </w:tc>
        <w:tc>
          <w:tcPr>
            <w:tcW w:w="1587" w:type="dxa"/>
            <w:tcBorders>
              <w:left w:val="nil"/>
              <w:bottom w:val="nil"/>
              <w:right w:val="nil"/>
            </w:tcBorders>
            <w:tcMar>
              <w:top w:w="45" w:type="dxa"/>
              <w:left w:w="85" w:type="dxa"/>
              <w:bottom w:w="45" w:type="dxa"/>
              <w:right w:w="85" w:type="dxa"/>
            </w:tcMar>
            <w:vAlign w:val="center"/>
          </w:tcPr>
          <w:p w14:paraId="2D0EA94A" w14:textId="77777777" w:rsidR="00950A8B" w:rsidRDefault="00414B0C">
            <w:pPr>
              <w:keepLines/>
              <w:spacing w:line="360" w:lineRule="exact"/>
              <w:ind w:firstLine="0"/>
              <w:rPr>
                <w:rFonts w:hint="eastAsia"/>
              </w:rPr>
            </w:pPr>
            <w:r>
              <w:rPr>
                <w:sz w:val="21"/>
                <w:szCs w:val="21"/>
              </w:rPr>
              <w:t>—</w:t>
            </w:r>
          </w:p>
        </w:tc>
        <w:tc>
          <w:tcPr>
            <w:tcW w:w="1587" w:type="dxa"/>
            <w:tcBorders>
              <w:left w:val="nil"/>
              <w:bottom w:val="nil"/>
              <w:right w:val="nil"/>
            </w:tcBorders>
            <w:tcMar>
              <w:top w:w="45" w:type="dxa"/>
              <w:left w:w="85" w:type="dxa"/>
              <w:bottom w:w="45" w:type="dxa"/>
              <w:right w:w="85" w:type="dxa"/>
            </w:tcMar>
            <w:vAlign w:val="center"/>
          </w:tcPr>
          <w:p w14:paraId="26815845" w14:textId="77777777" w:rsidR="00950A8B" w:rsidRDefault="00414B0C">
            <w:pPr>
              <w:keepLines/>
              <w:spacing w:line="360" w:lineRule="exact"/>
              <w:ind w:firstLine="0"/>
              <w:rPr>
                <w:rFonts w:hint="eastAsia"/>
              </w:rPr>
            </w:pPr>
            <w:r>
              <w:rPr>
                <w:sz w:val="21"/>
                <w:szCs w:val="21"/>
              </w:rPr>
              <w:t>是</w:t>
            </w:r>
          </w:p>
        </w:tc>
      </w:tr>
      <w:tr w:rsidR="00950A8B" w14:paraId="619543F7" w14:textId="77777777">
        <w:trPr>
          <w:cantSplit/>
          <w:jc w:val="center"/>
        </w:trPr>
        <w:tc>
          <w:tcPr>
            <w:tcW w:w="2665" w:type="dxa"/>
            <w:tcBorders>
              <w:left w:val="nil"/>
              <w:bottom w:val="single" w:sz="7" w:space="0" w:color="000000"/>
              <w:right w:val="nil"/>
            </w:tcBorders>
            <w:tcMar>
              <w:top w:w="45" w:type="dxa"/>
              <w:left w:w="85" w:type="dxa"/>
              <w:bottom w:w="45" w:type="dxa"/>
              <w:right w:w="85" w:type="dxa"/>
            </w:tcMar>
            <w:vAlign w:val="center"/>
          </w:tcPr>
          <w:p w14:paraId="450B8069" w14:textId="77777777" w:rsidR="00950A8B" w:rsidRDefault="00414B0C">
            <w:pPr>
              <w:keepLines/>
              <w:spacing w:line="360" w:lineRule="exact"/>
              <w:ind w:firstLine="0"/>
              <w:rPr>
                <w:rFonts w:hint="eastAsia"/>
              </w:rPr>
            </w:pPr>
            <w:r>
              <w:rPr>
                <w:sz w:val="21"/>
                <w:szCs w:val="21"/>
              </w:rPr>
              <w:t>本人改密、核验恢复</w:t>
            </w:r>
          </w:p>
        </w:tc>
        <w:tc>
          <w:tcPr>
            <w:tcW w:w="1417" w:type="dxa"/>
            <w:tcBorders>
              <w:left w:val="nil"/>
              <w:bottom w:val="single" w:sz="7" w:space="0" w:color="000000"/>
              <w:right w:val="nil"/>
            </w:tcBorders>
            <w:tcMar>
              <w:top w:w="45" w:type="dxa"/>
              <w:left w:w="85" w:type="dxa"/>
              <w:bottom w:w="45" w:type="dxa"/>
              <w:right w:w="85" w:type="dxa"/>
            </w:tcMar>
            <w:vAlign w:val="center"/>
          </w:tcPr>
          <w:p w14:paraId="654A171B" w14:textId="77777777" w:rsidR="00950A8B" w:rsidRDefault="00414B0C">
            <w:pPr>
              <w:keepLines/>
              <w:spacing w:line="360" w:lineRule="exact"/>
              <w:ind w:firstLine="0"/>
              <w:rPr>
                <w:rFonts w:hint="eastAsia"/>
              </w:rPr>
            </w:pPr>
            <w:r>
              <w:rPr>
                <w:sz w:val="21"/>
                <w:szCs w:val="21"/>
              </w:rPr>
              <w:t>是</w:t>
            </w:r>
          </w:p>
        </w:tc>
        <w:tc>
          <w:tcPr>
            <w:tcW w:w="1587" w:type="dxa"/>
            <w:tcBorders>
              <w:left w:val="nil"/>
              <w:bottom w:val="single" w:sz="7" w:space="0" w:color="000000"/>
              <w:right w:val="nil"/>
            </w:tcBorders>
            <w:tcMar>
              <w:top w:w="45" w:type="dxa"/>
              <w:left w:w="85" w:type="dxa"/>
              <w:bottom w:w="45" w:type="dxa"/>
              <w:right w:w="85" w:type="dxa"/>
            </w:tcMar>
            <w:vAlign w:val="center"/>
          </w:tcPr>
          <w:p w14:paraId="66655447" w14:textId="77777777" w:rsidR="00950A8B" w:rsidRDefault="00414B0C">
            <w:pPr>
              <w:keepLines/>
              <w:spacing w:line="360" w:lineRule="exact"/>
              <w:ind w:firstLine="0"/>
              <w:rPr>
                <w:rFonts w:hint="eastAsia"/>
              </w:rPr>
            </w:pPr>
            <w:r>
              <w:rPr>
                <w:sz w:val="21"/>
                <w:szCs w:val="21"/>
              </w:rPr>
              <w:t>是</w:t>
            </w:r>
          </w:p>
        </w:tc>
        <w:tc>
          <w:tcPr>
            <w:tcW w:w="1587" w:type="dxa"/>
            <w:tcBorders>
              <w:left w:val="nil"/>
              <w:bottom w:val="single" w:sz="7" w:space="0" w:color="000000"/>
              <w:right w:val="nil"/>
            </w:tcBorders>
            <w:tcMar>
              <w:top w:w="45" w:type="dxa"/>
              <w:left w:w="85" w:type="dxa"/>
              <w:bottom w:w="45" w:type="dxa"/>
              <w:right w:w="85" w:type="dxa"/>
            </w:tcMar>
            <w:vAlign w:val="center"/>
          </w:tcPr>
          <w:p w14:paraId="585F1018" w14:textId="77777777" w:rsidR="00950A8B" w:rsidRDefault="00414B0C">
            <w:pPr>
              <w:keepLines/>
              <w:spacing w:line="360" w:lineRule="exact"/>
              <w:ind w:firstLine="0"/>
              <w:rPr>
                <w:rFonts w:hint="eastAsia"/>
              </w:rPr>
            </w:pPr>
            <w:r>
              <w:rPr>
                <w:sz w:val="21"/>
                <w:szCs w:val="21"/>
              </w:rPr>
              <w:t>是</w:t>
            </w:r>
          </w:p>
        </w:tc>
        <w:tc>
          <w:tcPr>
            <w:tcW w:w="1587" w:type="dxa"/>
            <w:tcBorders>
              <w:left w:val="nil"/>
              <w:bottom w:val="single" w:sz="7" w:space="0" w:color="000000"/>
              <w:right w:val="nil"/>
            </w:tcBorders>
            <w:tcMar>
              <w:top w:w="45" w:type="dxa"/>
              <w:left w:w="85" w:type="dxa"/>
              <w:bottom w:w="45" w:type="dxa"/>
              <w:right w:w="85" w:type="dxa"/>
            </w:tcMar>
            <w:vAlign w:val="center"/>
          </w:tcPr>
          <w:p w14:paraId="51F93C90" w14:textId="77777777" w:rsidR="00950A8B" w:rsidRDefault="00414B0C">
            <w:pPr>
              <w:keepLines/>
              <w:spacing w:line="360" w:lineRule="exact"/>
              <w:ind w:firstLine="0"/>
              <w:rPr>
                <w:rFonts w:hint="eastAsia"/>
              </w:rPr>
            </w:pPr>
            <w:r>
              <w:rPr>
                <w:sz w:val="21"/>
                <w:szCs w:val="21"/>
              </w:rPr>
              <w:t>是</w:t>
            </w:r>
          </w:p>
        </w:tc>
      </w:tr>
    </w:tbl>
    <w:p w14:paraId="365D4AE6" w14:textId="77777777" w:rsidR="00950A8B" w:rsidRDefault="00414B0C">
      <w:pPr>
        <w:rPr>
          <w:rFonts w:hint="eastAsia"/>
        </w:rPr>
      </w:pPr>
      <w:r>
        <w:t>矩阵中的</w:t>
      </w:r>
      <w:r>
        <w:t>“</w:t>
      </w:r>
      <w:r>
        <w:t>是</w:t>
      </w:r>
      <w:r>
        <w:t>”</w:t>
      </w:r>
      <w:r>
        <w:t>仍受对象状态和业务守卫限制。店长不能绕过原款退款上限、机构核验、版本冲突或最后有效店长保护。数据范围在查询服务和业务服务中检查，隐藏页面或按钮仅用于交互引导，不构成授权机制。</w:t>
      </w:r>
    </w:p>
    <w:p w14:paraId="340F302C" w14:textId="77777777" w:rsidR="00950A8B" w:rsidRDefault="00414B0C">
      <w:pPr>
        <w:pStyle w:val="21"/>
        <w:numPr>
          <w:ilvl w:val="1"/>
          <w:numId w:val="10"/>
        </w:numPr>
      </w:pPr>
      <w:bookmarkStart w:id="36" w:name="_Toc243249988"/>
      <w:r>
        <w:t>质量需求与设计约束</w:t>
      </w:r>
      <w:bookmarkEnd w:id="36"/>
    </w:p>
    <w:p w14:paraId="45B7E0ED" w14:textId="0D1F3891" w:rsidR="00950A8B" w:rsidRDefault="00414B0C">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B320BB">
        <w:rPr>
          <w:rFonts w:hint="eastAsia"/>
          <w:b/>
          <w:bCs/>
          <w:noProof/>
        </w:rPr>
        <w:t>9</w:t>
      </w:r>
      <w:r>
        <w:rPr>
          <w:b/>
          <w:bCs/>
        </w:rPr>
        <w:fldChar w:fldCharType="end"/>
      </w:r>
      <w:r>
        <w:t xml:space="preserve">　质量要求与验收范围</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907"/>
        <w:gridCol w:w="4707"/>
        <w:gridCol w:w="3231"/>
      </w:tblGrid>
      <w:tr w:rsidR="00950A8B" w14:paraId="23A57889" w14:textId="77777777">
        <w:trPr>
          <w:cantSplit/>
          <w:tblHeader/>
          <w:jc w:val="center"/>
        </w:trPr>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A3CAEE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编号</w:t>
            </w:r>
          </w:p>
        </w:tc>
        <w:tc>
          <w:tcPr>
            <w:tcW w:w="4706"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50DABDB"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要求与验收方式</w:t>
            </w:r>
          </w:p>
        </w:tc>
        <w:tc>
          <w:tcPr>
            <w:tcW w:w="32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886BA4A"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当前证据边界</w:t>
            </w:r>
          </w:p>
        </w:tc>
      </w:tr>
      <w:tr w:rsidR="00950A8B" w14:paraId="583A0C8C"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1E0DD678" w14:textId="77777777" w:rsidR="00950A8B" w:rsidRDefault="00414B0C">
            <w:pPr>
              <w:keepLines/>
              <w:spacing w:line="360" w:lineRule="exact"/>
              <w:ind w:firstLine="0"/>
              <w:rPr>
                <w:rFonts w:hint="eastAsia"/>
              </w:rPr>
            </w:pPr>
            <w:r>
              <w:rPr>
                <w:sz w:val="21"/>
                <w:szCs w:val="21"/>
              </w:rPr>
              <w:t>QR-01</w:t>
            </w:r>
          </w:p>
        </w:tc>
        <w:tc>
          <w:tcPr>
            <w:tcW w:w="4706" w:type="dxa"/>
            <w:tcBorders>
              <w:left w:val="nil"/>
              <w:bottom w:val="nil"/>
              <w:right w:val="nil"/>
            </w:tcBorders>
            <w:tcMar>
              <w:top w:w="45" w:type="dxa"/>
              <w:left w:w="85" w:type="dxa"/>
              <w:bottom w:w="45" w:type="dxa"/>
              <w:right w:w="85" w:type="dxa"/>
            </w:tcMar>
            <w:vAlign w:val="center"/>
          </w:tcPr>
          <w:p w14:paraId="13E98400" w14:textId="77777777" w:rsidR="00950A8B" w:rsidRDefault="00414B0C">
            <w:pPr>
              <w:keepLines/>
              <w:spacing w:line="360" w:lineRule="exact"/>
              <w:ind w:firstLine="0"/>
              <w:rPr>
                <w:rFonts w:hint="eastAsia"/>
              </w:rPr>
            </w:pPr>
            <w:r>
              <w:rPr>
                <w:sz w:val="21"/>
                <w:szCs w:val="21"/>
              </w:rPr>
              <w:t>正确性：关键变更在同一事务内完成，失败无部分业务记录；以冲突、回滚和重放测试验收</w:t>
            </w:r>
          </w:p>
        </w:tc>
        <w:tc>
          <w:tcPr>
            <w:tcW w:w="3231" w:type="dxa"/>
            <w:tcBorders>
              <w:left w:val="nil"/>
              <w:bottom w:val="nil"/>
              <w:right w:val="nil"/>
            </w:tcBorders>
            <w:tcMar>
              <w:top w:w="45" w:type="dxa"/>
              <w:left w:w="85" w:type="dxa"/>
              <w:bottom w:w="45" w:type="dxa"/>
              <w:right w:w="85" w:type="dxa"/>
            </w:tcMar>
            <w:vAlign w:val="center"/>
          </w:tcPr>
          <w:p w14:paraId="0079B5A4" w14:textId="77777777" w:rsidR="00950A8B" w:rsidRDefault="00414B0C">
            <w:pPr>
              <w:keepLines/>
              <w:spacing w:line="360" w:lineRule="exact"/>
              <w:ind w:firstLine="0"/>
              <w:rPr>
                <w:rFonts w:hint="eastAsia"/>
              </w:rPr>
            </w:pPr>
            <w:r>
              <w:rPr>
                <w:sz w:val="21"/>
                <w:szCs w:val="21"/>
              </w:rPr>
              <w:t>有本地自动测试；不代表穷举全部真实场景</w:t>
            </w:r>
          </w:p>
        </w:tc>
      </w:tr>
      <w:tr w:rsidR="00950A8B" w14:paraId="4F7A478A"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46004B00" w14:textId="77777777" w:rsidR="00950A8B" w:rsidRDefault="00414B0C">
            <w:pPr>
              <w:keepLines/>
              <w:spacing w:line="360" w:lineRule="exact"/>
              <w:ind w:firstLine="0"/>
              <w:rPr>
                <w:rFonts w:hint="eastAsia"/>
              </w:rPr>
            </w:pPr>
            <w:r>
              <w:rPr>
                <w:sz w:val="21"/>
                <w:szCs w:val="21"/>
              </w:rPr>
              <w:t>QR-02</w:t>
            </w:r>
          </w:p>
        </w:tc>
        <w:tc>
          <w:tcPr>
            <w:tcW w:w="4706" w:type="dxa"/>
            <w:tcBorders>
              <w:left w:val="nil"/>
              <w:bottom w:val="nil"/>
              <w:right w:val="nil"/>
            </w:tcBorders>
            <w:tcMar>
              <w:top w:w="45" w:type="dxa"/>
              <w:left w:w="85" w:type="dxa"/>
              <w:bottom w:w="45" w:type="dxa"/>
              <w:right w:w="85" w:type="dxa"/>
            </w:tcMar>
            <w:vAlign w:val="center"/>
          </w:tcPr>
          <w:p w14:paraId="144A12C6" w14:textId="77777777" w:rsidR="00950A8B" w:rsidRDefault="00414B0C">
            <w:pPr>
              <w:keepLines/>
              <w:spacing w:line="360" w:lineRule="exact"/>
              <w:ind w:firstLine="0"/>
              <w:rPr>
                <w:rFonts w:hint="eastAsia"/>
              </w:rPr>
            </w:pPr>
            <w:r>
              <w:rPr>
                <w:sz w:val="21"/>
                <w:szCs w:val="21"/>
              </w:rPr>
              <w:t>安全性：跨角色和跨对象访问由服务端拒绝；敏感凭证不进入审计和业务导出</w:t>
            </w:r>
          </w:p>
        </w:tc>
        <w:tc>
          <w:tcPr>
            <w:tcW w:w="3231" w:type="dxa"/>
            <w:tcBorders>
              <w:left w:val="nil"/>
              <w:bottom w:val="nil"/>
              <w:right w:val="nil"/>
            </w:tcBorders>
            <w:tcMar>
              <w:top w:w="45" w:type="dxa"/>
              <w:left w:w="85" w:type="dxa"/>
              <w:bottom w:w="45" w:type="dxa"/>
              <w:right w:w="85" w:type="dxa"/>
            </w:tcMar>
            <w:vAlign w:val="center"/>
          </w:tcPr>
          <w:p w14:paraId="78BEEC40" w14:textId="77777777" w:rsidR="00950A8B" w:rsidRDefault="00414B0C">
            <w:pPr>
              <w:keepLines/>
              <w:spacing w:line="360" w:lineRule="exact"/>
              <w:ind w:firstLine="0"/>
              <w:rPr>
                <w:rFonts w:hint="eastAsia"/>
              </w:rPr>
            </w:pPr>
            <w:r>
              <w:rPr>
                <w:sz w:val="21"/>
                <w:szCs w:val="21"/>
              </w:rPr>
              <w:t>本地权限、恢复、</w:t>
            </w:r>
            <w:r>
              <w:rPr>
                <w:sz w:val="21"/>
                <w:szCs w:val="21"/>
              </w:rPr>
              <w:t>CSRF</w:t>
            </w:r>
            <w:r>
              <w:rPr>
                <w:sz w:val="21"/>
                <w:szCs w:val="21"/>
              </w:rPr>
              <w:t>和幂等验证</w:t>
            </w:r>
          </w:p>
        </w:tc>
      </w:tr>
      <w:tr w:rsidR="00950A8B" w14:paraId="256058BC"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21174F61" w14:textId="77777777" w:rsidR="00950A8B" w:rsidRDefault="00414B0C">
            <w:pPr>
              <w:keepLines/>
              <w:spacing w:line="360" w:lineRule="exact"/>
              <w:ind w:firstLine="0"/>
              <w:rPr>
                <w:rFonts w:hint="eastAsia"/>
              </w:rPr>
            </w:pPr>
            <w:r>
              <w:rPr>
                <w:sz w:val="21"/>
                <w:szCs w:val="21"/>
              </w:rPr>
              <w:t>QR-03</w:t>
            </w:r>
          </w:p>
        </w:tc>
        <w:tc>
          <w:tcPr>
            <w:tcW w:w="4706" w:type="dxa"/>
            <w:tcBorders>
              <w:left w:val="nil"/>
              <w:bottom w:val="nil"/>
              <w:right w:val="nil"/>
            </w:tcBorders>
            <w:tcMar>
              <w:top w:w="45" w:type="dxa"/>
              <w:left w:w="85" w:type="dxa"/>
              <w:bottom w:w="45" w:type="dxa"/>
              <w:right w:w="85" w:type="dxa"/>
            </w:tcMar>
            <w:vAlign w:val="center"/>
          </w:tcPr>
          <w:p w14:paraId="164CF257" w14:textId="77777777" w:rsidR="00950A8B" w:rsidRDefault="00414B0C">
            <w:pPr>
              <w:keepLines/>
              <w:spacing w:line="360" w:lineRule="exact"/>
              <w:ind w:firstLine="0"/>
              <w:rPr>
                <w:rFonts w:hint="eastAsia"/>
              </w:rPr>
            </w:pPr>
            <w:r>
              <w:rPr>
                <w:sz w:val="21"/>
                <w:szCs w:val="21"/>
              </w:rPr>
              <w:t>可用性：四入口清楚、错误可理解；</w:t>
            </w:r>
            <w:r>
              <w:rPr>
                <w:sz w:val="21"/>
                <w:szCs w:val="21"/>
              </w:rPr>
              <w:t>390px</w:t>
            </w:r>
            <w:r>
              <w:rPr>
                <w:sz w:val="21"/>
                <w:szCs w:val="21"/>
              </w:rPr>
              <w:t>宽关键路径无横向溢出</w:t>
            </w:r>
          </w:p>
        </w:tc>
        <w:tc>
          <w:tcPr>
            <w:tcW w:w="3231" w:type="dxa"/>
            <w:tcBorders>
              <w:left w:val="nil"/>
              <w:bottom w:val="nil"/>
              <w:right w:val="nil"/>
            </w:tcBorders>
            <w:tcMar>
              <w:top w:w="45" w:type="dxa"/>
              <w:left w:w="85" w:type="dxa"/>
              <w:bottom w:w="45" w:type="dxa"/>
              <w:right w:w="85" w:type="dxa"/>
            </w:tcMar>
            <w:vAlign w:val="center"/>
          </w:tcPr>
          <w:p w14:paraId="20F9ACA1" w14:textId="77777777" w:rsidR="00950A8B" w:rsidRDefault="00414B0C">
            <w:pPr>
              <w:keepLines/>
              <w:spacing w:line="360" w:lineRule="exact"/>
              <w:ind w:firstLine="0"/>
              <w:rPr>
                <w:rFonts w:hint="eastAsia"/>
              </w:rPr>
            </w:pPr>
            <w:r>
              <w:rPr>
                <w:sz w:val="21"/>
                <w:szCs w:val="21"/>
              </w:rPr>
              <w:t>有浏览器回归，仍需实际岗位试用</w:t>
            </w:r>
          </w:p>
        </w:tc>
      </w:tr>
      <w:tr w:rsidR="00950A8B" w14:paraId="0E0A2644"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7C38D945" w14:textId="77777777" w:rsidR="00950A8B" w:rsidRDefault="00414B0C">
            <w:pPr>
              <w:keepLines/>
              <w:spacing w:line="360" w:lineRule="exact"/>
              <w:ind w:firstLine="0"/>
              <w:rPr>
                <w:rFonts w:hint="eastAsia"/>
              </w:rPr>
            </w:pPr>
            <w:r>
              <w:rPr>
                <w:sz w:val="21"/>
                <w:szCs w:val="21"/>
              </w:rPr>
              <w:t>QR-04</w:t>
            </w:r>
          </w:p>
        </w:tc>
        <w:tc>
          <w:tcPr>
            <w:tcW w:w="4706" w:type="dxa"/>
            <w:tcBorders>
              <w:left w:val="nil"/>
              <w:bottom w:val="nil"/>
              <w:right w:val="nil"/>
            </w:tcBorders>
            <w:tcMar>
              <w:top w:w="45" w:type="dxa"/>
              <w:left w:w="85" w:type="dxa"/>
              <w:bottom w:w="45" w:type="dxa"/>
              <w:right w:w="85" w:type="dxa"/>
            </w:tcMar>
            <w:vAlign w:val="center"/>
          </w:tcPr>
          <w:p w14:paraId="2BF41604" w14:textId="77777777" w:rsidR="00950A8B" w:rsidRDefault="00414B0C">
            <w:pPr>
              <w:keepLines/>
              <w:spacing w:line="360" w:lineRule="exact"/>
              <w:ind w:firstLine="0"/>
              <w:rPr>
                <w:rFonts w:hint="eastAsia"/>
              </w:rPr>
            </w:pPr>
            <w:r>
              <w:rPr>
                <w:sz w:val="21"/>
                <w:szCs w:val="21"/>
              </w:rPr>
              <w:t>性能：列表分页默认</w:t>
            </w:r>
            <w:r>
              <w:rPr>
                <w:sz w:val="21"/>
                <w:szCs w:val="21"/>
              </w:rPr>
              <w:t>25</w:t>
            </w:r>
            <w:r>
              <w:rPr>
                <w:sz w:val="21"/>
                <w:szCs w:val="21"/>
              </w:rPr>
              <w:t>、上限</w:t>
            </w:r>
            <w:r>
              <w:rPr>
                <w:sz w:val="21"/>
                <w:szCs w:val="21"/>
              </w:rPr>
              <w:t>100</w:t>
            </w:r>
            <w:r>
              <w:rPr>
                <w:sz w:val="21"/>
                <w:szCs w:val="21"/>
              </w:rPr>
              <w:t>；以真实规模下</w:t>
            </w:r>
            <w:r>
              <w:rPr>
                <w:sz w:val="21"/>
                <w:szCs w:val="21"/>
              </w:rPr>
              <w:t>p95</w:t>
            </w:r>
            <w:r>
              <w:rPr>
                <w:sz w:val="21"/>
                <w:szCs w:val="21"/>
              </w:rPr>
              <w:t>和资源消耗另设上线门槛</w:t>
            </w:r>
          </w:p>
        </w:tc>
        <w:tc>
          <w:tcPr>
            <w:tcW w:w="3231" w:type="dxa"/>
            <w:tcBorders>
              <w:left w:val="nil"/>
              <w:bottom w:val="nil"/>
              <w:right w:val="nil"/>
            </w:tcBorders>
            <w:tcMar>
              <w:top w:w="45" w:type="dxa"/>
              <w:left w:w="85" w:type="dxa"/>
              <w:bottom w:w="45" w:type="dxa"/>
              <w:right w:w="85" w:type="dxa"/>
            </w:tcMar>
            <w:vAlign w:val="center"/>
          </w:tcPr>
          <w:p w14:paraId="4DFD6B4C" w14:textId="77777777" w:rsidR="00950A8B" w:rsidRDefault="00414B0C">
            <w:pPr>
              <w:keepLines/>
              <w:spacing w:line="360" w:lineRule="exact"/>
              <w:ind w:firstLine="0"/>
              <w:rPr>
                <w:rFonts w:hint="eastAsia"/>
              </w:rPr>
            </w:pPr>
            <w:r>
              <w:rPr>
                <w:sz w:val="21"/>
                <w:szCs w:val="21"/>
              </w:rPr>
              <w:t>仅</w:t>
            </w:r>
            <w:r>
              <w:rPr>
                <w:sz w:val="21"/>
                <w:szCs w:val="21"/>
              </w:rPr>
              <w:t>100</w:t>
            </w:r>
            <w:r>
              <w:rPr>
                <w:sz w:val="21"/>
                <w:szCs w:val="21"/>
              </w:rPr>
              <w:t>次、并发</w:t>
            </w:r>
            <w:r>
              <w:rPr>
                <w:sz w:val="21"/>
                <w:szCs w:val="21"/>
              </w:rPr>
              <w:t>10</w:t>
            </w:r>
            <w:r>
              <w:rPr>
                <w:sz w:val="21"/>
                <w:szCs w:val="21"/>
              </w:rPr>
              <w:t>的合成只读测量</w:t>
            </w:r>
          </w:p>
        </w:tc>
      </w:tr>
      <w:tr w:rsidR="00950A8B" w14:paraId="1C3602ED"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366AC882" w14:textId="77777777" w:rsidR="00950A8B" w:rsidRDefault="00414B0C">
            <w:pPr>
              <w:keepLines/>
              <w:spacing w:line="360" w:lineRule="exact"/>
              <w:ind w:firstLine="0"/>
              <w:rPr>
                <w:rFonts w:hint="eastAsia"/>
              </w:rPr>
            </w:pPr>
            <w:r>
              <w:rPr>
                <w:sz w:val="21"/>
                <w:szCs w:val="21"/>
              </w:rPr>
              <w:t>QR-05</w:t>
            </w:r>
          </w:p>
        </w:tc>
        <w:tc>
          <w:tcPr>
            <w:tcW w:w="4706" w:type="dxa"/>
            <w:tcBorders>
              <w:left w:val="nil"/>
              <w:bottom w:val="nil"/>
              <w:right w:val="nil"/>
            </w:tcBorders>
            <w:tcMar>
              <w:top w:w="45" w:type="dxa"/>
              <w:left w:w="85" w:type="dxa"/>
              <w:bottom w:w="45" w:type="dxa"/>
              <w:right w:w="85" w:type="dxa"/>
            </w:tcMar>
            <w:vAlign w:val="center"/>
          </w:tcPr>
          <w:p w14:paraId="399AF9D8" w14:textId="77777777" w:rsidR="00950A8B" w:rsidRDefault="00414B0C">
            <w:pPr>
              <w:keepLines/>
              <w:spacing w:line="360" w:lineRule="exact"/>
              <w:ind w:firstLine="0"/>
              <w:rPr>
                <w:rFonts w:hint="eastAsia"/>
              </w:rPr>
            </w:pPr>
            <w:r>
              <w:rPr>
                <w:sz w:val="21"/>
                <w:szCs w:val="21"/>
              </w:rPr>
              <w:t>可恢复性：一致快照、旧库保留、恢复前副本升级和会话撤销</w:t>
            </w:r>
          </w:p>
        </w:tc>
        <w:tc>
          <w:tcPr>
            <w:tcW w:w="3231" w:type="dxa"/>
            <w:tcBorders>
              <w:left w:val="nil"/>
              <w:bottom w:val="nil"/>
              <w:right w:val="nil"/>
            </w:tcBorders>
            <w:tcMar>
              <w:top w:w="45" w:type="dxa"/>
              <w:left w:w="85" w:type="dxa"/>
              <w:bottom w:w="45" w:type="dxa"/>
              <w:right w:w="85" w:type="dxa"/>
            </w:tcMar>
            <w:vAlign w:val="center"/>
          </w:tcPr>
          <w:p w14:paraId="096FAC6A" w14:textId="77777777" w:rsidR="00950A8B" w:rsidRDefault="00414B0C">
            <w:pPr>
              <w:keepLines/>
              <w:spacing w:line="360" w:lineRule="exact"/>
              <w:ind w:firstLine="0"/>
              <w:rPr>
                <w:rFonts w:hint="eastAsia"/>
              </w:rPr>
            </w:pPr>
            <w:r>
              <w:rPr>
                <w:sz w:val="21"/>
                <w:szCs w:val="21"/>
              </w:rPr>
              <w:t>维护回归通过；未做异地灾难演练</w:t>
            </w:r>
          </w:p>
        </w:tc>
      </w:tr>
      <w:tr w:rsidR="00950A8B" w14:paraId="12EC4844" w14:textId="77777777">
        <w:trPr>
          <w:cantSplit/>
          <w:jc w:val="center"/>
        </w:trPr>
        <w:tc>
          <w:tcPr>
            <w:tcW w:w="907" w:type="dxa"/>
            <w:tcBorders>
              <w:left w:val="nil"/>
              <w:bottom w:val="single" w:sz="7" w:space="0" w:color="000000"/>
              <w:right w:val="nil"/>
            </w:tcBorders>
            <w:noWrap/>
            <w:tcMar>
              <w:top w:w="45" w:type="dxa"/>
              <w:left w:w="85" w:type="dxa"/>
              <w:bottom w:w="45" w:type="dxa"/>
              <w:right w:w="85" w:type="dxa"/>
            </w:tcMar>
            <w:vAlign w:val="center"/>
          </w:tcPr>
          <w:p w14:paraId="5F1AFC36" w14:textId="77777777" w:rsidR="00950A8B" w:rsidRDefault="00414B0C">
            <w:pPr>
              <w:keepLines/>
              <w:spacing w:line="360" w:lineRule="exact"/>
              <w:ind w:firstLine="0"/>
              <w:rPr>
                <w:rFonts w:hint="eastAsia"/>
              </w:rPr>
            </w:pPr>
            <w:r>
              <w:rPr>
                <w:sz w:val="21"/>
                <w:szCs w:val="21"/>
              </w:rPr>
              <w:t>QR-06</w:t>
            </w:r>
          </w:p>
        </w:tc>
        <w:tc>
          <w:tcPr>
            <w:tcW w:w="4706" w:type="dxa"/>
            <w:tcBorders>
              <w:left w:val="nil"/>
              <w:bottom w:val="single" w:sz="7" w:space="0" w:color="000000"/>
              <w:right w:val="nil"/>
            </w:tcBorders>
            <w:tcMar>
              <w:top w:w="45" w:type="dxa"/>
              <w:left w:w="85" w:type="dxa"/>
              <w:bottom w:w="45" w:type="dxa"/>
              <w:right w:w="85" w:type="dxa"/>
            </w:tcMar>
            <w:vAlign w:val="center"/>
          </w:tcPr>
          <w:p w14:paraId="294A93B6" w14:textId="77777777" w:rsidR="00950A8B" w:rsidRDefault="00414B0C">
            <w:pPr>
              <w:keepLines/>
              <w:spacing w:line="360" w:lineRule="exact"/>
              <w:ind w:firstLine="0"/>
              <w:rPr>
                <w:rFonts w:hint="eastAsia"/>
              </w:rPr>
            </w:pPr>
            <w:r>
              <w:rPr>
                <w:sz w:val="21"/>
                <w:szCs w:val="21"/>
              </w:rPr>
              <w:t>可维护性：模块边界、迁移校验和、可复现构建、源码发布清单</w:t>
            </w:r>
          </w:p>
        </w:tc>
        <w:tc>
          <w:tcPr>
            <w:tcW w:w="3231" w:type="dxa"/>
            <w:tcBorders>
              <w:left w:val="nil"/>
              <w:bottom w:val="single" w:sz="7" w:space="0" w:color="000000"/>
              <w:right w:val="nil"/>
            </w:tcBorders>
            <w:tcMar>
              <w:top w:w="45" w:type="dxa"/>
              <w:left w:w="85" w:type="dxa"/>
              <w:bottom w:w="45" w:type="dxa"/>
              <w:right w:w="85" w:type="dxa"/>
            </w:tcMar>
            <w:vAlign w:val="center"/>
          </w:tcPr>
          <w:p w14:paraId="2D117CC4" w14:textId="77777777" w:rsidR="00950A8B" w:rsidRDefault="00414B0C">
            <w:pPr>
              <w:keepLines/>
              <w:spacing w:line="360" w:lineRule="exact"/>
              <w:ind w:firstLine="0"/>
              <w:rPr>
                <w:rFonts w:hint="eastAsia"/>
              </w:rPr>
            </w:pPr>
            <w:r>
              <w:rPr>
                <w:sz w:val="21"/>
                <w:szCs w:val="21"/>
              </w:rPr>
              <w:t>已有代码和本地构建；远端</w:t>
            </w:r>
            <w:r>
              <w:rPr>
                <w:sz w:val="21"/>
                <w:szCs w:val="21"/>
              </w:rPr>
              <w:t>CI</w:t>
            </w:r>
            <w:r>
              <w:rPr>
                <w:sz w:val="21"/>
                <w:szCs w:val="21"/>
              </w:rPr>
              <w:t>尚未执行</w:t>
            </w:r>
          </w:p>
        </w:tc>
      </w:tr>
    </w:tbl>
    <w:p w14:paraId="0D9D231C" w14:textId="77777777" w:rsidR="00950A8B" w:rsidRDefault="00414B0C">
      <w:pPr>
        <w:rPr>
          <w:rFonts w:hint="eastAsia"/>
        </w:rPr>
      </w:pPr>
      <w:r>
        <w:t>四角色、店长全门诊及仅顾客公开注册属于已确认的业务范围。选择原生浏览器模块、</w:t>
      </w:r>
      <w:r>
        <w:t>Node.js</w:t>
      </w:r>
      <w:r>
        <w:t>、</w:t>
      </w:r>
      <w:r>
        <w:t>SQLite</w:t>
      </w:r>
      <w:r>
        <w:t>单实例和</w:t>
      </w:r>
      <w:r>
        <w:t>CSS</w:t>
      </w:r>
      <w:r>
        <w:t>构建是本项目的实现方案，不冒充医院或课</w:t>
      </w:r>
      <w:r>
        <w:lastRenderedPageBreak/>
        <w:t>件强制指定的技术约束。没有现场需求依据的响应时间、可用率和恢复时限不填写为承诺。</w:t>
      </w:r>
    </w:p>
    <w:p w14:paraId="6058AACF" w14:textId="77777777" w:rsidR="00950A8B" w:rsidRDefault="00414B0C">
      <w:pPr>
        <w:pStyle w:val="1"/>
        <w:numPr>
          <w:ilvl w:val="0"/>
          <w:numId w:val="10"/>
        </w:numPr>
      </w:pPr>
      <w:bookmarkStart w:id="37" w:name="_Toc243249989"/>
      <w:r>
        <w:t>系统用例规约</w:t>
      </w:r>
      <w:bookmarkEnd w:id="37"/>
    </w:p>
    <w:p w14:paraId="449DA589" w14:textId="77777777" w:rsidR="00950A8B" w:rsidRDefault="00414B0C">
      <w:pPr>
        <w:rPr>
          <w:rFonts w:hint="eastAsia"/>
        </w:rPr>
      </w:pPr>
      <w:r>
        <w:t>规约按照课件物理页</w:t>
      </w:r>
      <w:r>
        <w:t>154</w:t>
      </w:r>
      <w:r>
        <w:t>的完整模板编写，保留前后置条件、涉众利益、基本路径、步骤扩展、字段、业务规则、质量需求及约束。基本路径描述执行者输入与系统责任；具体按钮、弹窗和页面布局在表示层设计中说明。各条规则来自当前实现，局部测试引用表示已有覆盖依据。</w:t>
      </w:r>
    </w:p>
    <w:p w14:paraId="6EE4468B" w14:textId="77777777" w:rsidR="00950A8B" w:rsidRDefault="00414B0C">
      <w:pPr>
        <w:pStyle w:val="21"/>
        <w:numPr>
          <w:ilvl w:val="1"/>
          <w:numId w:val="10"/>
        </w:numPr>
      </w:pPr>
      <w:bookmarkStart w:id="38" w:name="_Toc243249990"/>
      <w:r>
        <w:t xml:space="preserve">UC-01 </w:t>
      </w:r>
      <w:r>
        <w:t>维护本人就诊资料</w:t>
      </w:r>
      <w:bookmarkEnd w:id="38"/>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34C527E0"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673312A"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C31FD0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5CDDD7FB"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A977B8B"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706B3BB1" w14:textId="77777777" w:rsidR="00950A8B" w:rsidRDefault="00414B0C">
            <w:pPr>
              <w:keepLines/>
              <w:spacing w:line="360" w:lineRule="exact"/>
              <w:ind w:firstLine="0"/>
              <w:rPr>
                <w:rFonts w:hint="eastAsia"/>
              </w:rPr>
            </w:pPr>
            <w:r>
              <w:rPr>
                <w:sz w:val="21"/>
                <w:szCs w:val="21"/>
              </w:rPr>
              <w:t>顾客在预约前补全本人身份、联系及过敏声明，使接诊人员获得可核对的资料。</w:t>
            </w:r>
            <w:r>
              <w:rPr>
                <w:sz w:val="21"/>
                <w:szCs w:val="21"/>
              </w:rPr>
              <w:t xml:space="preserve"> </w:t>
            </w:r>
            <w:r>
              <w:rPr>
                <w:sz w:val="21"/>
                <w:szCs w:val="21"/>
              </w:rPr>
              <w:t>主执行者：顾客（</w:t>
            </w:r>
            <w:r>
              <w:rPr>
                <w:sz w:val="21"/>
                <w:szCs w:val="21"/>
              </w:rPr>
              <w:t>customer</w:t>
            </w:r>
            <w:r>
              <w:rPr>
                <w:sz w:val="21"/>
                <w:szCs w:val="21"/>
              </w:rPr>
              <w:t>）</w:t>
            </w:r>
          </w:p>
        </w:tc>
      </w:tr>
      <w:tr w:rsidR="00950A8B" w14:paraId="4E75C91F"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5B39A90"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163D731C" w14:textId="77777777" w:rsidR="00950A8B" w:rsidRDefault="00414B0C">
            <w:pPr>
              <w:keepLines/>
              <w:spacing w:line="360" w:lineRule="exact"/>
              <w:ind w:firstLine="0"/>
              <w:rPr>
                <w:rFonts w:hint="eastAsia"/>
              </w:rPr>
            </w:pPr>
            <w:r>
              <w:rPr>
                <w:sz w:val="21"/>
                <w:szCs w:val="21"/>
              </w:rPr>
              <w:t>顾客选择</w:t>
            </w:r>
            <w:r>
              <w:rPr>
                <w:sz w:val="21"/>
                <w:szCs w:val="21"/>
              </w:rPr>
              <w:t>“</w:t>
            </w:r>
            <w:r>
              <w:rPr>
                <w:sz w:val="21"/>
                <w:szCs w:val="21"/>
              </w:rPr>
              <w:t>本人资料</w:t>
            </w:r>
            <w:r>
              <w:rPr>
                <w:sz w:val="21"/>
                <w:szCs w:val="21"/>
              </w:rPr>
              <w:t>”</w:t>
            </w:r>
            <w:r>
              <w:rPr>
                <w:sz w:val="21"/>
                <w:szCs w:val="21"/>
              </w:rPr>
              <w:t>，或预约因资料不完整转入补全。</w:t>
            </w:r>
            <w:r>
              <w:rPr>
                <w:sz w:val="21"/>
                <w:szCs w:val="21"/>
              </w:rPr>
              <w:t xml:space="preserve"> </w:t>
            </w:r>
            <w:r>
              <w:rPr>
                <w:sz w:val="21"/>
                <w:szCs w:val="21"/>
              </w:rPr>
              <w:t>已通过顾客入口登录并绑定有效患者档案。</w:t>
            </w:r>
          </w:p>
        </w:tc>
      </w:tr>
      <w:tr w:rsidR="00950A8B" w14:paraId="477457E5"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7B17CD6" w14:textId="77777777" w:rsidR="00950A8B" w:rsidRDefault="00414B0C">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0F0ED7AA" w14:textId="77777777" w:rsidR="00950A8B" w:rsidRDefault="00414B0C">
            <w:pPr>
              <w:keepLines/>
              <w:spacing w:line="360" w:lineRule="exact"/>
              <w:ind w:firstLine="0"/>
              <w:rPr>
                <w:rFonts w:hint="eastAsia"/>
              </w:rPr>
            </w:pPr>
            <w:r>
              <w:rPr>
                <w:sz w:val="21"/>
                <w:szCs w:val="21"/>
              </w:rPr>
              <w:t>顾客希望资料准确且仅由本人维护。；前台和医生需要联系信息、紧急联系人及过敏来源。</w:t>
            </w:r>
          </w:p>
        </w:tc>
      </w:tr>
      <w:tr w:rsidR="00950A8B" w14:paraId="1EA2FF27"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55CBC70"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61B60321" w14:textId="77777777" w:rsidR="00950A8B" w:rsidRDefault="00414B0C">
            <w:pPr>
              <w:keepLines/>
              <w:spacing w:line="360" w:lineRule="exact"/>
              <w:ind w:firstLine="0"/>
              <w:rPr>
                <w:rFonts w:hint="eastAsia"/>
              </w:rPr>
            </w:pPr>
            <w:r>
              <w:rPr>
                <w:sz w:val="21"/>
                <w:szCs w:val="21"/>
              </w:rPr>
              <w:t>本人资料和过敏明细保存，版本递增，页面显示保存结果。</w:t>
            </w:r>
          </w:p>
        </w:tc>
      </w:tr>
      <w:tr w:rsidR="00950A8B" w14:paraId="73FBB675"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6E233FCD"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595383FF" w14:textId="77777777" w:rsidR="00950A8B" w:rsidRDefault="00414B0C">
            <w:pPr>
              <w:keepLines/>
              <w:spacing w:line="360" w:lineRule="exact"/>
              <w:ind w:firstLine="0"/>
              <w:rPr>
                <w:rFonts w:hint="eastAsia"/>
              </w:rPr>
            </w:pPr>
            <w:r>
              <w:rPr>
                <w:sz w:val="21"/>
                <w:szCs w:val="21"/>
              </w:rPr>
              <w:t>校验不通过时不覆盖原档案，也不将患者自述记作机构核验。</w:t>
            </w:r>
          </w:p>
        </w:tc>
      </w:tr>
    </w:tbl>
    <w:p w14:paraId="1A93AB21" w14:textId="77777777" w:rsidR="00950A8B" w:rsidRDefault="00414B0C">
      <w:pPr>
        <w:rPr>
          <w:rFonts w:hint="eastAsia"/>
        </w:rPr>
      </w:pPr>
      <w:r>
        <w:t>基本路径：</w:t>
      </w:r>
      <w:r>
        <w:br/>
        <w:t>1</w:t>
      </w:r>
      <w:r>
        <w:t>）顾客打开本人资料页，系统显示已有资料及过敏声明状态。</w:t>
      </w:r>
      <w:r>
        <w:br/>
        <w:t>2</w:t>
      </w:r>
      <w:r>
        <w:t>）顾客选择编辑，输入姓名、出生日期、电话、地址和紧急联系人。</w:t>
      </w:r>
      <w:r>
        <w:br/>
        <w:t>3</w:t>
      </w:r>
      <w:r>
        <w:t>）顾客选择过敏状态；已知过敏时逐项输入过敏项、反应及备注。</w:t>
      </w:r>
      <w:r>
        <w:br/>
      </w:r>
      <w:r>
        <w:t>4</w:t>
      </w:r>
      <w:r>
        <w:t>）顾客核对表单并提交，系统依据当前会话确定患者，不接受他人档案。</w:t>
      </w:r>
      <w:r>
        <w:br/>
        <w:t>5</w:t>
      </w:r>
      <w:r>
        <w:t>）系统检查资料格式、过敏声明与明细的一致性及原版本。</w:t>
      </w:r>
      <w:r>
        <w:br/>
        <w:t>6</w:t>
      </w:r>
      <w:r>
        <w:t>）系统保存档案和过敏明细，记录声明时间及</w:t>
      </w:r>
      <w:r>
        <w:t>“</w:t>
      </w:r>
      <w:r>
        <w:t>患者自述</w:t>
      </w:r>
      <w:r>
        <w:t>”</w:t>
      </w:r>
      <w:r>
        <w:t>来源。</w:t>
      </w:r>
      <w:r>
        <w:br/>
        <w:t>7</w:t>
      </w:r>
      <w:r>
        <w:t>）系统显示更新后的资料；顾客继续预约或结束维护。</w:t>
      </w:r>
    </w:p>
    <w:p w14:paraId="2E18D7F2" w14:textId="77777777" w:rsidR="00950A8B" w:rsidRDefault="00414B0C">
      <w:pPr>
        <w:rPr>
          <w:rFonts w:hint="eastAsia"/>
        </w:rPr>
      </w:pPr>
      <w:r>
        <w:lastRenderedPageBreak/>
        <w:t>扩展</w:t>
      </w:r>
      <w:r>
        <w:t>3a</w:t>
      </w:r>
      <w:r>
        <w:t>：顾客不能确定过敏情况。顾客选择</w:t>
      </w:r>
      <w:r>
        <w:t>“</w:t>
      </w:r>
      <w:r>
        <w:t>待核实</w:t>
      </w:r>
      <w:r>
        <w:t>”</w:t>
      </w:r>
      <w:r>
        <w:t>并提交声明；系统保留未核验状态。</w:t>
      </w:r>
      <w:r>
        <w:t xml:space="preserve"> </w:t>
      </w:r>
      <w:r>
        <w:t>返回主流程第</w:t>
      </w:r>
      <w:r>
        <w:t>4</w:t>
      </w:r>
      <w:r>
        <w:t>步。</w:t>
      </w:r>
    </w:p>
    <w:p w14:paraId="0A213948" w14:textId="77777777" w:rsidR="00950A8B" w:rsidRDefault="00414B0C">
      <w:pPr>
        <w:rPr>
          <w:rFonts w:hint="eastAsia"/>
        </w:rPr>
      </w:pPr>
      <w:r>
        <w:t>扩展</w:t>
      </w:r>
      <w:r>
        <w:t>5b</w:t>
      </w:r>
      <w:r>
        <w:t>：档案已被他人更新或已归并。系统拒绝覆盖并提示刷新；顾客重新读取主档案后核对。</w:t>
      </w:r>
      <w:r>
        <w:t xml:space="preserve"> </w:t>
      </w:r>
      <w:r>
        <w:t>返回主流程第</w:t>
      </w:r>
      <w:r>
        <w:t>1</w:t>
      </w:r>
      <w:r>
        <w:t>步，或结束。</w:t>
      </w:r>
    </w:p>
    <w:p w14:paraId="379F34E1" w14:textId="77777777" w:rsidR="00950A8B" w:rsidRDefault="00414B0C">
      <w:pPr>
        <w:rPr>
          <w:rFonts w:hint="eastAsia"/>
        </w:rPr>
      </w:pPr>
      <w:r>
        <w:t>字段列表：输入</w:t>
      </w:r>
      <w:r>
        <w:t xml:space="preserve"> id</w:t>
      </w:r>
      <w:r>
        <w:t>：本人档案编号，必填；输入</w:t>
      </w:r>
      <w:r>
        <w:t xml:space="preserve"> version</w:t>
      </w:r>
      <w:r>
        <w:t>：必填，当前整数版本；输入</w:t>
      </w:r>
      <w:r>
        <w:t xml:space="preserve"> name</w:t>
      </w:r>
      <w:r>
        <w:t>：必填，</w:t>
      </w:r>
      <w:r>
        <w:t>≤60</w:t>
      </w:r>
      <w:r>
        <w:t>字符；输入</w:t>
      </w:r>
      <w:r>
        <w:t xml:space="preserve"> dob</w:t>
      </w:r>
      <w:r>
        <w:t>：可空；非未来</w:t>
      </w:r>
      <w:r>
        <w:t xml:space="preserve"> YYYY-MM-DD</w:t>
      </w:r>
      <w:r>
        <w:t>；输入</w:t>
      </w:r>
      <w:r>
        <w:t xml:space="preserve"> phone</w:t>
      </w:r>
      <w:r>
        <w:t>：必填，有效电话；输入</w:t>
      </w:r>
      <w:r>
        <w:t xml:space="preserve"> email</w:t>
      </w:r>
      <w:r>
        <w:t>：可选，有效邮箱；输入</w:t>
      </w:r>
      <w:r>
        <w:t xml:space="preserve"> address</w:t>
      </w:r>
      <w:r>
        <w:t>：可选，</w:t>
      </w:r>
      <w:r>
        <w:t>≤300</w:t>
      </w:r>
      <w:r>
        <w:t>字符；输入</w:t>
      </w:r>
      <w:r>
        <w:t xml:space="preserve"> emergencyName/emergencyPhone</w:t>
      </w:r>
      <w:r>
        <w:t>：可选；预约前须补全；输入</w:t>
      </w:r>
      <w:r>
        <w:t xml:space="preserve"> allergyStatus</w:t>
      </w:r>
      <w:r>
        <w:t>：</w:t>
      </w:r>
      <w:r>
        <w:t>unknown/none/known</w:t>
      </w:r>
      <w:r>
        <w:t>；输入</w:t>
      </w:r>
      <w:r>
        <w:t xml:space="preserve"> allergies</w:t>
      </w:r>
      <w:r>
        <w:t>：数组</w:t>
      </w:r>
      <w:r>
        <w:t>≤30</w:t>
      </w:r>
      <w:r>
        <w:t>项；</w:t>
      </w:r>
      <w:r>
        <w:t>name</w:t>
      </w:r>
      <w:r>
        <w:t>必填，</w:t>
      </w:r>
      <w:r>
        <w:t>reaction/note</w:t>
      </w:r>
      <w:r>
        <w:t>可选；输出</w:t>
      </w:r>
      <w:r>
        <w:t xml:space="preserve"> result.id/version</w:t>
      </w:r>
      <w:r>
        <w:t>：档案编号与递增版本；输出</w:t>
      </w:r>
      <w:r>
        <w:t xml:space="preserve"> result.allergies</w:t>
      </w:r>
      <w:r>
        <w:t>：保存后的过敏明细；输出</w:t>
      </w:r>
      <w:r>
        <w:t xml:space="preserve"> result.allergySource</w:t>
      </w:r>
      <w:r>
        <w:t>：患者自述及未核验状态</w:t>
      </w:r>
    </w:p>
    <w:p w14:paraId="71BC7EA4" w14:textId="77777777" w:rsidR="00950A8B" w:rsidRDefault="00414B0C">
      <w:pPr>
        <w:rPr>
          <w:rFonts w:hint="eastAsia"/>
        </w:rPr>
      </w:pPr>
      <w:r>
        <w:t>业务规则：顾客只能修改绑定的本人档案，不能自行新增第二份档案。；过敏状态为</w:t>
      </w:r>
      <w:r>
        <w:t xml:space="preserve"> unknown</w:t>
      </w:r>
      <w:r>
        <w:t>、</w:t>
      </w:r>
      <w:r>
        <w:t>none</w:t>
      </w:r>
      <w:r>
        <w:t>、</w:t>
      </w:r>
      <w:r>
        <w:t>known</w:t>
      </w:r>
      <w:r>
        <w:t>；</w:t>
      </w:r>
      <w:r>
        <w:t xml:space="preserve">known </w:t>
      </w:r>
      <w:r>
        <w:t>至少一项，其他状态不得带明细。；患者自述不设置工作人员核验者和核验时间；更新须提交原版本。</w:t>
      </w:r>
    </w:p>
    <w:p w14:paraId="675350C9" w14:textId="77777777" w:rsidR="00950A8B" w:rsidRDefault="00414B0C">
      <w:pPr>
        <w:rPr>
          <w:rFonts w:hint="eastAsia"/>
        </w:rPr>
      </w:pPr>
      <w:r>
        <w:t>质量要求：系统应阻止越权与旧版本覆盖，保留声明来源。</w:t>
      </w:r>
    </w:p>
    <w:p w14:paraId="024F2EED" w14:textId="77777777" w:rsidR="00950A8B" w:rsidRDefault="00414B0C">
      <w:pPr>
        <w:rPr>
          <w:rFonts w:hint="eastAsia"/>
        </w:rPr>
      </w:pPr>
      <w:r>
        <w:t>约束与方案：系统按用户要求仅设顾客、前台、医生、店长，店长覆盖全部门诊。；系统当前以会话绑定患者，过敏声明和明细分表保存。</w:t>
      </w:r>
    </w:p>
    <w:p w14:paraId="32C7EFE6" w14:textId="77777777" w:rsidR="00950A8B" w:rsidRDefault="00414B0C">
      <w:pPr>
        <w:rPr>
          <w:rFonts w:hint="eastAsia"/>
        </w:rPr>
      </w:pPr>
      <w:r>
        <w:t>实现与验证依据：</w:t>
      </w:r>
      <w:r>
        <w:t>server/services/patients.js</w:t>
      </w:r>
      <w:r>
        <w:t>：</w:t>
      </w:r>
      <w:r>
        <w:t>patient.save</w:t>
      </w:r>
      <w:r>
        <w:t>；</w:t>
      </w:r>
      <w:r>
        <w:t>public/js/pages/patients.js</w:t>
      </w:r>
      <w:r>
        <w:t>；</w:t>
      </w:r>
      <w:r>
        <w:t>GET /api/workspace?page=profile</w:t>
      </w:r>
      <w:r>
        <w:t>。</w:t>
      </w:r>
      <w:r>
        <w:t>test/system.test.js</w:t>
      </w:r>
      <w:r>
        <w:t>：注册、多项过敏与旧版本保护；未知过敏声明预约。</w:t>
      </w:r>
    </w:p>
    <w:p w14:paraId="3B4B0E11" w14:textId="77777777" w:rsidR="00950A8B" w:rsidRDefault="00414B0C">
      <w:pPr>
        <w:pStyle w:val="21"/>
        <w:numPr>
          <w:ilvl w:val="1"/>
          <w:numId w:val="10"/>
        </w:numPr>
      </w:pPr>
      <w:bookmarkStart w:id="39" w:name="_Toc243249991"/>
      <w:r>
        <w:t xml:space="preserve">UC-02 </w:t>
      </w:r>
      <w:r>
        <w:t>预约就诊</w:t>
      </w:r>
      <w:bookmarkEnd w:id="39"/>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55EE7995"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96785E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388E60E"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74AF345B"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38BB2272"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7E2536AB" w14:textId="77777777" w:rsidR="00950A8B" w:rsidRDefault="00414B0C">
            <w:pPr>
              <w:keepLines/>
              <w:spacing w:line="360" w:lineRule="exact"/>
              <w:ind w:firstLine="0"/>
              <w:rPr>
                <w:rFonts w:hint="eastAsia"/>
              </w:rPr>
            </w:pPr>
            <w:r>
              <w:rPr>
                <w:sz w:val="21"/>
                <w:szCs w:val="21"/>
              </w:rPr>
              <w:t>为本人或已授权患者选择可用牙医时段，形成可追踪且无时间冲突的有效预约。</w:t>
            </w:r>
            <w:r>
              <w:rPr>
                <w:sz w:val="21"/>
                <w:szCs w:val="21"/>
              </w:rPr>
              <w:t xml:space="preserve"> </w:t>
            </w:r>
            <w:r>
              <w:rPr>
                <w:sz w:val="21"/>
                <w:szCs w:val="21"/>
              </w:rPr>
              <w:t>主执行者：顾客（</w:t>
            </w:r>
            <w:r>
              <w:rPr>
                <w:sz w:val="21"/>
                <w:szCs w:val="21"/>
              </w:rPr>
              <w:t>customer</w:t>
            </w:r>
            <w:r>
              <w:rPr>
                <w:sz w:val="21"/>
                <w:szCs w:val="21"/>
              </w:rPr>
              <w:t>）；前台、店长可代办</w:t>
            </w:r>
          </w:p>
        </w:tc>
      </w:tr>
      <w:tr w:rsidR="00950A8B" w14:paraId="6E9D53E7"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078792E"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28CD7F67" w14:textId="77777777" w:rsidR="00950A8B" w:rsidRDefault="00414B0C">
            <w:pPr>
              <w:keepLines/>
              <w:spacing w:line="360" w:lineRule="exact"/>
              <w:ind w:firstLine="0"/>
              <w:rPr>
                <w:rFonts w:hint="eastAsia"/>
              </w:rPr>
            </w:pPr>
            <w:r>
              <w:rPr>
                <w:sz w:val="21"/>
                <w:szCs w:val="21"/>
              </w:rPr>
              <w:t>参与者进入预约页面并选择预约对象。</w:t>
            </w:r>
            <w:r>
              <w:rPr>
                <w:sz w:val="21"/>
                <w:szCs w:val="21"/>
              </w:rPr>
              <w:t xml:space="preserve"> </w:t>
            </w:r>
            <w:r>
              <w:rPr>
                <w:sz w:val="21"/>
                <w:szCs w:val="21"/>
              </w:rPr>
              <w:t>已登录；患者为有效主档案；姓名、出生日期、联系地址、紧急联系人和过敏声明满足预约要求。</w:t>
            </w:r>
          </w:p>
        </w:tc>
      </w:tr>
      <w:tr w:rsidR="00950A8B" w14:paraId="3D94E503"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4A8C72F" w14:textId="77777777" w:rsidR="00950A8B" w:rsidRDefault="00414B0C">
            <w:pPr>
              <w:keepLines/>
              <w:spacing w:line="360" w:lineRule="exact"/>
              <w:ind w:firstLine="0"/>
              <w:rPr>
                <w:rFonts w:hint="eastAsia"/>
              </w:rPr>
            </w:pPr>
            <w:r>
              <w:rPr>
                <w:sz w:val="21"/>
                <w:szCs w:val="21"/>
              </w:rPr>
              <w:lastRenderedPageBreak/>
              <w:t>涉众利益</w:t>
            </w:r>
          </w:p>
        </w:tc>
        <w:tc>
          <w:tcPr>
            <w:tcW w:w="7313" w:type="dxa"/>
            <w:tcBorders>
              <w:left w:val="nil"/>
              <w:bottom w:val="nil"/>
              <w:right w:val="nil"/>
            </w:tcBorders>
            <w:tcMar>
              <w:top w:w="45" w:type="dxa"/>
              <w:left w:w="85" w:type="dxa"/>
              <w:bottom w:w="45" w:type="dxa"/>
              <w:right w:w="85" w:type="dxa"/>
            </w:tcMar>
            <w:vAlign w:val="center"/>
          </w:tcPr>
          <w:p w14:paraId="79EE147C" w14:textId="77777777" w:rsidR="00950A8B" w:rsidRDefault="00414B0C">
            <w:pPr>
              <w:keepLines/>
              <w:spacing w:line="360" w:lineRule="exact"/>
              <w:ind w:firstLine="0"/>
              <w:rPr>
                <w:rFonts w:hint="eastAsia"/>
              </w:rPr>
            </w:pPr>
            <w:r>
              <w:rPr>
                <w:sz w:val="21"/>
                <w:szCs w:val="21"/>
              </w:rPr>
              <w:t>患者需要明确的诊所、牙医和就诊时间。；门诊和牙医需要避免时段重叠及重复占位。</w:t>
            </w:r>
          </w:p>
        </w:tc>
      </w:tr>
      <w:tr w:rsidR="00950A8B" w14:paraId="695CA9AF"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422899F"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0C0650F6" w14:textId="77777777" w:rsidR="00950A8B" w:rsidRDefault="00414B0C">
            <w:pPr>
              <w:keepLines/>
              <w:spacing w:line="360" w:lineRule="exact"/>
              <w:ind w:firstLine="0"/>
              <w:rPr>
                <w:rFonts w:hint="eastAsia"/>
              </w:rPr>
            </w:pPr>
            <w:r>
              <w:rPr>
                <w:sz w:val="21"/>
                <w:szCs w:val="21"/>
              </w:rPr>
              <w:t>建立有效预约并显示编号、诊所、牙医及时间。</w:t>
            </w:r>
          </w:p>
        </w:tc>
      </w:tr>
      <w:tr w:rsidR="00950A8B" w14:paraId="79DA17BE"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22E680E2"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7FEB1D90" w14:textId="77777777" w:rsidR="00950A8B" w:rsidRDefault="00414B0C">
            <w:pPr>
              <w:keepLines/>
              <w:spacing w:line="360" w:lineRule="exact"/>
              <w:ind w:firstLine="0"/>
              <w:rPr>
                <w:rFonts w:hint="eastAsia"/>
              </w:rPr>
            </w:pPr>
            <w:r>
              <w:rPr>
                <w:sz w:val="21"/>
                <w:szCs w:val="21"/>
              </w:rPr>
              <w:t>任何检查失败均不占用时段；并发提交不会产生两个有效预约。</w:t>
            </w:r>
          </w:p>
        </w:tc>
      </w:tr>
    </w:tbl>
    <w:p w14:paraId="3ECDCCBC" w14:textId="77777777" w:rsidR="00950A8B" w:rsidRDefault="00414B0C">
      <w:pPr>
        <w:rPr>
          <w:rFonts w:hint="eastAsia"/>
        </w:rPr>
      </w:pPr>
      <w:r>
        <w:t>基本路径：</w:t>
      </w:r>
      <w:r>
        <w:br/>
      </w:r>
      <w:r>
        <w:t>1</w:t>
      </w:r>
      <w:r>
        <w:t>）参与者打开预约页，系统显示授权患者和未来可预约时段。</w:t>
      </w:r>
      <w:r>
        <w:br/>
        <w:t>2</w:t>
      </w:r>
      <w:r>
        <w:t>）参与者选择患者，并按门诊、牙医或日期筛选，系统显示可用名额。</w:t>
      </w:r>
      <w:r>
        <w:br/>
        <w:t>3</w:t>
      </w:r>
      <w:r>
        <w:t>）参与者选择时段，输入就诊问题及可选的特殊需求。</w:t>
      </w:r>
      <w:r>
        <w:br/>
        <w:t>4</w:t>
      </w:r>
      <w:r>
        <w:t>）系统显示预约摘要，参与者核对后提交预约。</w:t>
      </w:r>
      <w:r>
        <w:br/>
        <w:t>5</w:t>
      </w:r>
      <w:r>
        <w:t>）系统检查患者资料、资源状态、有效资格及患者和牙医时间冲突。</w:t>
      </w:r>
      <w:r>
        <w:br/>
        <w:t>6</w:t>
      </w:r>
      <w:r>
        <w:t>）系统在事务内核对剩余容量并建立</w:t>
      </w:r>
      <w:r>
        <w:t xml:space="preserve"> booked </w:t>
      </w:r>
      <w:r>
        <w:t>状态预约。</w:t>
      </w:r>
      <w:r>
        <w:br/>
        <w:t>7</w:t>
      </w:r>
      <w:r>
        <w:t>）系统显示预约成功信息，参与者可在预约列表继续查看。</w:t>
      </w:r>
    </w:p>
    <w:p w14:paraId="783413BF" w14:textId="77777777" w:rsidR="00950A8B" w:rsidRDefault="00414B0C">
      <w:pPr>
        <w:rPr>
          <w:rFonts w:hint="eastAsia"/>
        </w:rPr>
      </w:pPr>
      <w:r>
        <w:t>扩展</w:t>
      </w:r>
      <w:r>
        <w:t>5a</w:t>
      </w:r>
      <w:r>
        <w:t>：资料不完整。系统说明缺项；顾客进入</w:t>
      </w:r>
      <w:r>
        <w:t xml:space="preserve"> UC-01</w:t>
      </w:r>
      <w:r>
        <w:t>，工作人员进入</w:t>
      </w:r>
      <w:r>
        <w:t xml:space="preserve"> UC-05 </w:t>
      </w:r>
      <w:r>
        <w:t>补充核对。</w:t>
      </w:r>
      <w:r>
        <w:t xml:space="preserve"> </w:t>
      </w:r>
      <w:r>
        <w:t>资料补齐后返回第</w:t>
      </w:r>
      <w:r>
        <w:t>1</w:t>
      </w:r>
      <w:r>
        <w:t>步。</w:t>
      </w:r>
    </w:p>
    <w:p w14:paraId="00E68339" w14:textId="77777777" w:rsidR="00950A8B" w:rsidRDefault="00414B0C">
      <w:pPr>
        <w:rPr>
          <w:rFonts w:hint="eastAsia"/>
        </w:rPr>
      </w:pPr>
      <w:r>
        <w:t>扩展</w:t>
      </w:r>
      <w:r>
        <w:t>6b</w:t>
      </w:r>
      <w:r>
        <w:t>：时段已满或出现重叠。系统不建立预约，显示需重新选时段的信息。</w:t>
      </w:r>
      <w:r>
        <w:t xml:space="preserve"> </w:t>
      </w:r>
      <w:r>
        <w:t>返回主流程第</w:t>
      </w:r>
      <w:r>
        <w:t>2</w:t>
      </w:r>
      <w:r>
        <w:t>步。</w:t>
      </w:r>
    </w:p>
    <w:p w14:paraId="2644C680" w14:textId="77777777" w:rsidR="00950A8B" w:rsidRDefault="00414B0C">
      <w:pPr>
        <w:rPr>
          <w:rFonts w:hint="eastAsia"/>
        </w:rPr>
      </w:pPr>
      <w:r>
        <w:t>字段列表：输入</w:t>
      </w:r>
      <w:r>
        <w:t xml:space="preserve"> patientId</w:t>
      </w:r>
      <w:r>
        <w:t>：本人或授权患者编号；输入</w:t>
      </w:r>
      <w:r>
        <w:t xml:space="preserve"> scheduleId</w:t>
      </w:r>
      <w:r>
        <w:t>：必填，可用未来时段编号；输入</w:t>
      </w:r>
      <w:r>
        <w:t xml:space="preserve"> problem</w:t>
      </w:r>
      <w:r>
        <w:t>：必填，</w:t>
      </w:r>
      <w:r>
        <w:t>≤1000</w:t>
      </w:r>
      <w:r>
        <w:t>字符；输入</w:t>
      </w:r>
      <w:r>
        <w:t xml:space="preserve"> specialNeeds</w:t>
      </w:r>
      <w:r>
        <w:t>：可选，</w:t>
      </w:r>
      <w:r>
        <w:t>≤1000</w:t>
      </w:r>
      <w:r>
        <w:t>字符；输出</w:t>
      </w:r>
      <w:r>
        <w:t xml:space="preserve"> result.id/status</w:t>
      </w:r>
      <w:r>
        <w:t>：预约编号；状态</w:t>
      </w:r>
      <w:r>
        <w:t xml:space="preserve"> booked</w:t>
      </w:r>
      <w:r>
        <w:t>；输出</w:t>
      </w:r>
      <w:r>
        <w:t xml:space="preserve"> result.clinicId/dentistId</w:t>
      </w:r>
      <w:r>
        <w:t>：门诊和牙医编号；输出</w:t>
      </w:r>
      <w:r>
        <w:t xml:space="preserve"> result.start/end</w:t>
      </w:r>
      <w:r>
        <w:t>：</w:t>
      </w:r>
      <w:r>
        <w:t>ISO</w:t>
      </w:r>
      <w:r>
        <w:t>起止时间；界面按北京时间显示；输出</w:t>
      </w:r>
      <w:r>
        <w:t xml:space="preserve"> result.version</w:t>
      </w:r>
      <w:r>
        <w:t>：初始版本</w:t>
      </w:r>
      <w:r>
        <w:t>1</w:t>
      </w:r>
    </w:p>
    <w:p w14:paraId="377FD719" w14:textId="77777777" w:rsidR="00950A8B" w:rsidRDefault="00414B0C">
      <w:pPr>
        <w:rPr>
          <w:rFonts w:hint="eastAsia"/>
        </w:rPr>
      </w:pPr>
      <w:r>
        <w:t>业务规则：顾客只能预约本人；前台只能在分配门诊代办。；仅未来、启用门诊、启用牙医且存在有效资格的时段可约。；单牙医时段容量固定为</w:t>
      </w:r>
      <w:r>
        <w:t>1</w:t>
      </w:r>
      <w:r>
        <w:t>；患者与牙医的</w:t>
      </w:r>
      <w:r>
        <w:t xml:space="preserve"> booked</w:t>
      </w:r>
      <w:r>
        <w:t>、</w:t>
      </w:r>
      <w:r>
        <w:t xml:space="preserve">attended </w:t>
      </w:r>
      <w:r>
        <w:t>预约均参与冲突判断。</w:t>
      </w:r>
    </w:p>
    <w:p w14:paraId="3E6B9AB5" w14:textId="77777777" w:rsidR="00950A8B" w:rsidRDefault="00414B0C">
      <w:pPr>
        <w:rPr>
          <w:rFonts w:hint="eastAsia"/>
        </w:rPr>
      </w:pPr>
      <w:r>
        <w:t>质量要求：系统应以同一事务核对占位与建约，防止并发超订。</w:t>
      </w:r>
    </w:p>
    <w:p w14:paraId="411AF1F6" w14:textId="77777777" w:rsidR="00950A8B" w:rsidRDefault="00414B0C">
      <w:pPr>
        <w:rPr>
          <w:rFonts w:hint="eastAsia"/>
        </w:rPr>
      </w:pPr>
      <w:r>
        <w:lastRenderedPageBreak/>
        <w:t>约束与方案：系统按用户要求仅设顾客、前台、医生、店长，店长覆盖全部门诊。；系统当前采用单牙医单名额时段，并由后端执行范围校验。</w:t>
      </w:r>
    </w:p>
    <w:p w14:paraId="41C14CE6" w14:textId="77777777" w:rsidR="00950A8B" w:rsidRDefault="00414B0C">
      <w:pPr>
        <w:rPr>
          <w:rFonts w:hint="eastAsia"/>
        </w:rPr>
      </w:pPr>
      <w:r>
        <w:t>实现与验证依据：</w:t>
      </w:r>
      <w:r>
        <w:t>server/services/appointments.js</w:t>
      </w:r>
      <w:r>
        <w:t>：</w:t>
      </w:r>
      <w:r>
        <w:t>appointment.book</w:t>
      </w:r>
      <w:r>
        <w:t>；</w:t>
      </w:r>
      <w:r>
        <w:t>public/js/pages/appointments.js</w:t>
      </w:r>
      <w:r>
        <w:t>；</w:t>
      </w:r>
      <w:r>
        <w:t>public/js/pages/booking-picker.js</w:t>
      </w:r>
      <w:r>
        <w:t>。</w:t>
      </w:r>
      <w:r>
        <w:t>test/system.test.js</w:t>
      </w:r>
      <w:r>
        <w:t>：竞争预约原子性、未知过敏声明及跨门诊档案检索。</w:t>
      </w:r>
    </w:p>
    <w:p w14:paraId="2FAFE7ED" w14:textId="77777777" w:rsidR="00950A8B" w:rsidRDefault="00414B0C">
      <w:pPr>
        <w:pStyle w:val="21"/>
        <w:numPr>
          <w:ilvl w:val="1"/>
          <w:numId w:val="10"/>
        </w:numPr>
      </w:pPr>
      <w:bookmarkStart w:id="40" w:name="_Toc243249992"/>
      <w:r>
        <w:t xml:space="preserve">UC-03 </w:t>
      </w:r>
      <w:r>
        <w:t>调整预约（改期／取消）</w:t>
      </w:r>
      <w:bookmarkEnd w:id="40"/>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2B8FE7C6"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A6136CF"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E80502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7D717BD4"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ABB5738"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100DD357" w14:textId="77777777" w:rsidR="00950A8B" w:rsidRDefault="00414B0C">
            <w:pPr>
              <w:keepLines/>
              <w:spacing w:line="360" w:lineRule="exact"/>
              <w:ind w:firstLine="0"/>
              <w:rPr>
                <w:rFonts w:hint="eastAsia"/>
              </w:rPr>
            </w:pPr>
            <w:r>
              <w:rPr>
                <w:sz w:val="21"/>
                <w:szCs w:val="21"/>
              </w:rPr>
              <w:t>按业务规则取消有效预约，或将同一就诊需求改到其他可用时段。</w:t>
            </w:r>
            <w:r>
              <w:rPr>
                <w:sz w:val="21"/>
                <w:szCs w:val="21"/>
              </w:rPr>
              <w:t xml:space="preserve"> </w:t>
            </w:r>
            <w:r>
              <w:rPr>
                <w:sz w:val="21"/>
                <w:szCs w:val="21"/>
              </w:rPr>
              <w:t>主执行者：顾客（</w:t>
            </w:r>
            <w:r>
              <w:rPr>
                <w:sz w:val="21"/>
                <w:szCs w:val="21"/>
              </w:rPr>
              <w:t>customer</w:t>
            </w:r>
            <w:r>
              <w:rPr>
                <w:sz w:val="21"/>
                <w:szCs w:val="21"/>
              </w:rPr>
              <w:t>）；前台、店长可代办</w:t>
            </w:r>
          </w:p>
        </w:tc>
      </w:tr>
      <w:tr w:rsidR="00950A8B" w14:paraId="6E65C828"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5A8824F"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2C9BC1C7" w14:textId="77777777" w:rsidR="00950A8B" w:rsidRDefault="00414B0C">
            <w:pPr>
              <w:keepLines/>
              <w:spacing w:line="360" w:lineRule="exact"/>
              <w:ind w:firstLine="0"/>
              <w:rPr>
                <w:rFonts w:hint="eastAsia"/>
              </w:rPr>
            </w:pPr>
            <w:r>
              <w:rPr>
                <w:sz w:val="21"/>
                <w:szCs w:val="21"/>
              </w:rPr>
              <w:t>参与者在预约列表选择一项有效预约的改期或取消操作。</w:t>
            </w:r>
            <w:r>
              <w:rPr>
                <w:sz w:val="21"/>
                <w:szCs w:val="21"/>
              </w:rPr>
              <w:t xml:space="preserve"> </w:t>
            </w:r>
            <w:r>
              <w:rPr>
                <w:sz w:val="21"/>
                <w:szCs w:val="21"/>
              </w:rPr>
              <w:t>已登录并有权操作该预约；预约状态为</w:t>
            </w:r>
            <w:r>
              <w:rPr>
                <w:sz w:val="21"/>
                <w:szCs w:val="21"/>
              </w:rPr>
              <w:t xml:space="preserve"> booked</w:t>
            </w:r>
            <w:r>
              <w:rPr>
                <w:sz w:val="21"/>
                <w:szCs w:val="21"/>
              </w:rPr>
              <w:t>。</w:t>
            </w:r>
          </w:p>
        </w:tc>
      </w:tr>
      <w:tr w:rsidR="00950A8B" w14:paraId="37758680"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1BC90B4" w14:textId="77777777" w:rsidR="00950A8B" w:rsidRDefault="00414B0C">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4A083211" w14:textId="77777777" w:rsidR="00950A8B" w:rsidRDefault="00414B0C">
            <w:pPr>
              <w:keepLines/>
              <w:spacing w:line="360" w:lineRule="exact"/>
              <w:ind w:firstLine="0"/>
              <w:rPr>
                <w:rFonts w:hint="eastAsia"/>
              </w:rPr>
            </w:pPr>
            <w:r>
              <w:rPr>
                <w:sz w:val="21"/>
                <w:szCs w:val="21"/>
              </w:rPr>
              <w:t>患者希望变更时间后能够确认新的安排。；前台需要保留取消原因和改约前后关系。</w:t>
            </w:r>
          </w:p>
        </w:tc>
      </w:tr>
      <w:tr w:rsidR="00950A8B" w14:paraId="046C61EE"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32B5AB8D"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7E830BE6" w14:textId="77777777" w:rsidR="00950A8B" w:rsidRDefault="00414B0C">
            <w:pPr>
              <w:keepLines/>
              <w:spacing w:line="360" w:lineRule="exact"/>
              <w:ind w:firstLine="0"/>
              <w:rPr>
                <w:rFonts w:hint="eastAsia"/>
              </w:rPr>
            </w:pPr>
            <w:r>
              <w:rPr>
                <w:sz w:val="21"/>
                <w:szCs w:val="21"/>
              </w:rPr>
              <w:t>取消时保留原预约及原因；改期时建立关联的新预约，旧预约标记取消。</w:t>
            </w:r>
          </w:p>
        </w:tc>
      </w:tr>
      <w:tr w:rsidR="00950A8B" w14:paraId="7C606EE8"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4CF5A62D"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06F4E777" w14:textId="77777777" w:rsidR="00950A8B" w:rsidRDefault="00414B0C">
            <w:pPr>
              <w:keepLines/>
              <w:spacing w:line="360" w:lineRule="exact"/>
              <w:ind w:firstLine="0"/>
              <w:rPr>
                <w:rFonts w:hint="eastAsia"/>
              </w:rPr>
            </w:pPr>
            <w:r>
              <w:rPr>
                <w:sz w:val="21"/>
                <w:szCs w:val="21"/>
              </w:rPr>
              <w:t>改期失败时原预约保持有效，不出现仅取消却未成功改约的中间结果。</w:t>
            </w:r>
          </w:p>
        </w:tc>
      </w:tr>
    </w:tbl>
    <w:p w14:paraId="1A8BC0B5" w14:textId="77777777" w:rsidR="00950A8B" w:rsidRDefault="00414B0C">
      <w:pPr>
        <w:rPr>
          <w:rFonts w:hint="eastAsia"/>
        </w:rPr>
      </w:pPr>
      <w:r>
        <w:t>基本路径：</w:t>
      </w:r>
      <w:r>
        <w:br/>
        <w:t>1</w:t>
      </w:r>
      <w:r>
        <w:t>）系统显示预约列表，参与者选择待调整预约。</w:t>
      </w:r>
      <w:r>
        <w:br/>
        <w:t>2</w:t>
      </w:r>
      <w:r>
        <w:t>）系统显示原门诊、牙医、时间和取消截止规则。</w:t>
      </w:r>
      <w:r>
        <w:br/>
      </w:r>
      <w:r>
        <w:t>3</w:t>
      </w:r>
      <w:r>
        <w:t>）参与者选择取消或改期并输入原因；改期时继续选择新的可用时段。</w:t>
      </w:r>
      <w:r>
        <w:br/>
        <w:t>4</w:t>
      </w:r>
      <w:r>
        <w:t>）系统显示变更摘要，参与者核对并提交。</w:t>
      </w:r>
      <w:r>
        <w:br/>
        <w:t>5</w:t>
      </w:r>
      <w:r>
        <w:t>）系统核对对象权限、版本、有效状态及顾客自助截止时间。</w:t>
      </w:r>
      <w:r>
        <w:br/>
        <w:t>6</w:t>
      </w:r>
      <w:r>
        <w:t>）系统以事务保存取消；改期还重新校验新时段并建立</w:t>
      </w:r>
      <w:r>
        <w:t xml:space="preserve"> previousId </w:t>
      </w:r>
      <w:r>
        <w:t>关联。</w:t>
      </w:r>
      <w:r>
        <w:br/>
        <w:t>7</w:t>
      </w:r>
      <w:r>
        <w:t>）系统显示取消结果或新预约详情，参与者核对安排后结束。</w:t>
      </w:r>
    </w:p>
    <w:p w14:paraId="7E6C8E22" w14:textId="77777777" w:rsidR="00950A8B" w:rsidRDefault="00414B0C">
      <w:pPr>
        <w:rPr>
          <w:rFonts w:hint="eastAsia"/>
        </w:rPr>
      </w:pPr>
      <w:r>
        <w:t>扩展</w:t>
      </w:r>
      <w:r>
        <w:t>5a</w:t>
      </w:r>
      <w:r>
        <w:t>：顾客已超过自助截止时间。系统拒绝自助变更并提示联系门诊，由授权前台另行处理。</w:t>
      </w:r>
      <w:r>
        <w:t xml:space="preserve"> </w:t>
      </w:r>
      <w:r>
        <w:t>本次自助流程结束。</w:t>
      </w:r>
    </w:p>
    <w:p w14:paraId="259598E7" w14:textId="77777777" w:rsidR="00950A8B" w:rsidRDefault="00414B0C">
      <w:pPr>
        <w:rPr>
          <w:rFonts w:hint="eastAsia"/>
        </w:rPr>
      </w:pPr>
      <w:r>
        <w:t>扩展</w:t>
      </w:r>
      <w:r>
        <w:t>6b</w:t>
      </w:r>
      <w:r>
        <w:t>：新时段不可用。系统回滚整个改期事务，原预约仍有效。</w:t>
      </w:r>
      <w:r>
        <w:t xml:space="preserve"> </w:t>
      </w:r>
      <w:r>
        <w:t>返回主流程第</w:t>
      </w:r>
      <w:r>
        <w:t>3</w:t>
      </w:r>
      <w:r>
        <w:t>步重选。</w:t>
      </w:r>
    </w:p>
    <w:p w14:paraId="771794C8" w14:textId="77777777" w:rsidR="00950A8B" w:rsidRDefault="00414B0C">
      <w:pPr>
        <w:rPr>
          <w:rFonts w:hint="eastAsia"/>
        </w:rPr>
      </w:pPr>
      <w:r>
        <w:lastRenderedPageBreak/>
        <w:t>字段列表：输入</w:t>
      </w:r>
      <w:r>
        <w:t xml:space="preserve"> id/version</w:t>
      </w:r>
      <w:r>
        <w:t>：必填，原预约及当前整数版本；输入</w:t>
      </w:r>
      <w:r>
        <w:t xml:space="preserve"> reason</w:t>
      </w:r>
      <w:r>
        <w:t>：必填，</w:t>
      </w:r>
      <w:r>
        <w:t>≤500</w:t>
      </w:r>
      <w:r>
        <w:t>字符；输入</w:t>
      </w:r>
      <w:r>
        <w:t xml:space="preserve"> scheduleId</w:t>
      </w:r>
      <w:r>
        <w:t>：改期必填；取消不传；输出</w:t>
      </w:r>
      <w:r>
        <w:t xml:space="preserve"> result.id/status</w:t>
      </w:r>
      <w:r>
        <w:t>：取消返回原记录；改期返回新预约；输出</w:t>
      </w:r>
      <w:r>
        <w:t xml:space="preserve"> result.previousId</w:t>
      </w:r>
      <w:r>
        <w:t>：改期返回原预约编号；输出</w:t>
      </w:r>
      <w:r>
        <w:t xml:space="preserve"> result.cancelReason</w:t>
      </w:r>
      <w:r>
        <w:t>：取消时返回原因；输出</w:t>
      </w:r>
      <w:r>
        <w:t xml:space="preserve"> result.version</w:t>
      </w:r>
      <w:r>
        <w:t>：操作后记录版本</w:t>
      </w:r>
    </w:p>
    <w:p w14:paraId="5EB3A5B4" w14:textId="77777777" w:rsidR="00950A8B" w:rsidRDefault="00414B0C">
      <w:pPr>
        <w:rPr>
          <w:rFonts w:hint="eastAsia"/>
        </w:rPr>
      </w:pPr>
      <w:r>
        <w:t>业务规则：只有</w:t>
      </w:r>
      <w:r>
        <w:t xml:space="preserve"> booked </w:t>
      </w:r>
      <w:r>
        <w:t>预约可取消或改期；已到诊和爽约不直接走此流程。；自助截止小时数取</w:t>
      </w:r>
      <w:r>
        <w:t xml:space="preserve"> settings.cancellationHours</w:t>
      </w:r>
      <w:r>
        <w:t>，允许店长设置</w:t>
      </w:r>
      <w:r>
        <w:t>0</w:t>
      </w:r>
      <w:r>
        <w:t>至</w:t>
      </w:r>
      <w:r>
        <w:t>168</w:t>
      </w:r>
      <w:r>
        <w:t>。；改期沿用原就诊问题、特殊需求，并保留旧记录及审计关联。</w:t>
      </w:r>
    </w:p>
    <w:p w14:paraId="2CE8DDB5" w14:textId="77777777" w:rsidR="00950A8B" w:rsidRDefault="00414B0C">
      <w:pPr>
        <w:rPr>
          <w:rFonts w:hint="eastAsia"/>
        </w:rPr>
      </w:pPr>
      <w:r>
        <w:t>质量要求：系统应在改约失败时回滚取消，保留原占位。</w:t>
      </w:r>
    </w:p>
    <w:p w14:paraId="7C8E3122" w14:textId="77777777" w:rsidR="00950A8B" w:rsidRDefault="00414B0C">
      <w:pPr>
        <w:rPr>
          <w:rFonts w:hint="eastAsia"/>
        </w:rPr>
      </w:pPr>
      <w:r>
        <w:t>约束与方案：系统按用户要求仅设顾客、前台、医生、店长，店长覆盖全部门诊。；系统当前以取消旧约、新建关联预约实现改期，自助期限由统一设置决定。</w:t>
      </w:r>
    </w:p>
    <w:p w14:paraId="75FFD105" w14:textId="77777777" w:rsidR="00950A8B" w:rsidRDefault="00414B0C">
      <w:pPr>
        <w:rPr>
          <w:rFonts w:hint="eastAsia"/>
        </w:rPr>
      </w:pPr>
      <w:r>
        <w:t>实现与验证依据：</w:t>
      </w:r>
      <w:r>
        <w:t>server/services/appointments.js</w:t>
      </w:r>
      <w:r>
        <w:t>：</w:t>
      </w:r>
      <w:r>
        <w:t>appointment.cancel</w:t>
      </w:r>
      <w:r>
        <w:t>、</w:t>
      </w:r>
      <w:r>
        <w:t>appointment.reschedule</w:t>
      </w:r>
      <w:r>
        <w:t>；</w:t>
      </w:r>
      <w:r>
        <w:t>public/js/pages/appointments.js</w:t>
      </w:r>
      <w:r>
        <w:t>。</w:t>
      </w:r>
      <w:r>
        <w:t>test/system.test.js</w:t>
      </w:r>
      <w:r>
        <w:t>：竞争预约及失败改期恢复原预约；</w:t>
      </w:r>
      <w:r>
        <w:t>test/calendar.test.js</w:t>
      </w:r>
      <w:r>
        <w:t>：取消记录不占位。</w:t>
      </w:r>
    </w:p>
    <w:p w14:paraId="7202ADC4" w14:textId="77777777" w:rsidR="00950A8B" w:rsidRDefault="00414B0C">
      <w:pPr>
        <w:pStyle w:val="21"/>
        <w:numPr>
          <w:ilvl w:val="1"/>
          <w:numId w:val="10"/>
        </w:numPr>
      </w:pPr>
      <w:bookmarkStart w:id="41" w:name="_Toc243249993"/>
      <w:r>
        <w:t xml:space="preserve">UC-04 </w:t>
      </w:r>
      <w:r>
        <w:t>查看本人诊疗与费用</w:t>
      </w:r>
      <w:bookmarkEnd w:id="41"/>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0DC9F091"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BD1294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22919A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7B65E9C1"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71E9670"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0B7DFD2A" w14:textId="77777777" w:rsidR="00950A8B" w:rsidRDefault="00414B0C">
            <w:pPr>
              <w:keepLines/>
              <w:spacing w:line="360" w:lineRule="exact"/>
              <w:ind w:firstLine="0"/>
              <w:rPr>
                <w:rFonts w:hint="eastAsia"/>
              </w:rPr>
            </w:pPr>
            <w:r>
              <w:rPr>
                <w:sz w:val="21"/>
                <w:szCs w:val="21"/>
              </w:rPr>
              <w:t>顾客查询本人历史就诊、治疗明细、结算及收退款状态，核对费用并按需打印结算单。</w:t>
            </w:r>
            <w:r>
              <w:rPr>
                <w:sz w:val="21"/>
                <w:szCs w:val="21"/>
              </w:rPr>
              <w:t xml:space="preserve"> </w:t>
            </w:r>
            <w:r>
              <w:rPr>
                <w:sz w:val="21"/>
                <w:szCs w:val="21"/>
              </w:rPr>
              <w:t>主执行者：顾客（</w:t>
            </w:r>
            <w:r>
              <w:rPr>
                <w:sz w:val="21"/>
                <w:szCs w:val="21"/>
              </w:rPr>
              <w:t>customer</w:t>
            </w:r>
            <w:r>
              <w:rPr>
                <w:sz w:val="21"/>
                <w:szCs w:val="21"/>
              </w:rPr>
              <w:t>）</w:t>
            </w:r>
          </w:p>
        </w:tc>
      </w:tr>
      <w:tr w:rsidR="00950A8B" w14:paraId="0538F79F"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FC5857B"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279E769C" w14:textId="77777777" w:rsidR="00950A8B" w:rsidRDefault="00414B0C">
            <w:pPr>
              <w:keepLines/>
              <w:spacing w:line="360" w:lineRule="exact"/>
              <w:ind w:firstLine="0"/>
              <w:rPr>
                <w:rFonts w:hint="eastAsia"/>
              </w:rPr>
            </w:pPr>
            <w:r>
              <w:rPr>
                <w:sz w:val="21"/>
                <w:szCs w:val="21"/>
              </w:rPr>
              <w:t>顾客选择诊疗历史或费用页面。</w:t>
            </w:r>
            <w:r>
              <w:rPr>
                <w:sz w:val="21"/>
                <w:szCs w:val="21"/>
              </w:rPr>
              <w:t xml:space="preserve"> </w:t>
            </w:r>
            <w:r>
              <w:rPr>
                <w:sz w:val="21"/>
                <w:szCs w:val="21"/>
              </w:rPr>
              <w:t>已通过顾客入口登录；账号绑定本人患者档案。</w:t>
            </w:r>
          </w:p>
        </w:tc>
      </w:tr>
      <w:tr w:rsidR="00950A8B" w14:paraId="3B8C854B"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5804408" w14:textId="77777777" w:rsidR="00950A8B" w:rsidRDefault="00414B0C">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54BEECBA" w14:textId="77777777" w:rsidR="00950A8B" w:rsidRDefault="00414B0C">
            <w:pPr>
              <w:keepLines/>
              <w:spacing w:line="360" w:lineRule="exact"/>
              <w:ind w:firstLine="0"/>
              <w:rPr>
                <w:rFonts w:hint="eastAsia"/>
              </w:rPr>
            </w:pPr>
            <w:r>
              <w:rPr>
                <w:sz w:val="21"/>
                <w:szCs w:val="21"/>
              </w:rPr>
              <w:t>顾客需要理解治疗内容、原开单金额、实际收款和欠款。；门诊需要向顾客提供同一来源的就诊费用信息。</w:t>
            </w:r>
          </w:p>
        </w:tc>
      </w:tr>
      <w:tr w:rsidR="00950A8B" w14:paraId="2862F9A4"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8E27367"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4271F223" w14:textId="77777777" w:rsidR="00950A8B" w:rsidRDefault="00414B0C">
            <w:pPr>
              <w:keepLines/>
              <w:spacing w:line="360" w:lineRule="exact"/>
              <w:ind w:firstLine="0"/>
              <w:rPr>
                <w:rFonts w:hint="eastAsia"/>
              </w:rPr>
            </w:pPr>
            <w:r>
              <w:rPr>
                <w:sz w:val="21"/>
                <w:szCs w:val="21"/>
              </w:rPr>
              <w:t>显示本人被授权读取的诊疗、附记和账单信息；可打开打印视图。</w:t>
            </w:r>
          </w:p>
        </w:tc>
      </w:tr>
      <w:tr w:rsidR="00950A8B" w14:paraId="34ABF065"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780FC2A5"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0FAB2B61" w14:textId="77777777" w:rsidR="00950A8B" w:rsidRDefault="00414B0C">
            <w:pPr>
              <w:keepLines/>
              <w:spacing w:line="360" w:lineRule="exact"/>
              <w:ind w:firstLine="0"/>
              <w:rPr>
                <w:rFonts w:hint="eastAsia"/>
              </w:rPr>
            </w:pPr>
            <w:r>
              <w:rPr>
                <w:sz w:val="21"/>
                <w:szCs w:val="21"/>
              </w:rPr>
              <w:t>不因知道他人编号而暴露他人的诊疗与账务；查询不改写历史。</w:t>
            </w:r>
          </w:p>
        </w:tc>
      </w:tr>
    </w:tbl>
    <w:p w14:paraId="43322975" w14:textId="77777777" w:rsidR="00950A8B" w:rsidRDefault="00414B0C">
      <w:pPr>
        <w:rPr>
          <w:rFonts w:hint="eastAsia"/>
        </w:rPr>
      </w:pPr>
      <w:r>
        <w:t>基本路径：</w:t>
      </w:r>
      <w:r>
        <w:br/>
        <w:t>1</w:t>
      </w:r>
      <w:r>
        <w:t>）顾客进入历史或费用页，系统按本人范围显示分页列表。</w:t>
      </w:r>
      <w:r>
        <w:br/>
      </w:r>
      <w:r>
        <w:lastRenderedPageBreak/>
        <w:t>2</w:t>
      </w:r>
      <w:r>
        <w:t>）顾客选择页码并提交查询，系统显示关联门诊、牙医和就诊时间。</w:t>
      </w:r>
      <w:r>
        <w:br/>
        <w:t>3</w:t>
      </w:r>
      <w:r>
        <w:t>）顾客打开诊疗详情，系统显示治疗项目、数量、备注及已有附记。</w:t>
      </w:r>
      <w:r>
        <w:br/>
        <w:t>4</w:t>
      </w:r>
      <w:r>
        <w:t>）顾客选择对应结算单，系统显示项目价格快照和开单总额。</w:t>
      </w:r>
      <w:r>
        <w:br/>
        <w:t>5</w:t>
      </w:r>
      <w:r>
        <w:t>）系统同时显示应收、净实收、欠款及冲销状态，顾客逐项核对。</w:t>
      </w:r>
      <w:r>
        <w:br/>
        <w:t>6</w:t>
      </w:r>
      <w:r>
        <w:t>）顾客选择打印时，系统展示结算单打印内容并交由浏览器打印。</w:t>
      </w:r>
      <w:r>
        <w:br/>
        <w:t>7</w:t>
      </w:r>
      <w:r>
        <w:t>）顾客关闭详情或继续查询，系统保留当前页面查询条件。</w:t>
      </w:r>
    </w:p>
    <w:p w14:paraId="766D5461" w14:textId="77777777" w:rsidR="00950A8B" w:rsidRDefault="00414B0C">
      <w:pPr>
        <w:rPr>
          <w:rFonts w:hint="eastAsia"/>
        </w:rPr>
      </w:pPr>
      <w:r>
        <w:t>扩展</w:t>
      </w:r>
      <w:r>
        <w:t>2a</w:t>
      </w:r>
      <w:r>
        <w:t>：没有符合条件的记录。系统显示空状态；顾客调整查询或结束。</w:t>
      </w:r>
      <w:r>
        <w:t xml:space="preserve"> </w:t>
      </w:r>
      <w:r>
        <w:t>返回第</w:t>
      </w:r>
      <w:r>
        <w:t>1</w:t>
      </w:r>
      <w:r>
        <w:t>步或结束。</w:t>
      </w:r>
    </w:p>
    <w:p w14:paraId="5B4AF623" w14:textId="77777777" w:rsidR="00950A8B" w:rsidRDefault="00414B0C">
      <w:pPr>
        <w:rPr>
          <w:rFonts w:hint="eastAsia"/>
        </w:rPr>
      </w:pPr>
      <w:r>
        <w:t>扩展</w:t>
      </w:r>
      <w:r>
        <w:t>4b</w:t>
      </w:r>
      <w:r>
        <w:t>：就诊尚未开单。系统保留诊疗内容并提示尚无结算单。</w:t>
      </w:r>
      <w:r>
        <w:t xml:space="preserve"> </w:t>
      </w:r>
      <w:r>
        <w:t>返回第</w:t>
      </w:r>
      <w:r>
        <w:t>2</w:t>
      </w:r>
      <w:r>
        <w:t>步，不生成账单。</w:t>
      </w:r>
    </w:p>
    <w:p w14:paraId="65D181F1" w14:textId="77777777" w:rsidR="00950A8B" w:rsidRDefault="00414B0C">
      <w:pPr>
        <w:rPr>
          <w:rFonts w:hint="eastAsia"/>
        </w:rPr>
      </w:pPr>
      <w:r>
        <w:t>字段列表：输入</w:t>
      </w:r>
      <w:r>
        <w:t xml:space="preserve"> page</w:t>
      </w:r>
      <w:r>
        <w:t>：</w:t>
      </w:r>
      <w:r>
        <w:t>history</w:t>
      </w:r>
      <w:r>
        <w:t>或</w:t>
      </w:r>
      <w:r>
        <w:t>settlements</w:t>
      </w:r>
      <w:r>
        <w:t>；输入</w:t>
      </w:r>
      <w:r>
        <w:t xml:space="preserve"> limit/offset</w:t>
      </w:r>
      <w:r>
        <w:t>：可选；默认</w:t>
      </w:r>
      <w:r>
        <w:t>25/0</w:t>
      </w:r>
      <w:r>
        <w:t>，</w:t>
      </w:r>
      <w:r>
        <w:t>limit≤100</w:t>
      </w:r>
      <w:r>
        <w:t>；输入</w:t>
      </w:r>
      <w:r>
        <w:t xml:space="preserve"> clinicId/dentistId/date</w:t>
      </w:r>
      <w:r>
        <w:t>：费用查询可选筛选；日期</w:t>
      </w:r>
      <w:r>
        <w:t xml:space="preserve"> YYYY-MM-DD</w:t>
      </w:r>
      <w:r>
        <w:t>；输入</w:t>
      </w:r>
      <w:r>
        <w:t xml:space="preserve"> </w:t>
      </w:r>
      <w:r>
        <w:t>选中记录编号：限本次授权查询所得记录；输出</w:t>
      </w:r>
      <w:r>
        <w:t xml:space="preserve"> visits/visitAddenda</w:t>
      </w:r>
      <w:r>
        <w:t>：本人诊疗和附记；输出</w:t>
      </w:r>
      <w:r>
        <w:t xml:space="preserve"> settlements/financeSummaries</w:t>
      </w:r>
      <w:r>
        <w:t>：金额整数分，含应收、净实收、欠款；输出</w:t>
      </w:r>
      <w:r>
        <w:t xml:space="preserve"> pagination</w:t>
      </w:r>
      <w:r>
        <w:t>：总数及当前分页范围；输出</w:t>
      </w:r>
      <w:r>
        <w:t xml:space="preserve"> </w:t>
      </w:r>
      <w:r>
        <w:t>打印内容：所选单据展示内容</w:t>
      </w:r>
    </w:p>
    <w:p w14:paraId="3172E39A" w14:textId="77777777" w:rsidR="00950A8B" w:rsidRDefault="00414B0C">
      <w:pPr>
        <w:rPr>
          <w:rFonts w:hint="eastAsia"/>
        </w:rPr>
      </w:pPr>
      <w:r>
        <w:t>业务规则：服务端按</w:t>
      </w:r>
      <w:r>
        <w:t xml:space="preserve"> patientId </w:t>
      </w:r>
      <w:r>
        <w:t>限定顾客的预约、诊疗与结算读取。；开单总额与收款分开显示；结算单不代替正式医疗收费票据。；历史治疗价格取已记录快照，不随目录调价追溯改变。</w:t>
      </w:r>
    </w:p>
    <w:p w14:paraId="1F9257C0" w14:textId="77777777" w:rsidR="00950A8B" w:rsidRDefault="00414B0C">
      <w:pPr>
        <w:rPr>
          <w:rFonts w:hint="eastAsia"/>
        </w:rPr>
      </w:pPr>
      <w:r>
        <w:t>质量要求：系统应保护患者隐私并保持治疗、费用来源一致。</w:t>
      </w:r>
    </w:p>
    <w:p w14:paraId="4C3D1B32" w14:textId="77777777" w:rsidR="00950A8B" w:rsidRDefault="00414B0C">
      <w:pPr>
        <w:rPr>
          <w:rFonts w:hint="eastAsia"/>
        </w:rPr>
      </w:pPr>
      <w:r>
        <w:t>约束与方案：系统按用户要求仅设顾客、前台、医生、店长，店长覆盖全部门诊。；系统当前按页读取同一后端；打印由浏览器处理，不生成正式收费票据。</w:t>
      </w:r>
    </w:p>
    <w:p w14:paraId="5F491AB7" w14:textId="77777777" w:rsidR="00950A8B" w:rsidRDefault="00414B0C">
      <w:pPr>
        <w:rPr>
          <w:rFonts w:hint="eastAsia"/>
        </w:rPr>
      </w:pPr>
      <w:r>
        <w:t>实现与验证依据：</w:t>
      </w:r>
      <w:r>
        <w:t>server/services/workspace.js</w:t>
      </w:r>
      <w:r>
        <w:t>：</w:t>
      </w:r>
      <w:r>
        <w:t>history</w:t>
      </w:r>
      <w:r>
        <w:t>、</w:t>
      </w:r>
      <w:r>
        <w:t>settlements</w:t>
      </w:r>
      <w:r>
        <w:t>；</w:t>
      </w:r>
      <w:r>
        <w:t>public/js/pages/clinical.js</w:t>
      </w:r>
      <w:r>
        <w:t>；</w:t>
      </w:r>
      <w:r>
        <w:t>public/js/pages/billing.js</w:t>
      </w:r>
      <w:r>
        <w:t>。</w:t>
      </w:r>
      <w:r>
        <w:t>test/system.test.js</w:t>
      </w:r>
      <w:r>
        <w:t>：本人范围保护、完整诊疗结算链及重启持久化；打印行为未单独覆盖。</w:t>
      </w:r>
    </w:p>
    <w:p w14:paraId="1292B83F" w14:textId="77777777" w:rsidR="00950A8B" w:rsidRDefault="00414B0C">
      <w:pPr>
        <w:pStyle w:val="21"/>
        <w:numPr>
          <w:ilvl w:val="1"/>
          <w:numId w:val="10"/>
        </w:numPr>
      </w:pPr>
      <w:bookmarkStart w:id="42" w:name="_Toc243249994"/>
      <w:r>
        <w:lastRenderedPageBreak/>
        <w:t xml:space="preserve">UC-05 </w:t>
      </w:r>
      <w:r>
        <w:t>维护患者档案</w:t>
      </w:r>
      <w:bookmarkEnd w:id="42"/>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13549501"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1B3139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E03655D"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3FB551FD"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EE4F05A"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1FE56DE3" w14:textId="77777777" w:rsidR="00950A8B" w:rsidRDefault="00414B0C">
            <w:pPr>
              <w:keepLines/>
              <w:spacing w:line="360" w:lineRule="exact"/>
              <w:ind w:firstLine="0"/>
              <w:rPr>
                <w:rFonts w:hint="eastAsia"/>
              </w:rPr>
            </w:pPr>
            <w:r>
              <w:rPr>
                <w:sz w:val="21"/>
                <w:szCs w:val="21"/>
              </w:rPr>
              <w:t>工作人员检索、核对和维护授权患者资料，跨门诊就诊优先复用既有档案。</w:t>
            </w:r>
            <w:r>
              <w:rPr>
                <w:sz w:val="21"/>
                <w:szCs w:val="21"/>
              </w:rPr>
              <w:t xml:space="preserve"> </w:t>
            </w:r>
            <w:r>
              <w:rPr>
                <w:sz w:val="21"/>
                <w:szCs w:val="21"/>
              </w:rPr>
              <w:t>主执行者：前台（</w:t>
            </w:r>
            <w:r>
              <w:rPr>
                <w:sz w:val="21"/>
                <w:szCs w:val="21"/>
              </w:rPr>
              <w:t>front</w:t>
            </w:r>
            <w:r>
              <w:rPr>
                <w:sz w:val="21"/>
                <w:szCs w:val="21"/>
              </w:rPr>
              <w:t>）；店长可办理全部门诊</w:t>
            </w:r>
          </w:p>
        </w:tc>
      </w:tr>
      <w:tr w:rsidR="00950A8B" w14:paraId="6CC37B25"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A173D6A"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589BD191" w14:textId="77777777" w:rsidR="00950A8B" w:rsidRDefault="00414B0C">
            <w:pPr>
              <w:keepLines/>
              <w:spacing w:line="360" w:lineRule="exact"/>
              <w:ind w:firstLine="0"/>
              <w:rPr>
                <w:rFonts w:hint="eastAsia"/>
              </w:rPr>
            </w:pPr>
            <w:r>
              <w:rPr>
                <w:sz w:val="21"/>
                <w:szCs w:val="21"/>
              </w:rPr>
              <w:t>前台为患者办理预约、资料更正或跨门诊接诊。</w:t>
            </w:r>
            <w:r>
              <w:rPr>
                <w:sz w:val="21"/>
                <w:szCs w:val="21"/>
              </w:rPr>
              <w:t xml:space="preserve"> </w:t>
            </w:r>
            <w:r>
              <w:rPr>
                <w:sz w:val="21"/>
                <w:szCs w:val="21"/>
              </w:rPr>
              <w:t>已登录工作人员入口；前台有分配门诊，店长管理全部门诊。</w:t>
            </w:r>
          </w:p>
        </w:tc>
      </w:tr>
      <w:tr w:rsidR="00950A8B" w14:paraId="0AA621D1"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258219F" w14:textId="77777777" w:rsidR="00950A8B" w:rsidRDefault="00414B0C">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2A0E88E2" w14:textId="77777777" w:rsidR="00950A8B" w:rsidRDefault="00414B0C">
            <w:pPr>
              <w:keepLines/>
              <w:spacing w:line="360" w:lineRule="exact"/>
              <w:ind w:firstLine="0"/>
              <w:rPr>
                <w:rFonts w:hint="eastAsia"/>
              </w:rPr>
            </w:pPr>
            <w:r>
              <w:rPr>
                <w:sz w:val="21"/>
                <w:szCs w:val="21"/>
              </w:rPr>
              <w:t>患者希望跨门诊就诊时不重复建档。；医生需要有来源的过敏声明；店长需要可追踪的资料变更。</w:t>
            </w:r>
          </w:p>
        </w:tc>
      </w:tr>
      <w:tr w:rsidR="00950A8B" w14:paraId="4676F860"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26C0EFE"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2687E55D" w14:textId="77777777" w:rsidR="00950A8B" w:rsidRDefault="00414B0C">
            <w:pPr>
              <w:keepLines/>
              <w:spacing w:line="360" w:lineRule="exact"/>
              <w:ind w:firstLine="0"/>
              <w:rPr>
                <w:rFonts w:hint="eastAsia"/>
              </w:rPr>
            </w:pPr>
            <w:r>
              <w:rPr>
                <w:sz w:val="21"/>
                <w:szCs w:val="21"/>
              </w:rPr>
              <w:t>新增或更新档案；核对成功时为前台门诊授予既有档案访问范围。</w:t>
            </w:r>
          </w:p>
        </w:tc>
      </w:tr>
      <w:tr w:rsidR="00950A8B" w14:paraId="593BBAA4"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5D2361AD"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31670BC8" w14:textId="77777777" w:rsidR="00950A8B" w:rsidRDefault="00414B0C">
            <w:pPr>
              <w:keepLines/>
              <w:spacing w:line="360" w:lineRule="exact"/>
              <w:ind w:firstLine="0"/>
              <w:rPr>
                <w:rFonts w:hint="eastAsia"/>
              </w:rPr>
            </w:pPr>
            <w:r>
              <w:rPr>
                <w:sz w:val="21"/>
                <w:szCs w:val="21"/>
              </w:rPr>
              <w:t>未核对成功不擅自认领跨门诊档案；已有归并档案不再改写。</w:t>
            </w:r>
          </w:p>
        </w:tc>
      </w:tr>
    </w:tbl>
    <w:p w14:paraId="63740E40" w14:textId="77777777" w:rsidR="00950A8B" w:rsidRDefault="00414B0C">
      <w:pPr>
        <w:rPr>
          <w:rFonts w:hint="eastAsia"/>
        </w:rPr>
      </w:pPr>
      <w:r>
        <w:t>基本路径：</w:t>
      </w:r>
      <w:r>
        <w:br/>
        <w:t>1</w:t>
      </w:r>
      <w:r>
        <w:t>）工作人员进入患者页，系统显示授权范围内的患者列表。</w:t>
      </w:r>
      <w:r>
        <w:br/>
        <w:t>2</w:t>
      </w:r>
      <w:r>
        <w:t>）工作人员输入姓名、电话或编号检索，系统显示匹配结果。</w:t>
      </w:r>
      <w:r>
        <w:br/>
      </w:r>
      <w:r>
        <w:t>3</w:t>
      </w:r>
      <w:r>
        <w:t>）跨门诊未找到时，工作人员输入联系电话和出生日期进行精确核对。</w:t>
      </w:r>
      <w:r>
        <w:br/>
        <w:t>4</w:t>
      </w:r>
      <w:r>
        <w:t>）系统显示唯一匹配档案，或工作人员选择新增患者并录入基本信息。</w:t>
      </w:r>
      <w:r>
        <w:br/>
        <w:t>5</w:t>
      </w:r>
      <w:r>
        <w:t>）工作人员核对身份、联系与过敏资料，输入更正内容并提交。</w:t>
      </w:r>
      <w:r>
        <w:br/>
        <w:t>6</w:t>
      </w:r>
      <w:r>
        <w:t>）系统检查权限、版本和声明明细，在事务中保存档案及明细。</w:t>
      </w:r>
      <w:r>
        <w:br/>
        <w:t>7</w:t>
      </w:r>
      <w:r>
        <w:t>）系统显示保存后的患者信息，工作人员继续预约或结束。</w:t>
      </w:r>
    </w:p>
    <w:p w14:paraId="7653A3EF" w14:textId="77777777" w:rsidR="00950A8B" w:rsidRDefault="00414B0C">
      <w:pPr>
        <w:rPr>
          <w:rFonts w:hint="eastAsia"/>
        </w:rPr>
      </w:pPr>
      <w:r>
        <w:t>扩展</w:t>
      </w:r>
      <w:r>
        <w:t>3a</w:t>
      </w:r>
      <w:r>
        <w:t>：无匹配或存在多份匹配档案。系统不自动授予访问；无匹配可核实后建档，多份匹配转店长</w:t>
      </w:r>
      <w:r>
        <w:t xml:space="preserve"> UC-18</w:t>
      </w:r>
      <w:r>
        <w:t>。</w:t>
      </w:r>
      <w:r>
        <w:t xml:space="preserve"> </w:t>
      </w:r>
      <w:r>
        <w:t>返回第</w:t>
      </w:r>
      <w:r>
        <w:t>2</w:t>
      </w:r>
      <w:r>
        <w:t>步，或结束并转交。</w:t>
      </w:r>
    </w:p>
    <w:p w14:paraId="01C4FD3E" w14:textId="77777777" w:rsidR="00950A8B" w:rsidRDefault="00414B0C">
      <w:pPr>
        <w:rPr>
          <w:rFonts w:hint="eastAsia"/>
        </w:rPr>
      </w:pPr>
      <w:r>
        <w:t>扩展</w:t>
      </w:r>
      <w:r>
        <w:t>6b</w:t>
      </w:r>
      <w:r>
        <w:t>：版本已变化。系统拒绝覆盖，工作人员刷新并重新核对。</w:t>
      </w:r>
      <w:r>
        <w:t xml:space="preserve"> </w:t>
      </w:r>
      <w:r>
        <w:t>返回主流程第</w:t>
      </w:r>
      <w:r>
        <w:t>1</w:t>
      </w:r>
      <w:r>
        <w:t>步。</w:t>
      </w:r>
    </w:p>
    <w:p w14:paraId="7D33D8E9" w14:textId="77777777" w:rsidR="00950A8B" w:rsidRDefault="00414B0C">
      <w:pPr>
        <w:rPr>
          <w:rFonts w:hint="eastAsia"/>
        </w:rPr>
      </w:pPr>
      <w:r>
        <w:t>字段列表：输入</w:t>
      </w:r>
      <w:r>
        <w:t xml:space="preserve"> id/version</w:t>
      </w:r>
      <w:r>
        <w:t>：新增可不传；更新必填；输入</w:t>
      </w:r>
      <w:r>
        <w:t xml:space="preserve"> phone/dob</w:t>
      </w:r>
      <w:r>
        <w:t>：跨门诊检索必填，日期</w:t>
      </w:r>
      <w:r>
        <w:t xml:space="preserve"> YYYY-MM-DD</w:t>
      </w:r>
      <w:r>
        <w:t>；输入</w:t>
      </w:r>
      <w:r>
        <w:t xml:space="preserve"> name</w:t>
      </w:r>
      <w:r>
        <w:t>：保存必填，</w:t>
      </w:r>
      <w:r>
        <w:t>≤60</w:t>
      </w:r>
      <w:r>
        <w:t>字符；输入</w:t>
      </w:r>
      <w:r>
        <w:t xml:space="preserve"> clinicId</w:t>
      </w:r>
      <w:r>
        <w:t>：新增可选，限授权门诊；输入</w:t>
      </w:r>
      <w:r>
        <w:t xml:space="preserve"> email/address</w:t>
      </w:r>
      <w:r>
        <w:t>：可选，有效邮箱及</w:t>
      </w:r>
      <w:r>
        <w:t>≤300</w:t>
      </w:r>
      <w:r>
        <w:t>字符；输入</w:t>
      </w:r>
      <w:r>
        <w:t xml:space="preserve"> emergencyName/emergencyPhone</w:t>
      </w:r>
      <w:r>
        <w:t>：可选，预约前须补全；输入</w:t>
      </w:r>
      <w:r>
        <w:t xml:space="preserve"> allergyStatus/allergies</w:t>
      </w:r>
      <w:r>
        <w:t>：状态和明细须一致；输出</w:t>
      </w:r>
      <w:r>
        <w:t xml:space="preserve"> result.id/version</w:t>
      </w:r>
      <w:r>
        <w:t>：新建或</w:t>
      </w:r>
      <w:r>
        <w:lastRenderedPageBreak/>
        <w:t>更新的档案及版本；输出</w:t>
      </w:r>
      <w:r>
        <w:t xml:space="preserve"> result.accessClinicIds</w:t>
      </w:r>
      <w:r>
        <w:t>：跨门诊核对后授权范围；输出</w:t>
      </w:r>
      <w:r>
        <w:t xml:space="preserve"> result.allergyVerifiedBy/At</w:t>
      </w:r>
      <w:r>
        <w:t>：工作人员核对标记或空值</w:t>
      </w:r>
    </w:p>
    <w:p w14:paraId="491554FD" w14:textId="77777777" w:rsidR="00950A8B" w:rsidRDefault="00414B0C">
      <w:pPr>
        <w:rPr>
          <w:rFonts w:hint="eastAsia"/>
        </w:rPr>
      </w:pPr>
      <w:r>
        <w:t>业务规则：跨门诊检索使用标准化电话和出生日期，必须唯一匹配。；前台访问限创建门诊、授权门诊或既有预约关系。；工作人员提交非</w:t>
      </w:r>
      <w:r>
        <w:t xml:space="preserve"> unknown </w:t>
      </w:r>
      <w:r>
        <w:t>过敏状态时记录核验者、时间与来源；不宣称系统自动验证身份。</w:t>
      </w:r>
    </w:p>
    <w:p w14:paraId="526A3F82" w14:textId="77777777" w:rsidR="00950A8B" w:rsidRDefault="00414B0C">
      <w:pPr>
        <w:rPr>
          <w:rFonts w:hint="eastAsia"/>
        </w:rPr>
      </w:pPr>
      <w:r>
        <w:t>质量要求：系统应防止未核验跨门诊认领，并保留更正审计。</w:t>
      </w:r>
    </w:p>
    <w:p w14:paraId="511330A6" w14:textId="77777777" w:rsidR="00950A8B" w:rsidRDefault="00414B0C">
      <w:pPr>
        <w:rPr>
          <w:rFonts w:hint="eastAsia"/>
        </w:rPr>
      </w:pPr>
      <w:r>
        <w:t>约束与方案：系统按用户要求仅设顾客、前台、医生、店长，店长覆盖全部门诊。；系统当前使用电话与生日唯一匹配授予访问，不采用公开档案认领。</w:t>
      </w:r>
    </w:p>
    <w:p w14:paraId="683E22A6" w14:textId="77777777" w:rsidR="00950A8B" w:rsidRDefault="00414B0C">
      <w:pPr>
        <w:rPr>
          <w:rFonts w:hint="eastAsia"/>
        </w:rPr>
      </w:pPr>
      <w:r>
        <w:t>实现与验证依据：</w:t>
      </w:r>
      <w:r>
        <w:t>server/services/patients.js</w:t>
      </w:r>
      <w:r>
        <w:t>：</w:t>
      </w:r>
      <w:r>
        <w:t>patient.lookup</w:t>
      </w:r>
      <w:r>
        <w:t>、</w:t>
      </w:r>
      <w:r>
        <w:t>patient.save</w:t>
      </w:r>
      <w:r>
        <w:t>；</w:t>
      </w:r>
      <w:r>
        <w:t>server/services/shared.js</w:t>
      </w:r>
      <w:r>
        <w:t>：</w:t>
      </w:r>
      <w:r>
        <w:t>scopeFor</w:t>
      </w:r>
      <w:r>
        <w:t>、</w:t>
      </w:r>
      <w:r>
        <w:t>ensurePatient</w:t>
      </w:r>
      <w:r>
        <w:t>。</w:t>
      </w:r>
      <w:r>
        <w:t>test/system.test.js</w:t>
      </w:r>
      <w:r>
        <w:t>：核验跨门诊检索、范围保护和旧版本保护。</w:t>
      </w:r>
    </w:p>
    <w:p w14:paraId="32C42C0C" w14:textId="77777777" w:rsidR="00950A8B" w:rsidRDefault="00414B0C">
      <w:pPr>
        <w:pStyle w:val="21"/>
        <w:numPr>
          <w:ilvl w:val="1"/>
          <w:numId w:val="10"/>
        </w:numPr>
      </w:pPr>
      <w:bookmarkStart w:id="43" w:name="_Toc243249995"/>
      <w:r>
        <w:t xml:space="preserve">UC-06 </w:t>
      </w:r>
      <w:r>
        <w:t>维护诊所与排班</w:t>
      </w:r>
      <w:bookmarkEnd w:id="43"/>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76557901"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ADA97D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F00A20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437140DF"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810029D"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29412691" w14:textId="77777777" w:rsidR="00950A8B" w:rsidRDefault="00414B0C">
            <w:pPr>
              <w:keepLines/>
              <w:spacing w:line="360" w:lineRule="exact"/>
              <w:ind w:firstLine="0"/>
              <w:rPr>
                <w:rFonts w:hint="eastAsia"/>
              </w:rPr>
            </w:pPr>
            <w:r>
              <w:rPr>
                <w:sz w:val="21"/>
                <w:szCs w:val="21"/>
              </w:rPr>
              <w:t>维护门诊基本资料和牙医未来接诊时段，使预约资源与实际接诊安排保持一致。</w:t>
            </w:r>
            <w:r>
              <w:rPr>
                <w:sz w:val="21"/>
                <w:szCs w:val="21"/>
              </w:rPr>
              <w:t xml:space="preserve"> </w:t>
            </w:r>
            <w:r>
              <w:rPr>
                <w:sz w:val="21"/>
                <w:szCs w:val="21"/>
              </w:rPr>
              <w:t>主执行者：店长（</w:t>
            </w:r>
            <w:r>
              <w:rPr>
                <w:sz w:val="21"/>
                <w:szCs w:val="21"/>
              </w:rPr>
              <w:t>manager</w:t>
            </w:r>
            <w:r>
              <w:rPr>
                <w:sz w:val="21"/>
                <w:szCs w:val="21"/>
              </w:rPr>
              <w:t>）；前台仅维护授权门诊排班</w:t>
            </w:r>
          </w:p>
        </w:tc>
      </w:tr>
      <w:tr w:rsidR="00950A8B" w14:paraId="564E9D23"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6AD28DB1"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2A92A19C" w14:textId="77777777" w:rsidR="00950A8B" w:rsidRDefault="00414B0C">
            <w:pPr>
              <w:keepLines/>
              <w:spacing w:line="360" w:lineRule="exact"/>
              <w:ind w:firstLine="0"/>
              <w:rPr>
                <w:rFonts w:hint="eastAsia"/>
              </w:rPr>
            </w:pPr>
            <w:r>
              <w:rPr>
                <w:sz w:val="21"/>
                <w:szCs w:val="21"/>
              </w:rPr>
              <w:t>门诊启用、资料变化，或工作人员安排未来接诊时间。</w:t>
            </w:r>
            <w:r>
              <w:rPr>
                <w:sz w:val="21"/>
                <w:szCs w:val="21"/>
              </w:rPr>
              <w:t xml:space="preserve"> </w:t>
            </w:r>
            <w:r>
              <w:rPr>
                <w:sz w:val="21"/>
                <w:szCs w:val="21"/>
              </w:rPr>
              <w:t>店长已登录；维护排班的前台已获相应门诊授权；牙医和资格资料已建立。</w:t>
            </w:r>
          </w:p>
        </w:tc>
      </w:tr>
      <w:tr w:rsidR="00950A8B" w14:paraId="611FE1C9"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0EF1BC9" w14:textId="77777777" w:rsidR="00950A8B" w:rsidRDefault="00414B0C">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1009C038" w14:textId="77777777" w:rsidR="00950A8B" w:rsidRDefault="00414B0C">
            <w:pPr>
              <w:keepLines/>
              <w:spacing w:line="360" w:lineRule="exact"/>
              <w:ind w:firstLine="0"/>
              <w:rPr>
                <w:rFonts w:hint="eastAsia"/>
              </w:rPr>
            </w:pPr>
            <w:r>
              <w:rPr>
                <w:sz w:val="21"/>
                <w:szCs w:val="21"/>
              </w:rPr>
              <w:t>患者需要可预约的准确时段。；牙医需要跨门诊时间不重叠；门诊需要保留历史安排。</w:t>
            </w:r>
          </w:p>
        </w:tc>
      </w:tr>
      <w:tr w:rsidR="00950A8B" w14:paraId="0D242DAC"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F25B3C3"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046E0E38" w14:textId="77777777" w:rsidR="00950A8B" w:rsidRDefault="00414B0C">
            <w:pPr>
              <w:keepLines/>
              <w:spacing w:line="360" w:lineRule="exact"/>
              <w:ind w:firstLine="0"/>
              <w:rPr>
                <w:rFonts w:hint="eastAsia"/>
              </w:rPr>
            </w:pPr>
            <w:r>
              <w:rPr>
                <w:sz w:val="21"/>
                <w:szCs w:val="21"/>
              </w:rPr>
              <w:t>门诊或排班保存并显示新版本；资源范围变化使相关季度报告待重新核算。</w:t>
            </w:r>
          </w:p>
        </w:tc>
      </w:tr>
      <w:tr w:rsidR="00950A8B" w14:paraId="712B904B"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3FF8E338"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4A31BCFA" w14:textId="77777777" w:rsidR="00950A8B" w:rsidRDefault="00414B0C">
            <w:pPr>
              <w:keepLines/>
              <w:spacing w:line="360" w:lineRule="exact"/>
              <w:ind w:firstLine="0"/>
              <w:rPr>
                <w:rFonts w:hint="eastAsia"/>
              </w:rPr>
            </w:pPr>
            <w:r>
              <w:rPr>
                <w:sz w:val="21"/>
                <w:szCs w:val="21"/>
              </w:rPr>
              <w:t>已有预约或跨门诊时间冲突时不破坏原接诊安排。</w:t>
            </w:r>
          </w:p>
        </w:tc>
      </w:tr>
    </w:tbl>
    <w:p w14:paraId="2F4B8668" w14:textId="77777777" w:rsidR="00950A8B" w:rsidRDefault="00414B0C">
      <w:pPr>
        <w:rPr>
          <w:rFonts w:hint="eastAsia"/>
        </w:rPr>
      </w:pPr>
      <w:r>
        <w:t>基本路径：</w:t>
      </w:r>
      <w:r>
        <w:br/>
        <w:t>1</w:t>
      </w:r>
      <w:r>
        <w:t>）参与者打开资源页，系统显示可维护的诊所或接诊排班。</w:t>
      </w:r>
      <w:r>
        <w:br/>
        <w:t>2</w:t>
      </w:r>
      <w:r>
        <w:t>）店长选择新增或编辑诊所，输入名称、地址、主管、电话和面积。</w:t>
      </w:r>
      <w:r>
        <w:br/>
        <w:t>3</w:t>
      </w:r>
      <w:r>
        <w:t>）维护排班时，参与者选择门诊、牙医并输入开始及结束时间。</w:t>
      </w:r>
      <w:r>
        <w:br/>
        <w:t>4</w:t>
      </w:r>
      <w:r>
        <w:t>）系统显示容量和开放状态，参与者核对后提交保存。</w:t>
      </w:r>
      <w:r>
        <w:br/>
        <w:t>5</w:t>
      </w:r>
      <w:r>
        <w:t>）系统检查门诊权限、资源启用状态、有效资格及未来时间范围。</w:t>
      </w:r>
      <w:r>
        <w:br/>
      </w:r>
      <w:r>
        <w:lastRenderedPageBreak/>
        <w:t>6</w:t>
      </w:r>
      <w:r>
        <w:t>）系统核对牙医跨门诊时段和已有预约约束后保存资源。</w:t>
      </w:r>
      <w:r>
        <w:br/>
        <w:t>7</w:t>
      </w:r>
      <w:r>
        <w:t>）系统显示最新资源列表，参与者确认后结束维护。</w:t>
      </w:r>
    </w:p>
    <w:p w14:paraId="7F7012AD" w14:textId="77777777" w:rsidR="00950A8B" w:rsidRDefault="00414B0C">
      <w:pPr>
        <w:rPr>
          <w:rFonts w:hint="eastAsia"/>
        </w:rPr>
      </w:pPr>
      <w:r>
        <w:t>扩展</w:t>
      </w:r>
      <w:r>
        <w:t>5a</w:t>
      </w:r>
      <w:r>
        <w:t>：排班时间与同一牙医其他有效排班重叠。系统说明冲突并拒绝保存。</w:t>
      </w:r>
      <w:r>
        <w:t xml:space="preserve"> </w:t>
      </w:r>
      <w:r>
        <w:t>返回第</w:t>
      </w:r>
      <w:r>
        <w:t>3</w:t>
      </w:r>
      <w:r>
        <w:t>步调整时间。</w:t>
      </w:r>
    </w:p>
    <w:p w14:paraId="09898152" w14:textId="77777777" w:rsidR="00950A8B" w:rsidRDefault="00414B0C">
      <w:pPr>
        <w:rPr>
          <w:rFonts w:hint="eastAsia"/>
        </w:rPr>
      </w:pPr>
      <w:r>
        <w:t>扩展</w:t>
      </w:r>
      <w:r>
        <w:t>6b</w:t>
      </w:r>
      <w:r>
        <w:t>：时段已有非取消预约或门诊有未来有效预约。系统拒绝修改相关时段或停用门诊，要求先协调预约。</w:t>
      </w:r>
      <w:r>
        <w:t xml:space="preserve"> </w:t>
      </w:r>
      <w:r>
        <w:t>本次保存结束；处理</w:t>
      </w:r>
      <w:r>
        <w:t xml:space="preserve"> UC-03 </w:t>
      </w:r>
      <w:r>
        <w:t>后重新进入。</w:t>
      </w:r>
    </w:p>
    <w:p w14:paraId="7B32CDAC" w14:textId="77777777" w:rsidR="00950A8B" w:rsidRDefault="00414B0C">
      <w:pPr>
        <w:rPr>
          <w:rFonts w:hint="eastAsia"/>
        </w:rPr>
      </w:pPr>
      <w:r>
        <w:t>字段列表：输入</w:t>
      </w:r>
      <w:r>
        <w:t xml:space="preserve"> id/version</w:t>
      </w:r>
      <w:r>
        <w:t>：新增可不传；更新必填；输入</w:t>
      </w:r>
      <w:r>
        <w:t xml:space="preserve"> name/address/supervisor/phone</w:t>
      </w:r>
      <w:r>
        <w:t>：门诊保存必填；输入</w:t>
      </w:r>
      <w:r>
        <w:t xml:space="preserve"> email</w:t>
      </w:r>
      <w:r>
        <w:t>：门诊邮箱可选；输入</w:t>
      </w:r>
      <w:r>
        <w:t xml:space="preserve"> area</w:t>
      </w:r>
      <w:r>
        <w:t>：门诊面积，</w:t>
      </w:r>
      <w:r>
        <w:t>0</w:t>
      </w:r>
      <w:r>
        <w:t>＜</w:t>
      </w:r>
      <w:r>
        <w:t>area≤100000</w:t>
      </w:r>
      <w:r>
        <w:t>；输入</w:t>
      </w:r>
      <w:r>
        <w:t xml:space="preserve"> clinicId/dentistId</w:t>
      </w:r>
      <w:r>
        <w:t>：排班保存必填；输入</w:t>
      </w:r>
      <w:r>
        <w:t xml:space="preserve"> start/end</w:t>
      </w:r>
      <w:r>
        <w:t>：有效时间，未来且跨度</w:t>
      </w:r>
      <w:r>
        <w:t>≤12</w:t>
      </w:r>
      <w:r>
        <w:t>小时；输入</w:t>
      </w:r>
      <w:r>
        <w:t xml:space="preserve"> capacity</w:t>
      </w:r>
      <w:r>
        <w:t>：排班固定</w:t>
      </w:r>
      <w:r>
        <w:t>1</w:t>
      </w:r>
      <w:r>
        <w:t>；输入</w:t>
      </w:r>
      <w:r>
        <w:t xml:space="preserve"> active</w:t>
      </w:r>
      <w:r>
        <w:t>：启用状态布尔值；输出</w:t>
      </w:r>
      <w:r>
        <w:t xml:space="preserve"> result.id/version</w:t>
      </w:r>
      <w:r>
        <w:t>：资源编号及保存版本；输出</w:t>
      </w:r>
      <w:r>
        <w:t xml:space="preserve"> result.active</w:t>
      </w:r>
      <w:r>
        <w:t>：保存后的资源状态；输出</w:t>
      </w:r>
      <w:r>
        <w:t xml:space="preserve"> result.start/end</w:t>
      </w:r>
      <w:r>
        <w:t>：排班</w:t>
      </w:r>
      <w:r>
        <w:t>ISO</w:t>
      </w:r>
      <w:r>
        <w:t>起止时间</w:t>
      </w:r>
    </w:p>
    <w:p w14:paraId="67094A1A" w14:textId="77777777" w:rsidR="00950A8B" w:rsidRDefault="00414B0C">
      <w:pPr>
        <w:rPr>
          <w:rFonts w:hint="eastAsia"/>
        </w:rPr>
      </w:pPr>
      <w:r>
        <w:t>业务规则：只有店长可新增、编辑诊所，前台只维护分配门诊排班。；排班持续时间应大于</w:t>
      </w:r>
      <w:r>
        <w:t>0</w:t>
      </w:r>
      <w:r>
        <w:t>且不超过</w:t>
      </w:r>
      <w:r>
        <w:t>12</w:t>
      </w:r>
      <w:r>
        <w:t>小时；单牙医容量固定为</w:t>
      </w:r>
      <w:r>
        <w:t>1</w:t>
      </w:r>
      <w:r>
        <w:t>。；新建或调整排班必须在未来；已有非取消预约的时段不能直接改写。</w:t>
      </w:r>
    </w:p>
    <w:p w14:paraId="6A6CA2C8" w14:textId="77777777" w:rsidR="00950A8B" w:rsidRDefault="00414B0C">
      <w:pPr>
        <w:rPr>
          <w:rFonts w:hint="eastAsia"/>
        </w:rPr>
      </w:pPr>
      <w:r>
        <w:t>质量要求：系统应拦截牙医跨门诊重叠，维护预约引用完整性。</w:t>
      </w:r>
    </w:p>
    <w:p w14:paraId="64ADBC9A" w14:textId="77777777" w:rsidR="00950A8B" w:rsidRDefault="00414B0C">
      <w:pPr>
        <w:rPr>
          <w:rFonts w:hint="eastAsia"/>
        </w:rPr>
      </w:pPr>
      <w:r>
        <w:t>约束与方案：系统按用户要求仅设顾客、前台、医生、店长，店长覆盖全部门诊。；系统当前将门诊与排班分离维护，前台只有授权门诊排班权限。</w:t>
      </w:r>
    </w:p>
    <w:p w14:paraId="78295A00" w14:textId="77777777" w:rsidR="00950A8B" w:rsidRDefault="00414B0C">
      <w:pPr>
        <w:rPr>
          <w:rFonts w:hint="eastAsia"/>
        </w:rPr>
      </w:pPr>
      <w:r>
        <w:t>实现与验证依据：</w:t>
      </w:r>
      <w:r>
        <w:t>server/services/resources.js</w:t>
      </w:r>
      <w:r>
        <w:t>：</w:t>
      </w:r>
      <w:r>
        <w:t>clinic.save</w:t>
      </w:r>
      <w:r>
        <w:t>、</w:t>
      </w:r>
      <w:r>
        <w:t>schedule.save</w:t>
      </w:r>
      <w:r>
        <w:t>；</w:t>
      </w:r>
      <w:r>
        <w:t>public/js/pages/resources.js</w:t>
      </w:r>
      <w:r>
        <w:t>。</w:t>
      </w:r>
      <w:r>
        <w:t>test/system.test.js</w:t>
      </w:r>
      <w:r>
        <w:t>：跨门诊排班冲突、资格守卫与输入校验；诊所完整编辑界面未单独覆盖。</w:t>
      </w:r>
    </w:p>
    <w:p w14:paraId="656EAE14" w14:textId="77777777" w:rsidR="00950A8B" w:rsidRDefault="00414B0C">
      <w:pPr>
        <w:pStyle w:val="21"/>
        <w:numPr>
          <w:ilvl w:val="1"/>
          <w:numId w:val="10"/>
        </w:numPr>
      </w:pPr>
      <w:bookmarkStart w:id="44" w:name="_Toc243249996"/>
      <w:r>
        <w:t xml:space="preserve">UC-07 </w:t>
      </w:r>
      <w:r>
        <w:t>维护牙医与资格</w:t>
      </w:r>
      <w:bookmarkEnd w:id="44"/>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68061B76"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2192DA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AFA1BB6"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0641D0B9"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D5871EE"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55179F29" w14:textId="77777777" w:rsidR="00950A8B" w:rsidRDefault="00414B0C">
            <w:pPr>
              <w:keepLines/>
              <w:spacing w:line="360" w:lineRule="exact"/>
              <w:ind w:firstLine="0"/>
              <w:rPr>
                <w:rFonts w:hint="eastAsia"/>
              </w:rPr>
            </w:pPr>
            <w:r>
              <w:rPr>
                <w:sz w:val="21"/>
                <w:szCs w:val="21"/>
              </w:rPr>
              <w:t>由店长建立牙医档案、维护有效资格及核验资料，形成可参与排班的人员基础。</w:t>
            </w:r>
            <w:r>
              <w:rPr>
                <w:sz w:val="21"/>
                <w:szCs w:val="21"/>
              </w:rPr>
              <w:t xml:space="preserve"> </w:t>
            </w:r>
            <w:r>
              <w:rPr>
                <w:sz w:val="21"/>
                <w:szCs w:val="21"/>
              </w:rPr>
              <w:t>主执行者：店长（</w:t>
            </w:r>
            <w:r>
              <w:rPr>
                <w:sz w:val="21"/>
                <w:szCs w:val="21"/>
              </w:rPr>
              <w:t>manager</w:t>
            </w:r>
            <w:r>
              <w:rPr>
                <w:sz w:val="21"/>
                <w:szCs w:val="21"/>
              </w:rPr>
              <w:t>）</w:t>
            </w:r>
          </w:p>
        </w:tc>
      </w:tr>
      <w:tr w:rsidR="00950A8B" w14:paraId="66638CD3"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5F1011B" w14:textId="77777777" w:rsidR="00950A8B" w:rsidRDefault="00414B0C">
            <w:pPr>
              <w:keepLines/>
              <w:spacing w:line="360" w:lineRule="exact"/>
              <w:ind w:firstLine="0"/>
              <w:rPr>
                <w:rFonts w:hint="eastAsia"/>
              </w:rPr>
            </w:pPr>
            <w:r>
              <w:rPr>
                <w:sz w:val="21"/>
                <w:szCs w:val="21"/>
              </w:rPr>
              <w:lastRenderedPageBreak/>
              <w:t>触发与前置</w:t>
            </w:r>
          </w:p>
        </w:tc>
        <w:tc>
          <w:tcPr>
            <w:tcW w:w="7313" w:type="dxa"/>
            <w:tcBorders>
              <w:left w:val="nil"/>
              <w:bottom w:val="nil"/>
              <w:right w:val="nil"/>
            </w:tcBorders>
            <w:tcMar>
              <w:top w:w="45" w:type="dxa"/>
              <w:left w:w="85" w:type="dxa"/>
              <w:bottom w:w="45" w:type="dxa"/>
              <w:right w:w="85" w:type="dxa"/>
            </w:tcMar>
            <w:vAlign w:val="center"/>
          </w:tcPr>
          <w:p w14:paraId="29C42F9E" w14:textId="77777777" w:rsidR="00950A8B" w:rsidRDefault="00414B0C">
            <w:pPr>
              <w:keepLines/>
              <w:spacing w:line="360" w:lineRule="exact"/>
              <w:ind w:firstLine="0"/>
              <w:rPr>
                <w:rFonts w:hint="eastAsia"/>
              </w:rPr>
            </w:pPr>
            <w:r>
              <w:rPr>
                <w:sz w:val="21"/>
                <w:szCs w:val="21"/>
              </w:rPr>
              <w:t>牙医入职、资格更新、核验资料补录或人员停用。</w:t>
            </w:r>
            <w:r>
              <w:rPr>
                <w:sz w:val="21"/>
                <w:szCs w:val="21"/>
              </w:rPr>
              <w:t xml:space="preserve"> </w:t>
            </w:r>
            <w:r>
              <w:rPr>
                <w:sz w:val="21"/>
                <w:szCs w:val="21"/>
              </w:rPr>
              <w:t>已通过店长入口登录；资格记录已存在或先行建立。</w:t>
            </w:r>
          </w:p>
        </w:tc>
      </w:tr>
      <w:tr w:rsidR="00950A8B" w14:paraId="5489D27F"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41E5EFC" w14:textId="77777777" w:rsidR="00950A8B" w:rsidRDefault="00414B0C">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6C2EA556" w14:textId="77777777" w:rsidR="00950A8B" w:rsidRDefault="00414B0C">
            <w:pPr>
              <w:keepLines/>
              <w:spacing w:line="360" w:lineRule="exact"/>
              <w:ind w:firstLine="0"/>
              <w:rPr>
                <w:rFonts w:hint="eastAsia"/>
              </w:rPr>
            </w:pPr>
            <w:r>
              <w:rPr>
                <w:sz w:val="21"/>
                <w:szCs w:val="21"/>
              </w:rPr>
              <w:t>牙医需要准确的员工编号、联系与资格资料。；门诊需要在失去有效资格前协调既有预约。</w:t>
            </w:r>
          </w:p>
        </w:tc>
      </w:tr>
      <w:tr w:rsidR="00950A8B" w14:paraId="3553B672"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65D2E86"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7FCEA317" w14:textId="77777777" w:rsidR="00950A8B" w:rsidRDefault="00414B0C">
            <w:pPr>
              <w:keepLines/>
              <w:spacing w:line="360" w:lineRule="exact"/>
              <w:ind w:firstLine="0"/>
              <w:rPr>
                <w:rFonts w:hint="eastAsia"/>
              </w:rPr>
            </w:pPr>
            <w:r>
              <w:rPr>
                <w:sz w:val="21"/>
                <w:szCs w:val="21"/>
              </w:rPr>
              <w:t>牙医、资格关联及核验资料保存，历史业务关联继续保留。</w:t>
            </w:r>
          </w:p>
        </w:tc>
      </w:tr>
      <w:tr w:rsidR="00950A8B" w14:paraId="57B09029"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678B0E73"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5CB64637" w14:textId="77777777" w:rsidR="00950A8B" w:rsidRDefault="00414B0C">
            <w:pPr>
              <w:keepLines/>
              <w:spacing w:line="360" w:lineRule="exact"/>
              <w:ind w:firstLine="0"/>
              <w:rPr>
                <w:rFonts w:hint="eastAsia"/>
              </w:rPr>
            </w:pPr>
            <w:r>
              <w:rPr>
                <w:sz w:val="21"/>
                <w:szCs w:val="21"/>
              </w:rPr>
              <w:t>编号重复、资格不足或停用影响未来预约时拒绝保存，不删除历史。</w:t>
            </w:r>
          </w:p>
        </w:tc>
      </w:tr>
    </w:tbl>
    <w:p w14:paraId="2B97491E" w14:textId="77777777" w:rsidR="00950A8B" w:rsidRDefault="00414B0C">
      <w:pPr>
        <w:rPr>
          <w:rFonts w:hint="eastAsia"/>
        </w:rPr>
      </w:pPr>
      <w:r>
        <w:t>基本路径：</w:t>
      </w:r>
      <w:r>
        <w:br/>
        <w:t>1</w:t>
      </w:r>
      <w:r>
        <w:t>）店长打开资源页并选择牙医或资格，系统显示现有列表和状态。</w:t>
      </w:r>
      <w:r>
        <w:br/>
        <w:t>2</w:t>
      </w:r>
      <w:r>
        <w:t>）店长选择新增或编辑资格，输入名称、颁发机构和说明。</w:t>
      </w:r>
      <w:r>
        <w:br/>
        <w:t>3</w:t>
      </w:r>
      <w:r>
        <w:t>）系统保存资格后，店长选择牙医并输入员工编号、姓名及联系资料。</w:t>
      </w:r>
      <w:r>
        <w:br/>
      </w:r>
      <w:r>
        <w:t>4</w:t>
      </w:r>
      <w:r>
        <w:t>）店长选择已持资格，输入证书编号、核验时间及核验备注。</w:t>
      </w:r>
      <w:r>
        <w:br/>
        <w:t>5</w:t>
      </w:r>
      <w:r>
        <w:t>）系统显示待保存资料，店长核对在岗状态并提交。</w:t>
      </w:r>
      <w:r>
        <w:br/>
        <w:t>6</w:t>
      </w:r>
      <w:r>
        <w:t>）系统检查编号唯一性、有效资格、核验时间和未来预约影响后保存。</w:t>
      </w:r>
      <w:r>
        <w:br/>
        <w:t>7</w:t>
      </w:r>
      <w:r>
        <w:t>）系统显示更新后的牙医及资格；店长可转</w:t>
      </w:r>
      <w:r>
        <w:t xml:space="preserve"> UC-06 </w:t>
      </w:r>
      <w:r>
        <w:t>排班。</w:t>
      </w:r>
    </w:p>
    <w:p w14:paraId="65DCBDAB" w14:textId="77777777" w:rsidR="00950A8B" w:rsidRDefault="00414B0C">
      <w:pPr>
        <w:rPr>
          <w:rFonts w:hint="eastAsia"/>
        </w:rPr>
      </w:pPr>
      <w:r>
        <w:t>扩展</w:t>
      </w:r>
      <w:r>
        <w:t>6a</w:t>
      </w:r>
      <w:r>
        <w:t>：在岗牙医无有效资格或缺少出生日期。系统指出缺项，店长先补录资格或人员信息。</w:t>
      </w:r>
      <w:r>
        <w:t xml:space="preserve"> </w:t>
      </w:r>
      <w:r>
        <w:t>返回第</w:t>
      </w:r>
      <w:r>
        <w:t>3</w:t>
      </w:r>
      <w:r>
        <w:t>步。</w:t>
      </w:r>
    </w:p>
    <w:p w14:paraId="606524AF" w14:textId="77777777" w:rsidR="00950A8B" w:rsidRDefault="00414B0C">
      <w:pPr>
        <w:rPr>
          <w:rFonts w:hint="eastAsia"/>
        </w:rPr>
      </w:pPr>
      <w:r>
        <w:t>扩展</w:t>
      </w:r>
      <w:r>
        <w:t>6b</w:t>
      </w:r>
      <w:r>
        <w:t>：停用牙医或资格将影响未来预约。系统拒绝停用，店长先协调改约；核验时间在未来也拒绝保存。</w:t>
      </w:r>
      <w:r>
        <w:t xml:space="preserve"> </w:t>
      </w:r>
      <w:r>
        <w:t>协调后重新执行第</w:t>
      </w:r>
      <w:r>
        <w:t>1</w:t>
      </w:r>
      <w:r>
        <w:t>步。</w:t>
      </w:r>
    </w:p>
    <w:p w14:paraId="233D2611" w14:textId="77777777" w:rsidR="00950A8B" w:rsidRDefault="00414B0C">
      <w:pPr>
        <w:rPr>
          <w:rFonts w:hint="eastAsia"/>
        </w:rPr>
      </w:pPr>
      <w:r>
        <w:t>字段列表：输入</w:t>
      </w:r>
      <w:r>
        <w:t xml:space="preserve"> id/version</w:t>
      </w:r>
      <w:r>
        <w:t>：新增可不传；更新必填；输入</w:t>
      </w:r>
      <w:r>
        <w:t xml:space="preserve"> name/active</w:t>
      </w:r>
      <w:r>
        <w:t>：名称与启用状态，必填；输入</w:t>
      </w:r>
      <w:r>
        <w:t xml:space="preserve"> issuer/description</w:t>
      </w:r>
      <w:r>
        <w:t>：资格颁发机构必填；说明可选；输入</w:t>
      </w:r>
      <w:r>
        <w:t xml:space="preserve"> employeeNo</w:t>
      </w:r>
      <w:r>
        <w:t>：牙医编号必填，忽略大小写唯一；输入</w:t>
      </w:r>
      <w:r>
        <w:t xml:space="preserve"> dob/phone/email/address</w:t>
      </w:r>
      <w:r>
        <w:t>：牙医在岗须生日；电话地址必填，邮箱可选；输入</w:t>
      </w:r>
      <w:r>
        <w:t xml:space="preserve"> qualificationIds</w:t>
      </w:r>
      <w:r>
        <w:t>：资格编号数组</w:t>
      </w:r>
      <w:r>
        <w:t>≤30</w:t>
      </w:r>
      <w:r>
        <w:t>项；输入</w:t>
      </w:r>
      <w:r>
        <w:t xml:space="preserve"> qualificationDetails</w:t>
      </w:r>
      <w:r>
        <w:t>：可选；证书编号、非未来核验时间及备注；输出</w:t>
      </w:r>
      <w:r>
        <w:t xml:space="preserve"> result.id/version</w:t>
      </w:r>
      <w:r>
        <w:t>：牙医或资格编号及版本；输出</w:t>
      </w:r>
      <w:r>
        <w:t xml:space="preserve"> result.qualificationIds</w:t>
      </w:r>
      <w:r>
        <w:t>：牙医已关联资格；输出</w:t>
      </w:r>
      <w:r>
        <w:t xml:space="preserve"> result.qualificationDetails</w:t>
      </w:r>
      <w:r>
        <w:t>：核验资料及核验者</w:t>
      </w:r>
    </w:p>
    <w:p w14:paraId="7BEA2181" w14:textId="77777777" w:rsidR="00950A8B" w:rsidRDefault="00414B0C">
      <w:pPr>
        <w:rPr>
          <w:rFonts w:hint="eastAsia"/>
        </w:rPr>
      </w:pPr>
      <w:r>
        <w:lastRenderedPageBreak/>
        <w:t>业务规则：员工编号忽略大小写唯一；在岗牙医至少具备一项有效资格。；资格核验资料仅保留所选资格，核验时间不能晚于当前时间。；人员档案和登录账号分离；建立牙医档案不自动创建医生账号。</w:t>
      </w:r>
    </w:p>
    <w:p w14:paraId="60144F11" w14:textId="77777777" w:rsidR="00950A8B" w:rsidRDefault="00414B0C">
      <w:pPr>
        <w:rPr>
          <w:rFonts w:hint="eastAsia"/>
        </w:rPr>
      </w:pPr>
      <w:r>
        <w:t>质量要求：系统应保持资格核验可追溯，停用前检查未来预约。</w:t>
      </w:r>
    </w:p>
    <w:p w14:paraId="062A2D19" w14:textId="77777777" w:rsidR="00950A8B" w:rsidRDefault="00414B0C">
      <w:pPr>
        <w:rPr>
          <w:rFonts w:hint="eastAsia"/>
        </w:rPr>
      </w:pPr>
      <w:r>
        <w:t>约束与方案：系统按用户要求仅设顾客、前台、医生、店长，店长覆盖全部门诊。；系统当前将牙医资料、资格关联和员工账号分开建模。</w:t>
      </w:r>
    </w:p>
    <w:p w14:paraId="1B10DD78" w14:textId="77777777" w:rsidR="00950A8B" w:rsidRDefault="00414B0C">
      <w:pPr>
        <w:rPr>
          <w:rFonts w:hint="eastAsia"/>
        </w:rPr>
      </w:pPr>
      <w:r>
        <w:t>实现与验证依据：</w:t>
      </w:r>
      <w:r>
        <w:t>server/services/resources.js</w:t>
      </w:r>
      <w:r>
        <w:t>：</w:t>
      </w:r>
      <w:r>
        <w:t>dentist.save</w:t>
      </w:r>
      <w:r>
        <w:t>、</w:t>
      </w:r>
      <w:r>
        <w:t>qualification.save</w:t>
      </w:r>
      <w:r>
        <w:t>；</w:t>
      </w:r>
      <w:r>
        <w:t>public/js/pages/resources.js</w:t>
      </w:r>
      <w:r>
        <w:t>。</w:t>
      </w:r>
      <w:r>
        <w:t>test/system.test.js</w:t>
      </w:r>
      <w:r>
        <w:t>：资格守卫及不合法明细检查；证书核验资料各字段未逐项单独覆盖。</w:t>
      </w:r>
    </w:p>
    <w:p w14:paraId="710CFFB6" w14:textId="77777777" w:rsidR="00950A8B" w:rsidRDefault="00414B0C">
      <w:pPr>
        <w:pStyle w:val="21"/>
        <w:numPr>
          <w:ilvl w:val="1"/>
          <w:numId w:val="10"/>
        </w:numPr>
      </w:pPr>
      <w:bookmarkStart w:id="45" w:name="_Toc243249997"/>
      <w:r>
        <w:t xml:space="preserve">UC-08 </w:t>
      </w:r>
      <w:r>
        <w:t>管理预约与出席</w:t>
      </w:r>
      <w:bookmarkEnd w:id="45"/>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4C7A18A2"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ABACF06"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BA4CDD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034471C4"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30FE309"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13857E21" w14:textId="77777777" w:rsidR="00950A8B" w:rsidRDefault="00414B0C">
            <w:pPr>
              <w:keepLines/>
              <w:spacing w:line="360" w:lineRule="exact"/>
              <w:ind w:firstLine="0"/>
              <w:rPr>
                <w:rFonts w:hint="eastAsia"/>
              </w:rPr>
            </w:pPr>
            <w:r>
              <w:rPr>
                <w:sz w:val="21"/>
                <w:szCs w:val="21"/>
              </w:rPr>
              <w:t>前台在授权门诊确认到诊或爽约，并在误记时按规则更正出席状态。</w:t>
            </w:r>
            <w:r>
              <w:rPr>
                <w:sz w:val="21"/>
                <w:szCs w:val="21"/>
              </w:rPr>
              <w:t xml:space="preserve"> </w:t>
            </w:r>
            <w:r>
              <w:rPr>
                <w:sz w:val="21"/>
                <w:szCs w:val="21"/>
              </w:rPr>
              <w:t>主执行者：前台（</w:t>
            </w:r>
            <w:r>
              <w:rPr>
                <w:sz w:val="21"/>
                <w:szCs w:val="21"/>
              </w:rPr>
              <w:t>front</w:t>
            </w:r>
            <w:r>
              <w:rPr>
                <w:sz w:val="21"/>
                <w:szCs w:val="21"/>
              </w:rPr>
              <w:t>）；店长可管理全部门诊</w:t>
            </w:r>
          </w:p>
        </w:tc>
      </w:tr>
      <w:tr w:rsidR="00950A8B" w14:paraId="5508B178"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3CD120A"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1D39FF6D" w14:textId="77777777" w:rsidR="00950A8B" w:rsidRDefault="00414B0C">
            <w:pPr>
              <w:keepLines/>
              <w:spacing w:line="360" w:lineRule="exact"/>
              <w:ind w:firstLine="0"/>
              <w:rPr>
                <w:rFonts w:hint="eastAsia"/>
              </w:rPr>
            </w:pPr>
            <w:r>
              <w:rPr>
                <w:sz w:val="21"/>
                <w:szCs w:val="21"/>
              </w:rPr>
              <w:t>预约到达接诊时间、时段结束，或工作人员发现爽约误记。</w:t>
            </w:r>
            <w:r>
              <w:rPr>
                <w:sz w:val="21"/>
                <w:szCs w:val="21"/>
              </w:rPr>
              <w:t xml:space="preserve"> </w:t>
            </w:r>
            <w:r>
              <w:rPr>
                <w:sz w:val="21"/>
                <w:szCs w:val="21"/>
              </w:rPr>
              <w:t>已登录且有权管理该预约门诊；预约存在并取得最新版本。</w:t>
            </w:r>
          </w:p>
        </w:tc>
      </w:tr>
      <w:tr w:rsidR="00950A8B" w14:paraId="6AE6FE91"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98D1D43" w14:textId="77777777" w:rsidR="00950A8B" w:rsidRDefault="00414B0C">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45A876EB" w14:textId="77777777" w:rsidR="00950A8B" w:rsidRDefault="00414B0C">
            <w:pPr>
              <w:keepLines/>
              <w:spacing w:line="360" w:lineRule="exact"/>
              <w:ind w:firstLine="0"/>
              <w:rPr>
                <w:rFonts w:hint="eastAsia"/>
              </w:rPr>
            </w:pPr>
            <w:r>
              <w:rPr>
                <w:sz w:val="21"/>
                <w:szCs w:val="21"/>
              </w:rPr>
              <w:t>患者需要准确的出席记录。；医生需要由到诊预约生成待诊记录；店长需要一致的履约指标。</w:t>
            </w:r>
          </w:p>
        </w:tc>
      </w:tr>
      <w:tr w:rsidR="00950A8B" w14:paraId="2D333118"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3AC101C7"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196E07F0" w14:textId="77777777" w:rsidR="00950A8B" w:rsidRDefault="00414B0C">
            <w:pPr>
              <w:keepLines/>
              <w:spacing w:line="360" w:lineRule="exact"/>
              <w:ind w:firstLine="0"/>
              <w:rPr>
                <w:rFonts w:hint="eastAsia"/>
              </w:rPr>
            </w:pPr>
            <w:r>
              <w:rPr>
                <w:sz w:val="21"/>
                <w:szCs w:val="21"/>
              </w:rPr>
              <w:t>保存出席状态；到诊时建立唯一的</w:t>
            </w:r>
            <w:r>
              <w:rPr>
                <w:sz w:val="21"/>
                <w:szCs w:val="21"/>
              </w:rPr>
              <w:t xml:space="preserve"> open </w:t>
            </w:r>
            <w:r>
              <w:rPr>
                <w:sz w:val="21"/>
                <w:szCs w:val="21"/>
              </w:rPr>
              <w:t>就诊记录；更正保留原因。</w:t>
            </w:r>
          </w:p>
        </w:tc>
      </w:tr>
      <w:tr w:rsidR="00950A8B" w14:paraId="2408FB8E"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1FEF3452"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36B6F605" w14:textId="77777777" w:rsidR="00950A8B" w:rsidRDefault="00414B0C">
            <w:pPr>
              <w:keepLines/>
              <w:spacing w:line="360" w:lineRule="exact"/>
              <w:ind w:firstLine="0"/>
              <w:rPr>
                <w:rFonts w:hint="eastAsia"/>
              </w:rPr>
            </w:pPr>
            <w:r>
              <w:rPr>
                <w:sz w:val="21"/>
                <w:szCs w:val="21"/>
              </w:rPr>
              <w:t>未到时间或不支持的转换不改变预约，不重复产生就诊。</w:t>
            </w:r>
          </w:p>
        </w:tc>
      </w:tr>
    </w:tbl>
    <w:p w14:paraId="07A732FB" w14:textId="77777777" w:rsidR="00950A8B" w:rsidRDefault="00414B0C">
      <w:pPr>
        <w:rPr>
          <w:rFonts w:hint="eastAsia"/>
        </w:rPr>
      </w:pPr>
      <w:r>
        <w:t>基本路径：</w:t>
      </w:r>
      <w:r>
        <w:br/>
      </w:r>
      <w:r>
        <w:t>1</w:t>
      </w:r>
      <w:r>
        <w:t>）前台打开预约页，系统显示日历、列表及日期和状态筛选。</w:t>
      </w:r>
      <w:r>
        <w:br/>
        <w:t>2</w:t>
      </w:r>
      <w:r>
        <w:t>）前台选择患者预约，系统显示时间、门诊、牙医和当前状态。</w:t>
      </w:r>
      <w:r>
        <w:br/>
        <w:t>3</w:t>
      </w:r>
      <w:r>
        <w:t>）前台现场核对患者，选择</w:t>
      </w:r>
      <w:r>
        <w:t>“</w:t>
      </w:r>
      <w:r>
        <w:t>到诊</w:t>
      </w:r>
      <w:r>
        <w:t>”</w:t>
      </w:r>
      <w:r>
        <w:t>或时段结束后的</w:t>
      </w:r>
      <w:r>
        <w:t>“</w:t>
      </w:r>
      <w:r>
        <w:t>爽约</w:t>
      </w:r>
      <w:r>
        <w:t>”</w:t>
      </w:r>
      <w:r>
        <w:t>。</w:t>
      </w:r>
      <w:r>
        <w:br/>
        <w:t>4</w:t>
      </w:r>
      <w:r>
        <w:t>）系统显示操作摘要；前台输入必要的状态说明并提交。</w:t>
      </w:r>
      <w:r>
        <w:br/>
        <w:t>5</w:t>
      </w:r>
      <w:r>
        <w:t>）系统核对授权、版本及预约起止时间允许的状态转换。</w:t>
      </w:r>
      <w:r>
        <w:br/>
        <w:t>6</w:t>
      </w:r>
      <w:r>
        <w:t>）系统保存预约状态；到诊操作同时创建与该预约一一对应的就诊。</w:t>
      </w:r>
      <w:r>
        <w:br/>
        <w:t>7</w:t>
      </w:r>
      <w:r>
        <w:t>）系统显示更新状态，前台可通知医生在待诊列表继续处理。</w:t>
      </w:r>
    </w:p>
    <w:p w14:paraId="345B8A18" w14:textId="77777777" w:rsidR="00950A8B" w:rsidRDefault="00414B0C">
      <w:pPr>
        <w:rPr>
          <w:rFonts w:hint="eastAsia"/>
        </w:rPr>
      </w:pPr>
      <w:r>
        <w:lastRenderedPageBreak/>
        <w:t>扩展</w:t>
      </w:r>
      <w:r>
        <w:t>3a</w:t>
      </w:r>
      <w:r>
        <w:t>：发现已标爽约属于误记。前台选择恢复有效预约并输入更正原因；系统检查时段容量。</w:t>
      </w:r>
      <w:r>
        <w:t xml:space="preserve"> </w:t>
      </w:r>
      <w:r>
        <w:t>系统保存</w:t>
      </w:r>
      <w:r>
        <w:t>booked</w:t>
      </w:r>
      <w:r>
        <w:t>状态及更正原因，本次更正结束；如需登记到诊，返回第</w:t>
      </w:r>
      <w:r>
        <w:t>2</w:t>
      </w:r>
      <w:r>
        <w:t>步重新选择到诊并校验开始时间。</w:t>
      </w:r>
    </w:p>
    <w:p w14:paraId="36CD9C6D" w14:textId="77777777" w:rsidR="00950A8B" w:rsidRDefault="00414B0C">
      <w:pPr>
        <w:rPr>
          <w:rFonts w:hint="eastAsia"/>
        </w:rPr>
      </w:pPr>
      <w:r>
        <w:t>扩展</w:t>
      </w:r>
      <w:r>
        <w:t>5b</w:t>
      </w:r>
      <w:r>
        <w:t>：尚未开始却登记到诊，或尚未结束却登记爽约。系统拒绝并显示时间限制，原预约保持不变。</w:t>
      </w:r>
      <w:r>
        <w:t xml:space="preserve"> </w:t>
      </w:r>
      <w:r>
        <w:t>本次操作结束，待满足条件后重试。</w:t>
      </w:r>
    </w:p>
    <w:p w14:paraId="08F6D60C" w14:textId="77777777" w:rsidR="00950A8B" w:rsidRDefault="00414B0C">
      <w:pPr>
        <w:rPr>
          <w:rFonts w:hint="eastAsia"/>
        </w:rPr>
      </w:pPr>
      <w:r>
        <w:t>字段列表：输入</w:t>
      </w:r>
      <w:r>
        <w:t xml:space="preserve"> id/version</w:t>
      </w:r>
      <w:r>
        <w:t>：必填，预约及当前整数版本；输入</w:t>
      </w:r>
      <w:r>
        <w:t xml:space="preserve"> status</w:t>
      </w:r>
      <w:r>
        <w:t>：</w:t>
      </w:r>
      <w:r>
        <w:t>attended/no_show</w:t>
      </w:r>
      <w:r>
        <w:t>；更正可为</w:t>
      </w:r>
      <w:r>
        <w:t>booked</w:t>
      </w:r>
      <w:r>
        <w:t>；输入</w:t>
      </w:r>
      <w:r>
        <w:t xml:space="preserve"> reason</w:t>
      </w:r>
      <w:r>
        <w:t>：可选；爽约恢复必须填写，</w:t>
      </w:r>
      <w:r>
        <w:t>≤500</w:t>
      </w:r>
      <w:r>
        <w:t>字符；输入</w:t>
      </w:r>
      <w:r>
        <w:t xml:space="preserve"> date/status/clinicId/dentistId</w:t>
      </w:r>
      <w:r>
        <w:t>：列表筛选可选，日期</w:t>
      </w:r>
      <w:r>
        <w:t xml:space="preserve"> YYYY-MM-DD</w:t>
      </w:r>
      <w:r>
        <w:t>；输出</w:t>
      </w:r>
      <w:r>
        <w:t xml:space="preserve"> result.status/attended</w:t>
      </w:r>
      <w:r>
        <w:t>：预约状态和到诊标志；输出</w:t>
      </w:r>
      <w:r>
        <w:t xml:space="preserve"> result.version</w:t>
      </w:r>
      <w:r>
        <w:t>：递增版本；输出</w:t>
      </w:r>
      <w:r>
        <w:t xml:space="preserve"> visits</w:t>
      </w:r>
      <w:r>
        <w:t>：刷新后取得到诊新建就诊</w:t>
      </w:r>
    </w:p>
    <w:p w14:paraId="007E32AD" w14:textId="77777777" w:rsidR="00950A8B" w:rsidRDefault="00414B0C">
      <w:pPr>
        <w:rPr>
          <w:rFonts w:hint="eastAsia"/>
        </w:rPr>
      </w:pPr>
      <w:r>
        <w:t>业务规则：</w:t>
      </w:r>
      <w:r>
        <w:t xml:space="preserve">booked </w:t>
      </w:r>
      <w:r>
        <w:t>只能转</w:t>
      </w:r>
      <w:r>
        <w:t xml:space="preserve"> attended </w:t>
      </w:r>
      <w:r>
        <w:t>或</w:t>
      </w:r>
      <w:r>
        <w:t xml:space="preserve"> no_show</w:t>
      </w:r>
      <w:r>
        <w:t>；</w:t>
      </w:r>
      <w:r>
        <w:t xml:space="preserve">no_show </w:t>
      </w:r>
      <w:r>
        <w:t>可带原因恢复</w:t>
      </w:r>
      <w:r>
        <w:t xml:space="preserve"> booked</w:t>
      </w:r>
      <w:r>
        <w:t>。；到诊不得早于开始时间，爽约不得早于结束时间。；到诊与创建就诊在同一事务；预约与就诊存在唯一关联。</w:t>
      </w:r>
    </w:p>
    <w:p w14:paraId="046ABFB0" w14:textId="77777777" w:rsidR="00950A8B" w:rsidRDefault="00414B0C">
      <w:pPr>
        <w:rPr>
          <w:rFonts w:hint="eastAsia"/>
        </w:rPr>
      </w:pPr>
      <w:r>
        <w:t>质量要求：系统应使出席变更与建诊一致，防止重复诊疗入口。</w:t>
      </w:r>
    </w:p>
    <w:p w14:paraId="0E487631" w14:textId="77777777" w:rsidR="00950A8B" w:rsidRDefault="00414B0C">
      <w:pPr>
        <w:rPr>
          <w:rFonts w:hint="eastAsia"/>
        </w:rPr>
      </w:pPr>
      <w:r>
        <w:t>约束与方案：系统按用户要求仅设顾客、前台、医生、店长，店长覆盖全部门诊。；系统当前通过到诊建诊，医生不另建无预约就诊记录。</w:t>
      </w:r>
    </w:p>
    <w:p w14:paraId="0CEAFE11" w14:textId="77777777" w:rsidR="00950A8B" w:rsidRDefault="00414B0C">
      <w:pPr>
        <w:rPr>
          <w:rFonts w:hint="eastAsia"/>
        </w:rPr>
      </w:pPr>
      <w:r>
        <w:t>实现与验证依据：</w:t>
      </w:r>
      <w:r>
        <w:t>server/services/appointments.js</w:t>
      </w:r>
      <w:r>
        <w:t>：</w:t>
      </w:r>
      <w:r>
        <w:t>appointment.status</w:t>
      </w:r>
      <w:r>
        <w:t>；</w:t>
      </w:r>
      <w:r>
        <w:t>public/js/pages/appointments.js</w:t>
      </w:r>
      <w:r>
        <w:t>。</w:t>
      </w:r>
      <w:r>
        <w:t>test/system.test.js</w:t>
      </w:r>
      <w:r>
        <w:t>：出席时间守卫及前台到诊</w:t>
      </w:r>
      <w:r>
        <w:t>—</w:t>
      </w:r>
      <w:r>
        <w:t>医生诊疗</w:t>
      </w:r>
      <w:r>
        <w:t>—</w:t>
      </w:r>
      <w:r>
        <w:t>开单完整链；爽约恢复未单独覆盖。</w:t>
      </w:r>
    </w:p>
    <w:p w14:paraId="2E219897" w14:textId="77777777" w:rsidR="00950A8B" w:rsidRDefault="00414B0C">
      <w:pPr>
        <w:pStyle w:val="21"/>
        <w:numPr>
          <w:ilvl w:val="1"/>
          <w:numId w:val="10"/>
        </w:numPr>
      </w:pPr>
      <w:bookmarkStart w:id="46" w:name="_Toc243249998"/>
      <w:r>
        <w:t xml:space="preserve">UC-09 </w:t>
      </w:r>
      <w:r>
        <w:t>记录并完成诊疗</w:t>
      </w:r>
      <w:bookmarkEnd w:id="46"/>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0B7D3715"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9E7B0A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870D3E1"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33D8B270"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DB6DA06"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4AD6F743" w14:textId="77777777" w:rsidR="00950A8B" w:rsidRDefault="00414B0C">
            <w:pPr>
              <w:keepLines/>
              <w:spacing w:line="360" w:lineRule="exact"/>
              <w:ind w:firstLine="0"/>
              <w:rPr>
                <w:rFonts w:hint="eastAsia"/>
              </w:rPr>
            </w:pPr>
            <w:r>
              <w:rPr>
                <w:sz w:val="21"/>
                <w:szCs w:val="21"/>
              </w:rPr>
              <w:t>接诊医生记录治疗项目和备注，核对后完成就诊，使后续开单具有稳定依据。</w:t>
            </w:r>
            <w:r>
              <w:rPr>
                <w:sz w:val="21"/>
                <w:szCs w:val="21"/>
              </w:rPr>
              <w:t xml:space="preserve"> </w:t>
            </w:r>
            <w:r>
              <w:rPr>
                <w:sz w:val="21"/>
                <w:szCs w:val="21"/>
              </w:rPr>
              <w:t>主执行者：医生（</w:t>
            </w:r>
            <w:r>
              <w:rPr>
                <w:sz w:val="21"/>
                <w:szCs w:val="21"/>
              </w:rPr>
              <w:t>clinical</w:t>
            </w:r>
            <w:r>
              <w:rPr>
                <w:sz w:val="21"/>
                <w:szCs w:val="21"/>
              </w:rPr>
              <w:t>）；店长可维护全部就诊</w:t>
            </w:r>
          </w:p>
        </w:tc>
      </w:tr>
      <w:tr w:rsidR="00950A8B" w14:paraId="404ACB9C"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B423826"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5670CBE4" w14:textId="77777777" w:rsidR="00950A8B" w:rsidRDefault="00414B0C">
            <w:pPr>
              <w:keepLines/>
              <w:spacing w:line="360" w:lineRule="exact"/>
              <w:ind w:firstLine="0"/>
              <w:rPr>
                <w:rFonts w:hint="eastAsia"/>
              </w:rPr>
            </w:pPr>
            <w:r>
              <w:rPr>
                <w:sz w:val="21"/>
                <w:szCs w:val="21"/>
              </w:rPr>
              <w:t>患者到诊后，医生在待诊列表选择本人接诊记录。</w:t>
            </w:r>
            <w:r>
              <w:rPr>
                <w:sz w:val="21"/>
                <w:szCs w:val="21"/>
              </w:rPr>
              <w:t xml:space="preserve"> </w:t>
            </w:r>
            <w:r>
              <w:rPr>
                <w:sz w:val="21"/>
                <w:szCs w:val="21"/>
              </w:rPr>
              <w:t>已登录医生入口且绑定牙医；就诊为</w:t>
            </w:r>
            <w:r>
              <w:rPr>
                <w:sz w:val="21"/>
                <w:szCs w:val="21"/>
              </w:rPr>
              <w:t xml:space="preserve"> open</w:t>
            </w:r>
            <w:r>
              <w:rPr>
                <w:sz w:val="21"/>
                <w:szCs w:val="21"/>
              </w:rPr>
              <w:t>，未完成且未开单。</w:t>
            </w:r>
          </w:p>
        </w:tc>
      </w:tr>
      <w:tr w:rsidR="00950A8B" w14:paraId="280ADB6F"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071FB16" w14:textId="77777777" w:rsidR="00950A8B" w:rsidRDefault="00414B0C">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7FBA458B" w14:textId="77777777" w:rsidR="00950A8B" w:rsidRDefault="00414B0C">
            <w:pPr>
              <w:keepLines/>
              <w:spacing w:line="360" w:lineRule="exact"/>
              <w:ind w:firstLine="0"/>
              <w:rPr>
                <w:rFonts w:hint="eastAsia"/>
              </w:rPr>
            </w:pPr>
            <w:r>
              <w:rPr>
                <w:sz w:val="21"/>
                <w:szCs w:val="21"/>
              </w:rPr>
              <w:t>患者需要准确、可追溯的诊疗记录。；前台需要已完成的治疗作为开单依据。</w:t>
            </w:r>
          </w:p>
        </w:tc>
      </w:tr>
      <w:tr w:rsidR="00950A8B" w14:paraId="71167819"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3910791"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2DDC2224" w14:textId="77777777" w:rsidR="00950A8B" w:rsidRDefault="00414B0C">
            <w:pPr>
              <w:keepLines/>
              <w:spacing w:line="360" w:lineRule="exact"/>
              <w:ind w:firstLine="0"/>
              <w:rPr>
                <w:rFonts w:hint="eastAsia"/>
              </w:rPr>
            </w:pPr>
            <w:r>
              <w:rPr>
                <w:sz w:val="21"/>
                <w:szCs w:val="21"/>
              </w:rPr>
              <w:t>治疗明细和备注保存；完成后记录完成时间并锁定原诊疗。</w:t>
            </w:r>
          </w:p>
        </w:tc>
      </w:tr>
      <w:tr w:rsidR="00950A8B" w14:paraId="1C359761"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060A39B1" w14:textId="77777777" w:rsidR="00950A8B" w:rsidRDefault="00414B0C">
            <w:pPr>
              <w:keepLines/>
              <w:spacing w:line="360" w:lineRule="exact"/>
              <w:ind w:firstLine="0"/>
              <w:rPr>
                <w:rFonts w:hint="eastAsia"/>
              </w:rPr>
            </w:pPr>
            <w:r>
              <w:rPr>
                <w:sz w:val="21"/>
                <w:szCs w:val="21"/>
              </w:rPr>
              <w:lastRenderedPageBreak/>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5153F046" w14:textId="77777777" w:rsidR="00950A8B" w:rsidRDefault="00414B0C">
            <w:pPr>
              <w:keepLines/>
              <w:spacing w:line="360" w:lineRule="exact"/>
              <w:ind w:firstLine="0"/>
              <w:rPr>
                <w:rFonts w:hint="eastAsia"/>
              </w:rPr>
            </w:pPr>
            <w:r>
              <w:rPr>
                <w:sz w:val="21"/>
                <w:szCs w:val="21"/>
              </w:rPr>
              <w:t>未授权、版本冲突或治疗不合法时原记录不被覆盖；未录治疗不能完成。</w:t>
            </w:r>
          </w:p>
        </w:tc>
      </w:tr>
    </w:tbl>
    <w:p w14:paraId="4EFD37EF" w14:textId="77777777" w:rsidR="00950A8B" w:rsidRDefault="00414B0C">
      <w:pPr>
        <w:rPr>
          <w:rFonts w:hint="eastAsia"/>
        </w:rPr>
      </w:pPr>
      <w:r>
        <w:t>基本路径：</w:t>
      </w:r>
      <w:r>
        <w:br/>
        <w:t>1</w:t>
      </w:r>
      <w:r>
        <w:t>）医生进入就诊页，系统显示授权患者和待诊记录。</w:t>
      </w:r>
      <w:r>
        <w:br/>
        <w:t>2</w:t>
      </w:r>
      <w:r>
        <w:t>）医生选择本次接诊，系统显示就诊问题、特殊需求与过敏来源。</w:t>
      </w:r>
      <w:r>
        <w:br/>
      </w:r>
      <w:r>
        <w:t>3</w:t>
      </w:r>
      <w:r>
        <w:t>）医生选择有效治疗项目，输入整数数量并填写诊疗备注。</w:t>
      </w:r>
      <w:r>
        <w:br/>
        <w:t>4</w:t>
      </w:r>
      <w:r>
        <w:t>）系统显示治疗名称、数量和价格快照；医生核对并提交保存。</w:t>
      </w:r>
      <w:r>
        <w:br/>
        <w:t>5</w:t>
      </w:r>
      <w:r>
        <w:t>）系统核对接诊归属、版本和项目有效性，保存治疗明细。</w:t>
      </w:r>
      <w:r>
        <w:br/>
        <w:t>6</w:t>
      </w:r>
      <w:r>
        <w:t>）医生再次核对已保存内容，选择完成诊疗并提交确认。</w:t>
      </w:r>
      <w:r>
        <w:br/>
        <w:t>7</w:t>
      </w:r>
      <w:r>
        <w:t>）系统检查至少一项治疗，标记</w:t>
      </w:r>
      <w:r>
        <w:t xml:space="preserve"> completed </w:t>
      </w:r>
      <w:r>
        <w:t>并显示锁定结果。</w:t>
      </w:r>
    </w:p>
    <w:p w14:paraId="6357A18A" w14:textId="77777777" w:rsidR="00950A8B" w:rsidRDefault="00414B0C">
      <w:pPr>
        <w:rPr>
          <w:rFonts w:hint="eastAsia"/>
        </w:rPr>
      </w:pPr>
      <w:r>
        <w:t>扩展</w:t>
      </w:r>
      <w:r>
        <w:t>3a</w:t>
      </w:r>
      <w:r>
        <w:t>：同一治疗项目重复选择。系统要求合并数量；医生调整明细后再保存。</w:t>
      </w:r>
      <w:r>
        <w:t xml:space="preserve"> </w:t>
      </w:r>
      <w:r>
        <w:t>返回第</w:t>
      </w:r>
      <w:r>
        <w:t>3</w:t>
      </w:r>
      <w:r>
        <w:t>步。</w:t>
      </w:r>
    </w:p>
    <w:p w14:paraId="33DD238B" w14:textId="77777777" w:rsidR="00950A8B" w:rsidRDefault="00414B0C">
      <w:pPr>
        <w:rPr>
          <w:rFonts w:hint="eastAsia"/>
        </w:rPr>
      </w:pPr>
      <w:r>
        <w:t>扩展</w:t>
      </w:r>
      <w:r>
        <w:t>6b</w:t>
      </w:r>
      <w:r>
        <w:t>：发现需要改写已完成记录。系统拒绝编辑原记录，医生采用</w:t>
      </w:r>
      <w:r>
        <w:t xml:space="preserve"> UC-17 </w:t>
      </w:r>
      <w:r>
        <w:t>追加说明。</w:t>
      </w:r>
      <w:r>
        <w:t xml:space="preserve"> </w:t>
      </w:r>
      <w:r>
        <w:t>本用例结束并转入附记流程。</w:t>
      </w:r>
    </w:p>
    <w:p w14:paraId="45A9615D" w14:textId="77777777" w:rsidR="00950A8B" w:rsidRDefault="00414B0C">
      <w:pPr>
        <w:rPr>
          <w:rFonts w:hint="eastAsia"/>
        </w:rPr>
      </w:pPr>
      <w:r>
        <w:t>字段列表：输入</w:t>
      </w:r>
      <w:r>
        <w:t xml:space="preserve"> id/version</w:t>
      </w:r>
      <w:r>
        <w:t>：必填，就诊及当前整数版本；输入</w:t>
      </w:r>
      <w:r>
        <w:t xml:space="preserve"> notes</w:t>
      </w:r>
      <w:r>
        <w:t>：保存时可选，</w:t>
      </w:r>
      <w:r>
        <w:t>≤5000</w:t>
      </w:r>
      <w:r>
        <w:t>字符；输入</w:t>
      </w:r>
      <w:r>
        <w:t xml:space="preserve"> lines</w:t>
      </w:r>
      <w:r>
        <w:t>：保存时数组</w:t>
      </w:r>
      <w:r>
        <w:t>≤50</w:t>
      </w:r>
      <w:r>
        <w:t>行；输入</w:t>
      </w:r>
      <w:r>
        <w:t xml:space="preserve"> lines[].treatmentId</w:t>
      </w:r>
      <w:r>
        <w:t>：有效治疗编号，同项目不重复；输入</w:t>
      </w:r>
      <w:r>
        <w:t xml:space="preserve"> lines[].quantity</w:t>
      </w:r>
      <w:r>
        <w:t>：</w:t>
      </w:r>
      <w:r>
        <w:t>1</w:t>
      </w:r>
      <w:r>
        <w:t>至</w:t>
      </w:r>
      <w:r>
        <w:t>1000</w:t>
      </w:r>
      <w:r>
        <w:t>整数；完成时不传明细；输出</w:t>
      </w:r>
      <w:r>
        <w:t xml:space="preserve"> result.lines</w:t>
      </w:r>
      <w:r>
        <w:t>：名称与单价快照；金额整数分；输出</w:t>
      </w:r>
      <w:r>
        <w:t xml:space="preserve"> result.status/completedAt</w:t>
      </w:r>
      <w:r>
        <w:t>：</w:t>
      </w:r>
      <w:r>
        <w:t>open</w:t>
      </w:r>
      <w:r>
        <w:t>或</w:t>
      </w:r>
      <w:r>
        <w:t>completed</w:t>
      </w:r>
      <w:r>
        <w:t>及完成时间；输出</w:t>
      </w:r>
      <w:r>
        <w:t xml:space="preserve"> result.version</w:t>
      </w:r>
      <w:r>
        <w:t>：递增版本</w:t>
      </w:r>
    </w:p>
    <w:p w14:paraId="0E090CC6" w14:textId="77777777" w:rsidR="00950A8B" w:rsidRDefault="00414B0C">
      <w:pPr>
        <w:rPr>
          <w:rFonts w:hint="eastAsia"/>
        </w:rPr>
      </w:pPr>
      <w:r>
        <w:t>业务规则：医生只能维护本人接诊记录，但可读取已授权患者历史。；治疗数量为</w:t>
      </w:r>
      <w:r>
        <w:t>1</w:t>
      </w:r>
      <w:r>
        <w:t>至</w:t>
      </w:r>
      <w:r>
        <w:t>1000</w:t>
      </w:r>
      <w:r>
        <w:t>整数，最多</w:t>
      </w:r>
      <w:r>
        <w:t>50</w:t>
      </w:r>
      <w:r>
        <w:t>行，同项目不得重复。；原项目名称和单价沿用记录快照；已完成或已有结算单的记录禁止改写。</w:t>
      </w:r>
    </w:p>
    <w:p w14:paraId="0C3BAF32" w14:textId="77777777" w:rsidR="00950A8B" w:rsidRDefault="00414B0C">
      <w:pPr>
        <w:rPr>
          <w:rFonts w:hint="eastAsia"/>
        </w:rPr>
      </w:pPr>
      <w:r>
        <w:t>质量要求：系统应在完成后锁定原记录并保留价格快照。</w:t>
      </w:r>
    </w:p>
    <w:p w14:paraId="68BCCB88" w14:textId="77777777" w:rsidR="00950A8B" w:rsidRDefault="00414B0C">
      <w:pPr>
        <w:rPr>
          <w:rFonts w:hint="eastAsia"/>
        </w:rPr>
      </w:pPr>
      <w:r>
        <w:t>约束与方案：系统按用户要求仅设顾客、前台、医生、店长，店长覆盖全部门诊。；系统当前以就诊及治疗子表存储，后续更正采用独立附记。</w:t>
      </w:r>
    </w:p>
    <w:p w14:paraId="2DD90D5A" w14:textId="77777777" w:rsidR="00950A8B" w:rsidRDefault="00414B0C">
      <w:pPr>
        <w:rPr>
          <w:rFonts w:hint="eastAsia"/>
        </w:rPr>
      </w:pPr>
      <w:r>
        <w:lastRenderedPageBreak/>
        <w:t>实现与验证依据：</w:t>
      </w:r>
      <w:r>
        <w:t>server/services/clinical.js</w:t>
      </w:r>
      <w:r>
        <w:t>：</w:t>
      </w:r>
      <w:r>
        <w:t>visit.save</w:t>
      </w:r>
      <w:r>
        <w:t>、</w:t>
      </w:r>
      <w:r>
        <w:t>visit.complete</w:t>
      </w:r>
      <w:r>
        <w:t>；</w:t>
      </w:r>
      <w:r>
        <w:t>public/js/pages/clinical.js</w:t>
      </w:r>
      <w:r>
        <w:t>。</w:t>
      </w:r>
      <w:r>
        <w:t>test/system.test.js</w:t>
      </w:r>
      <w:r>
        <w:t>：完整接诊链、目录调价不改历史、完成后锁定；</w:t>
      </w:r>
      <w:r>
        <w:t>test/business.test.js</w:t>
      </w:r>
      <w:r>
        <w:t>：附记边界。</w:t>
      </w:r>
    </w:p>
    <w:p w14:paraId="7AE21394" w14:textId="77777777" w:rsidR="00950A8B" w:rsidRDefault="00414B0C">
      <w:pPr>
        <w:pStyle w:val="21"/>
        <w:numPr>
          <w:ilvl w:val="1"/>
          <w:numId w:val="10"/>
        </w:numPr>
      </w:pPr>
      <w:bookmarkStart w:id="47" w:name="_Toc243249999"/>
      <w:r>
        <w:t xml:space="preserve">UC-10 </w:t>
      </w:r>
      <w:r>
        <w:t>生成结算单</w:t>
      </w:r>
      <w:bookmarkEnd w:id="47"/>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44BE7C3A"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E16057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DDC3A8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0D1364F8"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AB08A78"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41BD0FC9" w14:textId="77777777" w:rsidR="00950A8B" w:rsidRDefault="00414B0C">
            <w:pPr>
              <w:keepLines/>
              <w:spacing w:line="360" w:lineRule="exact"/>
              <w:ind w:firstLine="0"/>
              <w:rPr>
                <w:rFonts w:hint="eastAsia"/>
              </w:rPr>
            </w:pPr>
            <w:r>
              <w:rPr>
                <w:sz w:val="21"/>
                <w:szCs w:val="21"/>
              </w:rPr>
              <w:t>前台将已完成就诊的治疗快照生成唯一结算单，向患者提供可核对的费用明细。</w:t>
            </w:r>
            <w:r>
              <w:rPr>
                <w:sz w:val="21"/>
                <w:szCs w:val="21"/>
              </w:rPr>
              <w:t xml:space="preserve"> </w:t>
            </w:r>
            <w:r>
              <w:rPr>
                <w:sz w:val="21"/>
                <w:szCs w:val="21"/>
              </w:rPr>
              <w:t>主执行者：前台（</w:t>
            </w:r>
            <w:r>
              <w:rPr>
                <w:sz w:val="21"/>
                <w:szCs w:val="21"/>
              </w:rPr>
              <w:t>front</w:t>
            </w:r>
            <w:r>
              <w:rPr>
                <w:sz w:val="21"/>
                <w:szCs w:val="21"/>
              </w:rPr>
              <w:t>）；店长可办理全部门诊</w:t>
            </w:r>
          </w:p>
        </w:tc>
      </w:tr>
      <w:tr w:rsidR="00950A8B" w14:paraId="4AB9643E"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3C15347E"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148B9AAC" w14:textId="77777777" w:rsidR="00950A8B" w:rsidRDefault="00414B0C">
            <w:pPr>
              <w:keepLines/>
              <w:spacing w:line="360" w:lineRule="exact"/>
              <w:ind w:firstLine="0"/>
              <w:rPr>
                <w:rFonts w:hint="eastAsia"/>
              </w:rPr>
            </w:pPr>
            <w:r>
              <w:rPr>
                <w:sz w:val="21"/>
                <w:szCs w:val="21"/>
              </w:rPr>
              <w:t>已完成的未开单就诊出现在费用结算待办列表。</w:t>
            </w:r>
            <w:r>
              <w:rPr>
                <w:sz w:val="21"/>
                <w:szCs w:val="21"/>
              </w:rPr>
              <w:t xml:space="preserve"> </w:t>
            </w:r>
            <w:r>
              <w:rPr>
                <w:sz w:val="21"/>
                <w:szCs w:val="21"/>
              </w:rPr>
              <w:t>已登录且有权操作该门诊；就诊已完成并至少有一项治疗。</w:t>
            </w:r>
          </w:p>
        </w:tc>
      </w:tr>
      <w:tr w:rsidR="00950A8B" w14:paraId="58324285"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5477B5C" w14:textId="77777777" w:rsidR="00950A8B" w:rsidRDefault="00414B0C">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62545448" w14:textId="77777777" w:rsidR="00950A8B" w:rsidRDefault="00414B0C">
            <w:pPr>
              <w:keepLines/>
              <w:spacing w:line="360" w:lineRule="exact"/>
              <w:ind w:firstLine="0"/>
              <w:rPr>
                <w:rFonts w:hint="eastAsia"/>
              </w:rPr>
            </w:pPr>
            <w:r>
              <w:rPr>
                <w:sz w:val="21"/>
                <w:szCs w:val="21"/>
              </w:rPr>
              <w:t>患者需要可解释的治疗数量、单价与合计。；财务需要区分开单、收款和退款；店长需要可靠的季度收入来源。</w:t>
            </w:r>
          </w:p>
        </w:tc>
      </w:tr>
      <w:tr w:rsidR="00950A8B" w14:paraId="391B235C"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B2EC588"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6C5CA462" w14:textId="77777777" w:rsidR="00950A8B" w:rsidRDefault="00414B0C">
            <w:pPr>
              <w:keepLines/>
              <w:spacing w:line="360" w:lineRule="exact"/>
              <w:ind w:firstLine="0"/>
              <w:rPr>
                <w:rFonts w:hint="eastAsia"/>
              </w:rPr>
            </w:pPr>
            <w:r>
              <w:rPr>
                <w:sz w:val="21"/>
                <w:szCs w:val="21"/>
              </w:rPr>
              <w:t>生成唯一结算单及项目快照；原有季度报告标记来源变化。</w:t>
            </w:r>
          </w:p>
        </w:tc>
      </w:tr>
      <w:tr w:rsidR="00950A8B" w14:paraId="13F1AA9C"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61285FA7"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64EA84B3" w14:textId="77777777" w:rsidR="00950A8B" w:rsidRDefault="00414B0C">
            <w:pPr>
              <w:keepLines/>
              <w:spacing w:line="360" w:lineRule="exact"/>
              <w:ind w:firstLine="0"/>
              <w:rPr>
                <w:rFonts w:hint="eastAsia"/>
              </w:rPr>
            </w:pPr>
            <w:r>
              <w:rPr>
                <w:sz w:val="21"/>
                <w:szCs w:val="21"/>
              </w:rPr>
              <w:t>同一次就诊重复提交返回原单，不重复计收入，也不自动记录到账。</w:t>
            </w:r>
          </w:p>
        </w:tc>
      </w:tr>
    </w:tbl>
    <w:p w14:paraId="392AE582" w14:textId="77777777" w:rsidR="00950A8B" w:rsidRDefault="00414B0C">
      <w:pPr>
        <w:rPr>
          <w:rFonts w:hint="eastAsia"/>
        </w:rPr>
      </w:pPr>
      <w:r>
        <w:t>基本路径：</w:t>
      </w:r>
      <w:r>
        <w:br/>
        <w:t>1</w:t>
      </w:r>
      <w:r>
        <w:t>）前台打开结算页，系统显示分页的待开单就诊和已有账单。</w:t>
      </w:r>
      <w:r>
        <w:br/>
        <w:t>2</w:t>
      </w:r>
      <w:r>
        <w:t>）前台选择患者就诊，系统显示接诊牙医、治疗明细和预计金额。</w:t>
      </w:r>
      <w:r>
        <w:br/>
        <w:t>3</w:t>
      </w:r>
      <w:r>
        <w:t>）前台与患者核对项目和数量，选择生成并提交确认。</w:t>
      </w:r>
      <w:r>
        <w:br/>
        <w:t>4</w:t>
      </w:r>
      <w:r>
        <w:t>）系统检查门诊授权及就诊完成状态，查询是否已有结算单。</w:t>
      </w:r>
      <w:r>
        <w:br/>
        <w:t>5</w:t>
      </w:r>
      <w:r>
        <w:t>）系统复制治疗名称、数量及单价快照，计算小计和总额。</w:t>
      </w:r>
      <w:r>
        <w:br/>
        <w:t>6</w:t>
      </w:r>
      <w:r>
        <w:t>）系统保存单号、开单时间及关联对象，并使相关季度报告待重新核算。</w:t>
      </w:r>
      <w:r>
        <w:br/>
        <w:t>7</w:t>
      </w:r>
      <w:r>
        <w:t>）系统显示结算单详情；前台可打印或转</w:t>
      </w:r>
      <w:r>
        <w:t xml:space="preserve"> UC-13 </w:t>
      </w:r>
      <w:r>
        <w:t>登记已核实收款。</w:t>
      </w:r>
    </w:p>
    <w:p w14:paraId="3DB386F7" w14:textId="77777777" w:rsidR="00950A8B" w:rsidRDefault="00414B0C">
      <w:pPr>
        <w:rPr>
          <w:rFonts w:hint="eastAsia"/>
        </w:rPr>
      </w:pPr>
      <w:r>
        <w:t>扩展</w:t>
      </w:r>
      <w:r>
        <w:t>4a</w:t>
      </w:r>
      <w:r>
        <w:t>：同一就诊已存在结算单。系统返回原结算单号及明细，不另开一张。</w:t>
      </w:r>
      <w:r>
        <w:t xml:space="preserve"> </w:t>
      </w:r>
      <w:r>
        <w:t>汇入第</w:t>
      </w:r>
      <w:r>
        <w:t>7</w:t>
      </w:r>
      <w:r>
        <w:t>步。</w:t>
      </w:r>
    </w:p>
    <w:p w14:paraId="2B4D8A4C" w14:textId="77777777" w:rsidR="00950A8B" w:rsidRDefault="00414B0C">
      <w:pPr>
        <w:rPr>
          <w:rFonts w:hint="eastAsia"/>
        </w:rPr>
      </w:pPr>
      <w:r>
        <w:t>扩展</w:t>
      </w:r>
      <w:r>
        <w:t>4b</w:t>
      </w:r>
      <w:r>
        <w:t>：就诊尚未完成或没有治疗。系统拒绝开单，前台联系医生完成</w:t>
      </w:r>
      <w:r>
        <w:t xml:space="preserve"> UC-09</w:t>
      </w:r>
      <w:r>
        <w:t>。</w:t>
      </w:r>
      <w:r>
        <w:t xml:space="preserve"> </w:t>
      </w:r>
      <w:r>
        <w:t>本次开单结束。</w:t>
      </w:r>
    </w:p>
    <w:p w14:paraId="58BF53E9" w14:textId="77777777" w:rsidR="00950A8B" w:rsidRDefault="00414B0C">
      <w:pPr>
        <w:rPr>
          <w:rFonts w:hint="eastAsia"/>
        </w:rPr>
      </w:pPr>
      <w:r>
        <w:t>字段列表：输入</w:t>
      </w:r>
      <w:r>
        <w:t xml:space="preserve"> visitId</w:t>
      </w:r>
      <w:r>
        <w:t>：必填，已完成且有治疗的就诊编号；输出</w:t>
      </w:r>
      <w:r>
        <w:t xml:space="preserve"> result.id/number</w:t>
      </w:r>
      <w:r>
        <w:t>：结算编号与唯一单号；输出</w:t>
      </w:r>
      <w:r>
        <w:t xml:space="preserve"> result.lines</w:t>
      </w:r>
      <w:r>
        <w:t>：治疗数量、价格和</w:t>
      </w:r>
      <w:r>
        <w:lastRenderedPageBreak/>
        <w:t>小计快照；输出</w:t>
      </w:r>
      <w:r>
        <w:t xml:space="preserve"> result.total</w:t>
      </w:r>
      <w:r>
        <w:t>：安全整数分；输出</w:t>
      </w:r>
      <w:r>
        <w:t xml:space="preserve"> result.date/version</w:t>
      </w:r>
      <w:r>
        <w:t>：</w:t>
      </w:r>
      <w:r>
        <w:t>ISO</w:t>
      </w:r>
      <w:r>
        <w:t>开单时间与版本</w:t>
      </w:r>
    </w:p>
    <w:p w14:paraId="3F02E45E" w14:textId="77777777" w:rsidR="00950A8B" w:rsidRDefault="00414B0C">
      <w:pPr>
        <w:rPr>
          <w:rFonts w:hint="eastAsia"/>
        </w:rPr>
      </w:pPr>
      <w:r>
        <w:t>业务规则：一个就诊最多一张结算单，数据库</w:t>
      </w:r>
      <w:r>
        <w:t xml:space="preserve"> visit_id </w:t>
      </w:r>
      <w:r>
        <w:t>唯一。；金额以整数分计算，小计等于数量乘单价，总额检查安全整数。；有效开单收入与实际收款分开；冲销按</w:t>
      </w:r>
      <w:r>
        <w:t xml:space="preserve"> UC-15 </w:t>
      </w:r>
      <w:r>
        <w:t>追加调整，原单保留。</w:t>
      </w:r>
    </w:p>
    <w:p w14:paraId="6CFFB201" w14:textId="77777777" w:rsidR="00950A8B" w:rsidRDefault="00414B0C">
      <w:pPr>
        <w:rPr>
          <w:rFonts w:hint="eastAsia"/>
        </w:rPr>
      </w:pPr>
      <w:r>
        <w:t>质量要求：系统应保证每次就诊唯一开单，重复请求不增加收入。</w:t>
      </w:r>
    </w:p>
    <w:p w14:paraId="285CB19F" w14:textId="77777777" w:rsidR="00950A8B" w:rsidRDefault="00414B0C">
      <w:pPr>
        <w:rPr>
          <w:rFonts w:hint="eastAsia"/>
        </w:rPr>
      </w:pPr>
      <w:r>
        <w:t>约束与方案：系统按用户要求仅设顾客、前台、医生、店长，店长覆盖全部门诊。；系统当前保留结算快照，开单与收款分开记账。</w:t>
      </w:r>
    </w:p>
    <w:p w14:paraId="0716F1EA" w14:textId="77777777" w:rsidR="00950A8B" w:rsidRDefault="00414B0C">
      <w:pPr>
        <w:rPr>
          <w:rFonts w:hint="eastAsia"/>
        </w:rPr>
      </w:pPr>
      <w:r>
        <w:t>实现与验证依据：</w:t>
      </w:r>
      <w:r>
        <w:t>server/services/clinical.js</w:t>
      </w:r>
      <w:r>
        <w:t>：</w:t>
      </w:r>
      <w:r>
        <w:t>settlement.create</w:t>
      </w:r>
      <w:r>
        <w:t>；</w:t>
      </w:r>
      <w:r>
        <w:t>public/js/pages/billing.js</w:t>
      </w:r>
      <w:r>
        <w:t>。</w:t>
      </w:r>
      <w:r>
        <w:t>test/system.test.js</w:t>
      </w:r>
      <w:r>
        <w:t>：完成诊疗后开单、重复返回原单、价格快照及顾客详情一致。</w:t>
      </w:r>
    </w:p>
    <w:p w14:paraId="164B469F" w14:textId="77777777" w:rsidR="00950A8B" w:rsidRDefault="00414B0C">
      <w:pPr>
        <w:pStyle w:val="21"/>
        <w:numPr>
          <w:ilvl w:val="1"/>
          <w:numId w:val="10"/>
        </w:numPr>
      </w:pPr>
      <w:bookmarkStart w:id="48" w:name="_Toc243250000"/>
      <w:r>
        <w:t xml:space="preserve">UC-11 </w:t>
      </w:r>
      <w:r>
        <w:t>核对季度业绩</w:t>
      </w:r>
      <w:bookmarkEnd w:id="48"/>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3849459F"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0E1067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3C2191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7A0DE708"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6E00BC6D"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2D498F5E" w14:textId="77777777" w:rsidR="00950A8B" w:rsidRDefault="00414B0C">
            <w:pPr>
              <w:keepLines/>
              <w:spacing w:line="360" w:lineRule="exact"/>
              <w:ind w:firstLine="0"/>
              <w:rPr>
                <w:rFonts w:hint="eastAsia"/>
              </w:rPr>
            </w:pPr>
            <w:r>
              <w:rPr>
                <w:sz w:val="21"/>
                <w:szCs w:val="21"/>
              </w:rPr>
              <w:t>店长按指定季度核对预约履约、成本与已有季度报告，识别需要进一步处理的差异。</w:t>
            </w:r>
            <w:r>
              <w:rPr>
                <w:sz w:val="21"/>
                <w:szCs w:val="21"/>
              </w:rPr>
              <w:t xml:space="preserve"> </w:t>
            </w:r>
            <w:r>
              <w:rPr>
                <w:sz w:val="21"/>
                <w:szCs w:val="21"/>
              </w:rPr>
              <w:t>主执行者：店长（</w:t>
            </w:r>
            <w:r>
              <w:rPr>
                <w:sz w:val="21"/>
                <w:szCs w:val="21"/>
              </w:rPr>
              <w:t>manager</w:t>
            </w:r>
            <w:r>
              <w:rPr>
                <w:sz w:val="21"/>
                <w:szCs w:val="21"/>
              </w:rPr>
              <w:t>）</w:t>
            </w:r>
          </w:p>
        </w:tc>
      </w:tr>
      <w:tr w:rsidR="00950A8B" w14:paraId="36683D7F"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2650E9A"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79EDE49C" w14:textId="77777777" w:rsidR="00950A8B" w:rsidRDefault="00414B0C">
            <w:pPr>
              <w:keepLines/>
              <w:spacing w:line="360" w:lineRule="exact"/>
              <w:ind w:firstLine="0"/>
              <w:rPr>
                <w:rFonts w:hint="eastAsia"/>
              </w:rPr>
            </w:pPr>
            <w:r>
              <w:rPr>
                <w:sz w:val="21"/>
                <w:szCs w:val="21"/>
              </w:rPr>
              <w:t>店长进入季度业绩页并选择核对季度。</w:t>
            </w:r>
            <w:r>
              <w:rPr>
                <w:sz w:val="21"/>
                <w:szCs w:val="21"/>
              </w:rPr>
              <w:t xml:space="preserve"> </w:t>
            </w:r>
            <w:r>
              <w:rPr>
                <w:sz w:val="21"/>
                <w:szCs w:val="21"/>
              </w:rPr>
              <w:t>已通过店长入口登录；目标季度格式为</w:t>
            </w:r>
            <w:r>
              <w:rPr>
                <w:sz w:val="21"/>
                <w:szCs w:val="21"/>
              </w:rPr>
              <w:t xml:space="preserve"> YYYY-Q1 </w:t>
            </w:r>
            <w:r>
              <w:rPr>
                <w:sz w:val="21"/>
                <w:szCs w:val="21"/>
              </w:rPr>
              <w:t>至</w:t>
            </w:r>
            <w:r>
              <w:rPr>
                <w:sz w:val="21"/>
                <w:szCs w:val="21"/>
              </w:rPr>
              <w:t xml:space="preserve"> YYYY-Q4</w:t>
            </w:r>
            <w:r>
              <w:rPr>
                <w:sz w:val="21"/>
                <w:szCs w:val="21"/>
              </w:rPr>
              <w:t>。</w:t>
            </w:r>
          </w:p>
        </w:tc>
      </w:tr>
      <w:tr w:rsidR="00950A8B" w14:paraId="0C24B19F"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80BEF40" w14:textId="77777777" w:rsidR="00950A8B" w:rsidRDefault="00414B0C">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5CE65A57" w14:textId="77777777" w:rsidR="00950A8B" w:rsidRDefault="00414B0C">
            <w:pPr>
              <w:keepLines/>
              <w:spacing w:line="360" w:lineRule="exact"/>
              <w:ind w:firstLine="0"/>
              <w:rPr>
                <w:rFonts w:hint="eastAsia"/>
              </w:rPr>
            </w:pPr>
            <w:r>
              <w:rPr>
                <w:sz w:val="21"/>
                <w:szCs w:val="21"/>
              </w:rPr>
              <w:t>店长需要全门诊一致的统计口径。；门诊和牙医需要能够解释的出席、取消与爽约指标。</w:t>
            </w:r>
          </w:p>
        </w:tc>
      </w:tr>
      <w:tr w:rsidR="00950A8B" w14:paraId="04B10325"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6BED775"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125C9446" w14:textId="77777777" w:rsidR="00950A8B" w:rsidRDefault="00414B0C">
            <w:pPr>
              <w:keepLines/>
              <w:spacing w:line="360" w:lineRule="exact"/>
              <w:ind w:firstLine="0"/>
              <w:rPr>
                <w:rFonts w:hint="eastAsia"/>
              </w:rPr>
            </w:pPr>
            <w:r>
              <w:rPr>
                <w:sz w:val="21"/>
                <w:szCs w:val="21"/>
              </w:rPr>
              <w:t>显示选定季度的成本、报告及已到期预约统计，店长据此发起成本更正或核算。</w:t>
            </w:r>
          </w:p>
        </w:tc>
      </w:tr>
      <w:tr w:rsidR="00950A8B" w14:paraId="5AD2CAA8"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15D26162"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42EEB642" w14:textId="77777777" w:rsidR="00950A8B" w:rsidRDefault="00414B0C">
            <w:pPr>
              <w:keepLines/>
              <w:spacing w:line="360" w:lineRule="exact"/>
              <w:ind w:firstLine="0"/>
              <w:rPr>
                <w:rFonts w:hint="eastAsia"/>
              </w:rPr>
            </w:pPr>
            <w:r>
              <w:rPr>
                <w:sz w:val="21"/>
                <w:szCs w:val="21"/>
              </w:rPr>
              <w:t>查询不改变业务金额和审批状态，不把当前页样本当作总体。</w:t>
            </w:r>
          </w:p>
        </w:tc>
      </w:tr>
    </w:tbl>
    <w:p w14:paraId="63B57036" w14:textId="77777777" w:rsidR="00950A8B" w:rsidRDefault="00414B0C">
      <w:pPr>
        <w:rPr>
          <w:rFonts w:hint="eastAsia"/>
        </w:rPr>
      </w:pPr>
      <w:r>
        <w:t>基本路径：</w:t>
      </w:r>
      <w:r>
        <w:br/>
        <w:t>1</w:t>
      </w:r>
      <w:r>
        <w:t>）店长进入业绩页，系统显示季度筛选、成本清单和现有报告。</w:t>
      </w:r>
      <w:r>
        <w:br/>
        <w:t>2</w:t>
      </w:r>
      <w:r>
        <w:t>）店长输入目标季度并提交查询，系统按北京时间计算季度边界。</w:t>
      </w:r>
      <w:r>
        <w:br/>
        <w:t>3</w:t>
      </w:r>
      <w:r>
        <w:t>）系统显示已到期预约总数、到诊、取消、爽约和仍未处理数量。</w:t>
      </w:r>
      <w:r>
        <w:br/>
        <w:t>4</w:t>
      </w:r>
      <w:r>
        <w:t>）店长查看全门诊及分门诊指标，核对取消率和爽约率的分母说明。</w:t>
      </w:r>
      <w:r>
        <w:br/>
        <w:t>5</w:t>
      </w:r>
      <w:r>
        <w:t>）店长选择成本或已有报告，系统显示归属、凭据、版本和来源失效提示。</w:t>
      </w:r>
      <w:r>
        <w:br/>
      </w:r>
      <w:r>
        <w:lastRenderedPageBreak/>
        <w:t>6</w:t>
      </w:r>
      <w:r>
        <w:t>）店长根据差异选择修订成本或重新核算，分别转</w:t>
      </w:r>
      <w:r>
        <w:t xml:space="preserve"> UC-23 </w:t>
      </w:r>
      <w:r>
        <w:t>或</w:t>
      </w:r>
      <w:r>
        <w:t xml:space="preserve"> UC-12</w:t>
      </w:r>
      <w:r>
        <w:t>。</w:t>
      </w:r>
      <w:r>
        <w:br/>
        <w:t>7</w:t>
      </w:r>
      <w:r>
        <w:t>）无须调整时，店长保留当前查询结果并结束核对。</w:t>
      </w:r>
    </w:p>
    <w:p w14:paraId="429EB803" w14:textId="77777777" w:rsidR="00950A8B" w:rsidRDefault="00414B0C">
      <w:pPr>
        <w:rPr>
          <w:rFonts w:hint="eastAsia"/>
        </w:rPr>
      </w:pPr>
      <w:r>
        <w:t>扩展</w:t>
      </w:r>
      <w:r>
        <w:t>3a</w:t>
      </w:r>
      <w:r>
        <w:t>：季度没有已到期预约。系统将数量显示为零、比例显示为横线，店长结合无记录情况判断。</w:t>
      </w:r>
      <w:r>
        <w:t xml:space="preserve"> </w:t>
      </w:r>
      <w:r>
        <w:t>继续第</w:t>
      </w:r>
      <w:r>
        <w:t>5</w:t>
      </w:r>
      <w:r>
        <w:t>步。</w:t>
      </w:r>
    </w:p>
    <w:p w14:paraId="5E06103F" w14:textId="77777777" w:rsidR="00950A8B" w:rsidRDefault="00414B0C">
      <w:pPr>
        <w:rPr>
          <w:rFonts w:hint="eastAsia"/>
        </w:rPr>
      </w:pPr>
      <w:r>
        <w:t>扩展</w:t>
      </w:r>
      <w:r>
        <w:t>5b</w:t>
      </w:r>
      <w:r>
        <w:t>：报告显示来源已变化。店长不使用旧报告批准结果，先处理来源，再转</w:t>
      </w:r>
      <w:r>
        <w:t xml:space="preserve"> UC-12 </w:t>
      </w:r>
      <w:r>
        <w:t>重新核算。</w:t>
      </w:r>
      <w:r>
        <w:t xml:space="preserve"> </w:t>
      </w:r>
      <w:r>
        <w:t>结束当前核对并转相应用例。</w:t>
      </w:r>
    </w:p>
    <w:p w14:paraId="29AA33D4" w14:textId="77777777" w:rsidR="00950A8B" w:rsidRDefault="00414B0C">
      <w:pPr>
        <w:rPr>
          <w:rFonts w:hint="eastAsia"/>
        </w:rPr>
      </w:pPr>
      <w:r>
        <w:t>字段列表：输入</w:t>
      </w:r>
      <w:r>
        <w:t xml:space="preserve"> quarter</w:t>
      </w:r>
      <w:r>
        <w:t>：必填，</w:t>
      </w:r>
      <w:r>
        <w:t>YYYY-Q1</w:t>
      </w:r>
      <w:r>
        <w:t>至</w:t>
      </w:r>
      <w:r>
        <w:t>YYYY-Q4</w:t>
      </w:r>
      <w:r>
        <w:t>；输入</w:t>
      </w:r>
      <w:r>
        <w:t xml:space="preserve"> limit/offset</w:t>
      </w:r>
      <w:r>
        <w:t>：可选，成本列表分页；</w:t>
      </w:r>
      <w:r>
        <w:t>limit≤100</w:t>
      </w:r>
      <w:r>
        <w:t>；输出</w:t>
      </w:r>
      <w:r>
        <w:t xml:space="preserve"> metrics</w:t>
      </w:r>
      <w:r>
        <w:t>：已到期次数、取消、爽约、到诊及分门诊汇总；输出</w:t>
      </w:r>
      <w:r>
        <w:t xml:space="preserve"> costs/quarterReports</w:t>
      </w:r>
      <w:r>
        <w:t>：成本及报告快照；金额整数分；输出</w:t>
      </w:r>
      <w:r>
        <w:t xml:space="preserve"> metrics.denominator/window</w:t>
      </w:r>
      <w:r>
        <w:t>：分母和统计窗口说明</w:t>
      </w:r>
    </w:p>
    <w:p w14:paraId="019317EC" w14:textId="77777777" w:rsidR="00950A8B" w:rsidRDefault="00414B0C">
      <w:pPr>
        <w:rPr>
          <w:rFonts w:hint="eastAsia"/>
        </w:rPr>
      </w:pPr>
      <w:r>
        <w:t>业务规则：统计范围为预约开始时间落在季度且结束时间已到的记录。；分母含取消及改约旧预约，不含未来预约；取消率、爽约率按已到期预约次数计算。；指标由</w:t>
      </w:r>
      <w:r>
        <w:t xml:space="preserve"> SQL </w:t>
      </w:r>
      <w:r>
        <w:t>聚合得到；本用例不执行个人奖金分配。</w:t>
      </w:r>
    </w:p>
    <w:p w14:paraId="03096C4A" w14:textId="77777777" w:rsidR="00950A8B" w:rsidRDefault="00414B0C">
      <w:pPr>
        <w:rPr>
          <w:rFonts w:hint="eastAsia"/>
        </w:rPr>
      </w:pPr>
      <w:r>
        <w:t>质量要求：系统应按完整授权数据聚合，并明确无分母时的展示。</w:t>
      </w:r>
    </w:p>
    <w:p w14:paraId="1B8C052A" w14:textId="77777777" w:rsidR="00950A8B" w:rsidRDefault="00414B0C">
      <w:pPr>
        <w:rPr>
          <w:rFonts w:hint="eastAsia"/>
        </w:rPr>
      </w:pPr>
      <w:r>
        <w:t>约束与方案：系统按用户要求仅设顾客、前台、医生、店长，店长覆盖全部门诊。；系统当前按北京时间季度边界及已到期预约统计，不按患者人数计率。</w:t>
      </w:r>
    </w:p>
    <w:p w14:paraId="65AED6A9" w14:textId="77777777" w:rsidR="00950A8B" w:rsidRDefault="00414B0C">
      <w:pPr>
        <w:rPr>
          <w:rFonts w:hint="eastAsia"/>
        </w:rPr>
      </w:pPr>
      <w:r>
        <w:t>实现与验证依据：</w:t>
      </w:r>
      <w:r>
        <w:t>server/services/workspace.js</w:t>
      </w:r>
      <w:r>
        <w:t>：</w:t>
      </w:r>
      <w:r>
        <w:t>metrics</w:t>
      </w:r>
      <w:r>
        <w:t>、</w:t>
      </w:r>
      <w:r>
        <w:t>performance</w:t>
      </w:r>
      <w:r>
        <w:t>；</w:t>
      </w:r>
      <w:r>
        <w:t>public/js/pages/reports.js</w:t>
      </w:r>
      <w:r>
        <w:t>；</w:t>
      </w:r>
      <w:r>
        <w:t>public/js/pages/home.js</w:t>
      </w:r>
      <w:r>
        <w:t>。</w:t>
      </w:r>
      <w:r>
        <w:t>test/operations.test.js</w:t>
      </w:r>
      <w:r>
        <w:t>：季度指标窗口与分页；</w:t>
      </w:r>
      <w:r>
        <w:t>test/system.test.js</w:t>
      </w:r>
      <w:r>
        <w:t>：成本和报告一致性，完整业绩页浏览器操作未单独覆盖。</w:t>
      </w:r>
    </w:p>
    <w:p w14:paraId="7F6DFE00" w14:textId="77777777" w:rsidR="00950A8B" w:rsidRDefault="00414B0C">
      <w:pPr>
        <w:pStyle w:val="21"/>
        <w:numPr>
          <w:ilvl w:val="1"/>
          <w:numId w:val="10"/>
        </w:numPr>
      </w:pPr>
      <w:bookmarkStart w:id="49" w:name="_Toc243250001"/>
      <w:r>
        <w:t xml:space="preserve">UC-12 </w:t>
      </w:r>
      <w:r>
        <w:t>核算激励基金</w:t>
      </w:r>
      <w:bookmarkEnd w:id="49"/>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289CB95D"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9B63E0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F76B8D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4BB85515"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F7FE84C"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08FF7857" w14:textId="77777777" w:rsidR="00950A8B" w:rsidRDefault="00414B0C">
            <w:pPr>
              <w:keepLines/>
              <w:spacing w:line="360" w:lineRule="exact"/>
              <w:ind w:firstLine="0"/>
              <w:rPr>
                <w:rFonts w:hint="eastAsia"/>
              </w:rPr>
            </w:pPr>
            <w:r>
              <w:rPr>
                <w:sz w:val="21"/>
                <w:szCs w:val="21"/>
              </w:rPr>
              <w:t>店长在成本完整且已审核的基础上生成全连锁季度报告，并确认净利润与激励基金。</w:t>
            </w:r>
            <w:r>
              <w:rPr>
                <w:sz w:val="21"/>
                <w:szCs w:val="21"/>
              </w:rPr>
              <w:t xml:space="preserve"> </w:t>
            </w:r>
            <w:r>
              <w:rPr>
                <w:sz w:val="21"/>
                <w:szCs w:val="21"/>
              </w:rPr>
              <w:t>主执行者：店长（</w:t>
            </w:r>
            <w:r>
              <w:rPr>
                <w:sz w:val="21"/>
                <w:szCs w:val="21"/>
              </w:rPr>
              <w:t>manager</w:t>
            </w:r>
            <w:r>
              <w:rPr>
                <w:sz w:val="21"/>
                <w:szCs w:val="21"/>
              </w:rPr>
              <w:t>）</w:t>
            </w:r>
          </w:p>
        </w:tc>
      </w:tr>
      <w:tr w:rsidR="00950A8B" w14:paraId="6F8E4D15"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9A4D84C"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440ADB5D" w14:textId="77777777" w:rsidR="00950A8B" w:rsidRDefault="00414B0C">
            <w:pPr>
              <w:keepLines/>
              <w:spacing w:line="360" w:lineRule="exact"/>
              <w:ind w:firstLine="0"/>
              <w:rPr>
                <w:rFonts w:hint="eastAsia"/>
              </w:rPr>
            </w:pPr>
            <w:r>
              <w:rPr>
                <w:sz w:val="21"/>
                <w:szCs w:val="21"/>
              </w:rPr>
              <w:t>店长在季度业绩页选择</w:t>
            </w:r>
            <w:r>
              <w:rPr>
                <w:sz w:val="21"/>
                <w:szCs w:val="21"/>
              </w:rPr>
              <w:t>“</w:t>
            </w:r>
            <w:r>
              <w:rPr>
                <w:sz w:val="21"/>
                <w:szCs w:val="21"/>
              </w:rPr>
              <w:t>核算季度报告</w:t>
            </w:r>
            <w:r>
              <w:rPr>
                <w:sz w:val="21"/>
                <w:szCs w:val="21"/>
              </w:rPr>
              <w:t>”</w:t>
            </w:r>
            <w:r>
              <w:rPr>
                <w:sz w:val="21"/>
                <w:szCs w:val="21"/>
              </w:rPr>
              <w:t>。</w:t>
            </w:r>
            <w:r>
              <w:rPr>
                <w:sz w:val="21"/>
                <w:szCs w:val="21"/>
              </w:rPr>
              <w:t xml:space="preserve"> </w:t>
            </w:r>
            <w:r>
              <w:rPr>
                <w:sz w:val="21"/>
                <w:szCs w:val="21"/>
              </w:rPr>
              <w:t>目标不是未来季度；有相关接诊资源或开单数据；各门诊和牙医组合成本均已审核。</w:t>
            </w:r>
          </w:p>
        </w:tc>
      </w:tr>
      <w:tr w:rsidR="00950A8B" w14:paraId="4929B780"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13017B7" w14:textId="77777777" w:rsidR="00950A8B" w:rsidRDefault="00414B0C">
            <w:pPr>
              <w:keepLines/>
              <w:spacing w:line="360" w:lineRule="exact"/>
              <w:ind w:firstLine="0"/>
              <w:rPr>
                <w:rFonts w:hint="eastAsia"/>
              </w:rPr>
            </w:pPr>
            <w:r>
              <w:rPr>
                <w:sz w:val="21"/>
                <w:szCs w:val="21"/>
              </w:rPr>
              <w:lastRenderedPageBreak/>
              <w:t>涉众利益</w:t>
            </w:r>
          </w:p>
        </w:tc>
        <w:tc>
          <w:tcPr>
            <w:tcW w:w="7313" w:type="dxa"/>
            <w:tcBorders>
              <w:left w:val="nil"/>
              <w:bottom w:val="nil"/>
              <w:right w:val="nil"/>
            </w:tcBorders>
            <w:tcMar>
              <w:top w:w="45" w:type="dxa"/>
              <w:left w:w="85" w:type="dxa"/>
              <w:bottom w:w="45" w:type="dxa"/>
              <w:right w:w="85" w:type="dxa"/>
            </w:tcMar>
            <w:vAlign w:val="center"/>
          </w:tcPr>
          <w:p w14:paraId="6D0A8F56" w14:textId="77777777" w:rsidR="00950A8B" w:rsidRDefault="00414B0C">
            <w:pPr>
              <w:keepLines/>
              <w:spacing w:line="360" w:lineRule="exact"/>
              <w:ind w:firstLine="0"/>
              <w:rPr>
                <w:rFonts w:hint="eastAsia"/>
              </w:rPr>
            </w:pPr>
            <w:r>
              <w:rPr>
                <w:sz w:val="21"/>
                <w:szCs w:val="21"/>
              </w:rPr>
              <w:t>店长需要可复算的季度收入、成本和来源版本。；牙医和门诊需要明确基金测算不等于个人奖金发放。</w:t>
            </w:r>
          </w:p>
        </w:tc>
      </w:tr>
      <w:tr w:rsidR="00950A8B" w14:paraId="15ECEBDE"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60717AA5"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7C7B0147" w14:textId="77777777" w:rsidR="00950A8B" w:rsidRDefault="00414B0C">
            <w:pPr>
              <w:keepLines/>
              <w:spacing w:line="360" w:lineRule="exact"/>
              <w:ind w:firstLine="0"/>
              <w:rPr>
                <w:rFonts w:hint="eastAsia"/>
              </w:rPr>
            </w:pPr>
            <w:r>
              <w:rPr>
                <w:sz w:val="21"/>
                <w:szCs w:val="21"/>
              </w:rPr>
              <w:t>保存包含来源签名和明细快照的全连锁报告；再次核对后可确认。</w:t>
            </w:r>
          </w:p>
        </w:tc>
      </w:tr>
      <w:tr w:rsidR="00950A8B" w14:paraId="7EF8894A"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3D216CDB"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4659D2CB" w14:textId="77777777" w:rsidR="00950A8B" w:rsidRDefault="00414B0C">
            <w:pPr>
              <w:keepLines/>
              <w:spacing w:line="360" w:lineRule="exact"/>
              <w:ind w:firstLine="0"/>
              <w:rPr>
                <w:rFonts w:hint="eastAsia"/>
              </w:rPr>
            </w:pPr>
            <w:r>
              <w:rPr>
                <w:sz w:val="21"/>
                <w:szCs w:val="21"/>
              </w:rPr>
              <w:t>成本缺失、未审核或来源变化时不按零成本批准报告，不执行资金发放。</w:t>
            </w:r>
          </w:p>
        </w:tc>
      </w:tr>
    </w:tbl>
    <w:p w14:paraId="1FB7CA08" w14:textId="77777777" w:rsidR="00950A8B" w:rsidRDefault="00414B0C">
      <w:pPr>
        <w:rPr>
          <w:rFonts w:hint="eastAsia"/>
        </w:rPr>
      </w:pPr>
      <w:r>
        <w:t>基本路径：</w:t>
      </w:r>
      <w:r>
        <w:br/>
        <w:t>1</w:t>
      </w:r>
      <w:r>
        <w:t>）店长输入季度并提交查询，系统显示成本和已有报告。</w:t>
      </w:r>
      <w:r>
        <w:br/>
      </w:r>
      <w:r>
        <w:t>2</w:t>
      </w:r>
      <w:r>
        <w:t>）店长选择核算，系统显示有效开单收入和成本完整性说明。</w:t>
      </w:r>
      <w:r>
        <w:br/>
        <w:t>3</w:t>
      </w:r>
      <w:r>
        <w:t>）店长确认提交，系统识别该季度相关门诊与牙医组合。</w:t>
      </w:r>
      <w:r>
        <w:br/>
        <w:t>4</w:t>
      </w:r>
      <w:r>
        <w:t>）系统核对每组已审核成本，汇总有效开单收入、用品和运营费用。</w:t>
      </w:r>
      <w:r>
        <w:br/>
        <w:t>5</w:t>
      </w:r>
      <w:r>
        <w:t>）系统计算净利润及基金，保存报告、明细、来源签名并显示草稿。</w:t>
      </w:r>
      <w:r>
        <w:br/>
        <w:t>6</w:t>
      </w:r>
      <w:r>
        <w:t>）店长逐项核对报告和成本依据，选择批准并提交当前版本。</w:t>
      </w:r>
      <w:r>
        <w:br/>
        <w:t>7</w:t>
      </w:r>
      <w:r>
        <w:t>）系统复核全连锁范围及来源签名，保存确认人、时间和历史。</w:t>
      </w:r>
    </w:p>
    <w:p w14:paraId="68CE48FB" w14:textId="77777777" w:rsidR="00950A8B" w:rsidRDefault="00414B0C">
      <w:pPr>
        <w:rPr>
          <w:rFonts w:hint="eastAsia"/>
        </w:rPr>
      </w:pPr>
      <w:r>
        <w:t>扩展</w:t>
      </w:r>
      <w:r>
        <w:t>4a</w:t>
      </w:r>
      <w:r>
        <w:t>：某组成本缺失或未审核。系统说明缺失组合，不生成可批准的报告；店长转</w:t>
      </w:r>
      <w:r>
        <w:t xml:space="preserve"> UC-23</w:t>
      </w:r>
      <w:r>
        <w:t>。</w:t>
      </w:r>
      <w:r>
        <w:t xml:space="preserve"> </w:t>
      </w:r>
      <w:r>
        <w:t>资料齐备后返回第</w:t>
      </w:r>
      <w:r>
        <w:t>2</w:t>
      </w:r>
      <w:r>
        <w:t>步。</w:t>
      </w:r>
    </w:p>
    <w:p w14:paraId="4CD2A83D" w14:textId="77777777" w:rsidR="00950A8B" w:rsidRDefault="00414B0C">
      <w:pPr>
        <w:rPr>
          <w:rFonts w:hint="eastAsia"/>
        </w:rPr>
      </w:pPr>
      <w:r>
        <w:t>扩展</w:t>
      </w:r>
      <w:r>
        <w:t>7b</w:t>
      </w:r>
      <w:r>
        <w:t>：结算、冲销、成本或资源范围发生变化。系统拒绝确认旧来源，店长重新核算。</w:t>
      </w:r>
      <w:r>
        <w:t xml:space="preserve"> </w:t>
      </w:r>
      <w:r>
        <w:t>返回主流程第</w:t>
      </w:r>
      <w:r>
        <w:t>2</w:t>
      </w:r>
      <w:r>
        <w:t>步。</w:t>
      </w:r>
    </w:p>
    <w:p w14:paraId="488D0AF2" w14:textId="77777777" w:rsidR="00950A8B" w:rsidRDefault="00414B0C">
      <w:pPr>
        <w:rPr>
          <w:rFonts w:hint="eastAsia"/>
        </w:rPr>
      </w:pPr>
      <w:r>
        <w:t>字段列表：输入</w:t>
      </w:r>
      <w:r>
        <w:t xml:space="preserve"> quarter</w:t>
      </w:r>
      <w:r>
        <w:t>：核算必填，非未来</w:t>
      </w:r>
      <w:r>
        <w:t xml:space="preserve"> YYYY-Qn</w:t>
      </w:r>
      <w:r>
        <w:t>；输入</w:t>
      </w:r>
      <w:r>
        <w:t xml:space="preserve"> id/version</w:t>
      </w:r>
      <w:r>
        <w:t>：批准必填，报告及当前整数版本；输出</w:t>
      </w:r>
      <w:r>
        <w:t xml:space="preserve"> result.rows</w:t>
      </w:r>
      <w:r>
        <w:t>：分门诊、牙医收入与成本快照；输出</w:t>
      </w:r>
      <w:r>
        <w:t xml:space="preserve"> result.netProfit/fund</w:t>
      </w:r>
      <w:r>
        <w:t>：净利润、基金，整数分；输出</w:t>
      </w:r>
      <w:r>
        <w:t xml:space="preserve"> result.sourceSignature</w:t>
      </w:r>
      <w:r>
        <w:t>：来源签名；输出</w:t>
      </w:r>
      <w:r>
        <w:t xml:space="preserve"> result.status/approvedAt</w:t>
      </w:r>
      <w:r>
        <w:t>：草稿或确认状态与确认时间</w:t>
      </w:r>
    </w:p>
    <w:p w14:paraId="65E9B722" w14:textId="77777777" w:rsidR="00950A8B" w:rsidRDefault="00414B0C">
      <w:pPr>
        <w:rPr>
          <w:rFonts w:hint="eastAsia"/>
        </w:rPr>
      </w:pPr>
      <w:r>
        <w:t>业务规则：收入取季度有效开单金额减冲销调整，非实际收款。；净利润为收入减用品成本和运营费用；基金为</w:t>
      </w:r>
      <w:r>
        <w:t xml:space="preserve"> max(0,</w:t>
      </w:r>
      <w:r>
        <w:t>净利润</w:t>
      </w:r>
      <w:r>
        <w:t>)×10%</w:t>
      </w:r>
      <w:r>
        <w:t>，取整数分。；本版固定全连锁范围，不进行个人分配；来源修订会使旧报告失效。</w:t>
      </w:r>
    </w:p>
    <w:p w14:paraId="52238FA8" w14:textId="77777777" w:rsidR="00950A8B" w:rsidRDefault="00414B0C">
      <w:pPr>
        <w:rPr>
          <w:rFonts w:hint="eastAsia"/>
        </w:rPr>
      </w:pPr>
      <w:r>
        <w:t>质量要求：系统应拒绝缺成本与过时来源，保留核算及批准历史。</w:t>
      </w:r>
    </w:p>
    <w:p w14:paraId="394B06FC" w14:textId="77777777" w:rsidR="00950A8B" w:rsidRDefault="00414B0C">
      <w:pPr>
        <w:rPr>
          <w:rFonts w:hint="eastAsia"/>
        </w:rPr>
      </w:pPr>
      <w:r>
        <w:lastRenderedPageBreak/>
        <w:t>约束与方案：系统按用户要求仅设顾客、前台、医生、店长，店长覆盖全部门诊。；系统当前采用全连锁开单净利润</w:t>
      </w:r>
      <w:r>
        <w:t>10%</w:t>
      </w:r>
      <w:r>
        <w:t>测算，负利润计零，不分个人奖金。</w:t>
      </w:r>
    </w:p>
    <w:p w14:paraId="0E57BB0E" w14:textId="77777777" w:rsidR="00950A8B" w:rsidRDefault="00414B0C">
      <w:pPr>
        <w:rPr>
          <w:rFonts w:hint="eastAsia"/>
        </w:rPr>
      </w:pPr>
      <w:r>
        <w:t>实现与验证依据：</w:t>
      </w:r>
      <w:r>
        <w:t>server/services/reports.js</w:t>
      </w:r>
      <w:r>
        <w:t>：</w:t>
      </w:r>
      <w:r>
        <w:t>quarter.compute</w:t>
      </w:r>
      <w:r>
        <w:t>、</w:t>
      </w:r>
      <w:r>
        <w:t>quarter.approve</w:t>
      </w:r>
      <w:r>
        <w:t>；</w:t>
      </w:r>
      <w:r>
        <w:t>server/services/shared.js</w:t>
      </w:r>
      <w:r>
        <w:t>：</w:t>
      </w:r>
      <w:r>
        <w:t>sourceSignature</w:t>
      </w:r>
      <w:r>
        <w:t>、</w:t>
      </w:r>
      <w:r>
        <w:t>invalidateReports</w:t>
      </w:r>
      <w:r>
        <w:t>。</w:t>
      </w:r>
      <w:r>
        <w:t>test/system.test.js</w:t>
      </w:r>
      <w:r>
        <w:t>：成本完整、基金批准、修订使来源失效；</w:t>
      </w:r>
      <w:r>
        <w:t>test/business.test.js</w:t>
      </w:r>
      <w:r>
        <w:t>：冲销影响季度收入。</w:t>
      </w:r>
    </w:p>
    <w:p w14:paraId="56AFC2D4" w14:textId="77777777" w:rsidR="00950A8B" w:rsidRDefault="00414B0C">
      <w:pPr>
        <w:pStyle w:val="21"/>
        <w:numPr>
          <w:ilvl w:val="1"/>
          <w:numId w:val="10"/>
        </w:numPr>
      </w:pPr>
      <w:bookmarkStart w:id="50" w:name="_Toc243250002"/>
      <w:r>
        <w:t xml:space="preserve">UC-13 </w:t>
      </w:r>
      <w:r>
        <w:t>登记收款</w:t>
      </w:r>
      <w:bookmarkEnd w:id="50"/>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69BEC914"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FD22871"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C66405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400E284A"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734FA0D"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2669B33E" w14:textId="77777777" w:rsidR="00950A8B" w:rsidRDefault="00414B0C">
            <w:pPr>
              <w:keepLines/>
              <w:spacing w:line="360" w:lineRule="exact"/>
              <w:ind w:firstLine="0"/>
              <w:rPr>
                <w:rFonts w:hint="eastAsia"/>
              </w:rPr>
            </w:pPr>
            <w:r>
              <w:rPr>
                <w:sz w:val="21"/>
                <w:szCs w:val="21"/>
              </w:rPr>
              <w:t>前台在人工确认资金到账后登记结算单收款，更新净实收与欠款。</w:t>
            </w:r>
            <w:r>
              <w:rPr>
                <w:sz w:val="21"/>
                <w:szCs w:val="21"/>
              </w:rPr>
              <w:t xml:space="preserve"> </w:t>
            </w:r>
            <w:r>
              <w:rPr>
                <w:sz w:val="21"/>
                <w:szCs w:val="21"/>
              </w:rPr>
              <w:t>主执行者：前台（</w:t>
            </w:r>
            <w:r>
              <w:rPr>
                <w:sz w:val="21"/>
                <w:szCs w:val="21"/>
              </w:rPr>
              <w:t>front</w:t>
            </w:r>
            <w:r>
              <w:rPr>
                <w:sz w:val="21"/>
                <w:szCs w:val="21"/>
              </w:rPr>
              <w:t>）；店长可办理全部门诊</w:t>
            </w:r>
          </w:p>
        </w:tc>
      </w:tr>
      <w:tr w:rsidR="00950A8B" w14:paraId="3AC2E41B"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A2C85C2"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19144C61" w14:textId="77777777" w:rsidR="00950A8B" w:rsidRDefault="00414B0C">
            <w:pPr>
              <w:keepLines/>
              <w:spacing w:line="360" w:lineRule="exact"/>
              <w:ind w:firstLine="0"/>
              <w:rPr>
                <w:rFonts w:hint="eastAsia"/>
              </w:rPr>
            </w:pPr>
            <w:r>
              <w:rPr>
                <w:sz w:val="21"/>
                <w:szCs w:val="21"/>
              </w:rPr>
              <w:t>患者通过现金、银行或</w:t>
            </w:r>
            <w:r>
              <w:rPr>
                <w:sz w:val="21"/>
                <w:szCs w:val="21"/>
              </w:rPr>
              <w:t xml:space="preserve"> POS </w:t>
            </w:r>
            <w:r>
              <w:rPr>
                <w:sz w:val="21"/>
                <w:szCs w:val="21"/>
              </w:rPr>
              <w:t>支付，工作人员已完成线下核对。</w:t>
            </w:r>
            <w:r>
              <w:rPr>
                <w:sz w:val="21"/>
                <w:szCs w:val="21"/>
              </w:rPr>
              <w:t xml:space="preserve"> </w:t>
            </w:r>
            <w:r>
              <w:rPr>
                <w:sz w:val="21"/>
                <w:szCs w:val="21"/>
              </w:rPr>
              <w:t>已登录且有权操作账单门诊；账单未冲销并仍有欠款；实际资金由机构另行核实。</w:t>
            </w:r>
          </w:p>
        </w:tc>
      </w:tr>
      <w:tr w:rsidR="00950A8B" w14:paraId="5D6F0DFE"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61B5A27E" w14:textId="77777777" w:rsidR="00950A8B" w:rsidRDefault="00414B0C">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1027AEF1" w14:textId="77777777" w:rsidR="00950A8B" w:rsidRDefault="00414B0C">
            <w:pPr>
              <w:keepLines/>
              <w:spacing w:line="360" w:lineRule="exact"/>
              <w:ind w:firstLine="0"/>
              <w:rPr>
                <w:rFonts w:hint="eastAsia"/>
              </w:rPr>
            </w:pPr>
            <w:r>
              <w:rPr>
                <w:sz w:val="21"/>
                <w:szCs w:val="21"/>
              </w:rPr>
              <w:t>患者需要清楚的缴费余额。；门诊需要保留已核对凭证、渠道和经办人。</w:t>
            </w:r>
          </w:p>
        </w:tc>
      </w:tr>
      <w:tr w:rsidR="00950A8B" w14:paraId="3853F998"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878BD31"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1AFEB434" w14:textId="77777777" w:rsidR="00950A8B" w:rsidRDefault="00414B0C">
            <w:pPr>
              <w:keepLines/>
              <w:spacing w:line="360" w:lineRule="exact"/>
              <w:ind w:firstLine="0"/>
              <w:rPr>
                <w:rFonts w:hint="eastAsia"/>
              </w:rPr>
            </w:pPr>
            <w:r>
              <w:rPr>
                <w:sz w:val="21"/>
                <w:szCs w:val="21"/>
              </w:rPr>
              <w:t>追加一条收款流水，更新账单余额与当日渠道净额。</w:t>
            </w:r>
          </w:p>
        </w:tc>
      </w:tr>
      <w:tr w:rsidR="00950A8B" w14:paraId="728D364A"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089B19BC"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4136E8C9" w14:textId="77777777" w:rsidR="00950A8B" w:rsidRDefault="00414B0C">
            <w:pPr>
              <w:keepLines/>
              <w:spacing w:line="360" w:lineRule="exact"/>
              <w:ind w:firstLine="0"/>
              <w:rPr>
                <w:rFonts w:hint="eastAsia"/>
              </w:rPr>
            </w:pPr>
            <w:r>
              <w:rPr>
                <w:sz w:val="21"/>
                <w:szCs w:val="21"/>
              </w:rPr>
              <w:t>超额、重复请求或失败不会重复入账；不声称系统已调用支付渠道。</w:t>
            </w:r>
          </w:p>
        </w:tc>
      </w:tr>
    </w:tbl>
    <w:p w14:paraId="2E68BBD4" w14:textId="77777777" w:rsidR="00950A8B" w:rsidRDefault="00414B0C">
      <w:pPr>
        <w:rPr>
          <w:rFonts w:hint="eastAsia"/>
        </w:rPr>
      </w:pPr>
      <w:r>
        <w:t>基本路径：</w:t>
      </w:r>
      <w:r>
        <w:br/>
        <w:t>1</w:t>
      </w:r>
      <w:r>
        <w:t>）前台打开财务或费用页，系统显示账单应收、净实收和欠款。</w:t>
      </w:r>
      <w:r>
        <w:br/>
        <w:t>2</w:t>
      </w:r>
      <w:r>
        <w:t>）前台选择登记收款，系统显示当前可收上限及到账核对提示。</w:t>
      </w:r>
      <w:r>
        <w:br/>
        <w:t>3</w:t>
      </w:r>
      <w:r>
        <w:t>）前台输入金额，选择现金、银行或</w:t>
      </w:r>
      <w:r>
        <w:t xml:space="preserve"> POS</w:t>
      </w:r>
      <w:r>
        <w:t>，并输入核对凭证及备注。</w:t>
      </w:r>
      <w:r>
        <w:br/>
        <w:t>4</w:t>
      </w:r>
      <w:r>
        <w:t>）前台勾选已确认真实到账，核对摘要后提交。</w:t>
      </w:r>
      <w:r>
        <w:br/>
        <w:t>5</w:t>
      </w:r>
      <w:r>
        <w:t>）系统重新核对门诊权限、有效账单、余额和操作唯一标识。</w:t>
      </w:r>
      <w:r>
        <w:br/>
        <w:t>6</w:t>
      </w:r>
      <w:r>
        <w:t>）系统以事务追加收款及经办时间，不改写原结算单。</w:t>
      </w:r>
      <w:r>
        <w:br/>
        <w:t>7</w:t>
      </w:r>
      <w:r>
        <w:t>）系统显示收款流水、最新欠款和部分收款或已付清状态。</w:t>
      </w:r>
    </w:p>
    <w:p w14:paraId="02FA931B" w14:textId="77777777" w:rsidR="00950A8B" w:rsidRDefault="00414B0C">
      <w:pPr>
        <w:rPr>
          <w:rFonts w:hint="eastAsia"/>
        </w:rPr>
      </w:pPr>
      <w:r>
        <w:t>扩展</w:t>
      </w:r>
      <w:r>
        <w:t>5a</w:t>
      </w:r>
      <w:r>
        <w:t>：金额超过最新欠款或账单已冲销。系统拒绝入账，前台刷新账单后重新核对。</w:t>
      </w:r>
      <w:r>
        <w:t xml:space="preserve"> </w:t>
      </w:r>
      <w:r>
        <w:t>返回第</w:t>
      </w:r>
      <w:r>
        <w:t>1</w:t>
      </w:r>
      <w:r>
        <w:t>步。</w:t>
      </w:r>
    </w:p>
    <w:p w14:paraId="61EA132D" w14:textId="77777777" w:rsidR="00950A8B" w:rsidRDefault="00414B0C">
      <w:pPr>
        <w:rPr>
          <w:rFonts w:hint="eastAsia"/>
        </w:rPr>
      </w:pPr>
      <w:r>
        <w:t>扩展</w:t>
      </w:r>
      <w:r>
        <w:t>6b</w:t>
      </w:r>
      <w:r>
        <w:t>：提交后结果不明。前台核查账单，必要时以同一原请求标识重试；系统返回原结果。</w:t>
      </w:r>
      <w:r>
        <w:t xml:space="preserve"> </w:t>
      </w:r>
      <w:r>
        <w:t>确认成功后汇入第</w:t>
      </w:r>
      <w:r>
        <w:t>7</w:t>
      </w:r>
      <w:r>
        <w:t>步。</w:t>
      </w:r>
    </w:p>
    <w:p w14:paraId="6BEE912B" w14:textId="77777777" w:rsidR="00950A8B" w:rsidRDefault="00414B0C">
      <w:pPr>
        <w:rPr>
          <w:rFonts w:hint="eastAsia"/>
        </w:rPr>
      </w:pPr>
      <w:r>
        <w:lastRenderedPageBreak/>
        <w:t>字段列表：输入</w:t>
      </w:r>
      <w:r>
        <w:t xml:space="preserve"> settlementId</w:t>
      </w:r>
      <w:r>
        <w:t>：必填，有欠款的有效账单；输入</w:t>
      </w:r>
      <w:r>
        <w:t xml:space="preserve"> amount</w:t>
      </w:r>
      <w:r>
        <w:t>：必填，正整数分且</w:t>
      </w:r>
      <w:r>
        <w:t>≤</w:t>
      </w:r>
      <w:r>
        <w:t>欠款；输入</w:t>
      </w:r>
      <w:r>
        <w:t xml:space="preserve"> method</w:t>
      </w:r>
      <w:r>
        <w:t>：</w:t>
      </w:r>
      <w:r>
        <w:t>cash/bank/pos</w:t>
      </w:r>
      <w:r>
        <w:t>；输入</w:t>
      </w:r>
      <w:r>
        <w:t xml:space="preserve"> reference</w:t>
      </w:r>
      <w:r>
        <w:t>：必填，</w:t>
      </w:r>
      <w:r>
        <w:t>≤200</w:t>
      </w:r>
      <w:r>
        <w:t>字符；输入</w:t>
      </w:r>
      <w:r>
        <w:t xml:space="preserve"> reason</w:t>
      </w:r>
      <w:r>
        <w:t>：可选，</w:t>
      </w:r>
      <w:r>
        <w:t>≤1000</w:t>
      </w:r>
      <w:r>
        <w:t>字符；输入</w:t>
      </w:r>
      <w:r>
        <w:t xml:space="preserve"> idempotencyKey</w:t>
      </w:r>
      <w:r>
        <w:t>：同一逻辑操作唯一标识，必填；输出</w:t>
      </w:r>
      <w:r>
        <w:t xml:space="preserve"> result.id/recordedAt</w:t>
      </w:r>
      <w:r>
        <w:t>：收款流水编号与</w:t>
      </w:r>
      <w:r>
        <w:t>ISO</w:t>
      </w:r>
      <w:r>
        <w:t>登记时间；输出</w:t>
      </w:r>
      <w:r>
        <w:t xml:space="preserve"> result.amount/method</w:t>
      </w:r>
      <w:r>
        <w:t>：整数分及核对渠道；输出</w:t>
      </w:r>
      <w:r>
        <w:t xml:space="preserve"> financeSummaries</w:t>
      </w:r>
      <w:r>
        <w:t>：刷新后的净实收、欠款及状态</w:t>
      </w:r>
    </w:p>
    <w:p w14:paraId="3A441E13" w14:textId="77777777" w:rsidR="00950A8B" w:rsidRDefault="00414B0C">
      <w:pPr>
        <w:rPr>
          <w:rFonts w:hint="eastAsia"/>
        </w:rPr>
      </w:pPr>
      <w:r>
        <w:t>业务规则：金额为大于零的整数分，不得超过当前欠款。；收款渠道仅</w:t>
      </w:r>
      <w:r>
        <w:t xml:space="preserve"> cash</w:t>
      </w:r>
      <w:r>
        <w:t>、</w:t>
      </w:r>
      <w:r>
        <w:t>bank</w:t>
      </w:r>
      <w:r>
        <w:t>、</w:t>
      </w:r>
      <w:r>
        <w:t>pos</w:t>
      </w:r>
      <w:r>
        <w:t>；凭证必填，流水只追加。；相同用户和相同操作标识重放同内容不重复入账，改变内容会冲突。</w:t>
      </w:r>
    </w:p>
    <w:p w14:paraId="624297B1" w14:textId="77777777" w:rsidR="00950A8B" w:rsidRDefault="00414B0C">
      <w:pPr>
        <w:rPr>
          <w:rFonts w:hint="eastAsia"/>
        </w:rPr>
      </w:pPr>
      <w:r>
        <w:t>质量要求：系统应防止超收和重放重复入账，保留经办人。</w:t>
      </w:r>
    </w:p>
    <w:p w14:paraId="2FC24482" w14:textId="77777777" w:rsidR="00950A8B" w:rsidRDefault="00414B0C">
      <w:pPr>
        <w:rPr>
          <w:rFonts w:hint="eastAsia"/>
        </w:rPr>
      </w:pPr>
      <w:r>
        <w:t>约束与方案：系统按用户要求仅设顾客、前台、医生、店长，店长覆盖全部门诊。；系统当前只登记机构核实的人工款项，不接入在线支付。</w:t>
      </w:r>
    </w:p>
    <w:p w14:paraId="4ACAF595" w14:textId="77777777" w:rsidR="00950A8B" w:rsidRDefault="00414B0C">
      <w:pPr>
        <w:rPr>
          <w:rFonts w:hint="eastAsia"/>
        </w:rPr>
      </w:pPr>
      <w:r>
        <w:t>实现与验证依据：</w:t>
      </w:r>
      <w:r>
        <w:t>server/services/finance.js</w:t>
      </w:r>
      <w:r>
        <w:t>：</w:t>
      </w:r>
      <w:r>
        <w:t>payment.record</w:t>
      </w:r>
      <w:r>
        <w:t>、</w:t>
      </w:r>
      <w:r>
        <w:t>financeSummary</w:t>
      </w:r>
      <w:r>
        <w:t>；</w:t>
      </w:r>
      <w:r>
        <w:t>public/js/pages/finance.js</w:t>
      </w:r>
      <w:r>
        <w:t>。</w:t>
      </w:r>
      <w:r>
        <w:t>test/business.test.js</w:t>
      </w:r>
      <w:r>
        <w:t>：金额、授权、幂等和余额；</w:t>
      </w:r>
      <w:r>
        <w:t>test/http-engineering.test.js</w:t>
      </w:r>
      <w:r>
        <w:t>：</w:t>
      </w:r>
      <w:r>
        <w:t>HTTP</w:t>
      </w:r>
      <w:r>
        <w:t>重放；</w:t>
      </w:r>
      <w:r>
        <w:t>test/browser/workspaces.spec.js</w:t>
      </w:r>
      <w:r>
        <w:t>：账务链。</w:t>
      </w:r>
    </w:p>
    <w:p w14:paraId="673C4478" w14:textId="77777777" w:rsidR="00950A8B" w:rsidRDefault="00414B0C">
      <w:pPr>
        <w:pStyle w:val="21"/>
        <w:numPr>
          <w:ilvl w:val="1"/>
          <w:numId w:val="10"/>
        </w:numPr>
      </w:pPr>
      <w:bookmarkStart w:id="51" w:name="_Toc243250003"/>
      <w:r>
        <w:t xml:space="preserve">UC-14 </w:t>
      </w:r>
      <w:r>
        <w:t>登记退款</w:t>
      </w:r>
      <w:bookmarkEnd w:id="51"/>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6801D0A3"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E1BACA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6BB3C36"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29F88ACC"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8ADE212"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31C692C0" w14:textId="77777777" w:rsidR="00950A8B" w:rsidRDefault="00414B0C">
            <w:pPr>
              <w:keepLines/>
              <w:spacing w:line="360" w:lineRule="exact"/>
              <w:ind w:firstLine="0"/>
              <w:rPr>
                <w:rFonts w:hint="eastAsia"/>
              </w:rPr>
            </w:pPr>
            <w:r>
              <w:rPr>
                <w:sz w:val="21"/>
                <w:szCs w:val="21"/>
              </w:rPr>
              <w:t>店长在线下执行并核对实际退款后，针对原收款追加退款流水。</w:t>
            </w:r>
            <w:r>
              <w:rPr>
                <w:sz w:val="21"/>
                <w:szCs w:val="21"/>
              </w:rPr>
              <w:t xml:space="preserve"> </w:t>
            </w:r>
            <w:r>
              <w:rPr>
                <w:sz w:val="21"/>
                <w:szCs w:val="21"/>
              </w:rPr>
              <w:t>主执行者：店长（</w:t>
            </w:r>
            <w:r>
              <w:rPr>
                <w:sz w:val="21"/>
                <w:szCs w:val="21"/>
              </w:rPr>
              <w:t>manager</w:t>
            </w:r>
            <w:r>
              <w:rPr>
                <w:sz w:val="21"/>
                <w:szCs w:val="21"/>
              </w:rPr>
              <w:t>）</w:t>
            </w:r>
          </w:p>
        </w:tc>
      </w:tr>
      <w:tr w:rsidR="00950A8B" w14:paraId="7C76C036"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3EF16CAE"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4EE32E5F" w14:textId="77777777" w:rsidR="00950A8B" w:rsidRDefault="00414B0C">
            <w:pPr>
              <w:keepLines/>
              <w:spacing w:line="360" w:lineRule="exact"/>
              <w:ind w:firstLine="0"/>
              <w:rPr>
                <w:rFonts w:hint="eastAsia"/>
              </w:rPr>
            </w:pPr>
            <w:r>
              <w:rPr>
                <w:sz w:val="21"/>
                <w:szCs w:val="21"/>
              </w:rPr>
              <w:t>需退款的款项已由机构实际处理并核对。</w:t>
            </w:r>
            <w:r>
              <w:rPr>
                <w:sz w:val="21"/>
                <w:szCs w:val="21"/>
              </w:rPr>
              <w:t xml:space="preserve"> </w:t>
            </w:r>
            <w:r>
              <w:rPr>
                <w:sz w:val="21"/>
                <w:szCs w:val="21"/>
              </w:rPr>
              <w:t>已登录店长入口；原收款存在且尚有可退余额。</w:t>
            </w:r>
          </w:p>
        </w:tc>
      </w:tr>
      <w:tr w:rsidR="00950A8B" w14:paraId="2408C896"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2B8BF51" w14:textId="77777777" w:rsidR="00950A8B" w:rsidRDefault="00414B0C">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34906F40" w14:textId="77777777" w:rsidR="00950A8B" w:rsidRDefault="00414B0C">
            <w:pPr>
              <w:keepLines/>
              <w:spacing w:line="360" w:lineRule="exact"/>
              <w:ind w:firstLine="0"/>
              <w:rPr>
                <w:rFonts w:hint="eastAsia"/>
              </w:rPr>
            </w:pPr>
            <w:r>
              <w:rPr>
                <w:sz w:val="21"/>
                <w:szCs w:val="21"/>
              </w:rPr>
              <w:t>患者需要退款金额与原缴款可对应。；机构需要限制累计退款并保留凭证、原因及经办人。</w:t>
            </w:r>
          </w:p>
        </w:tc>
      </w:tr>
      <w:tr w:rsidR="00950A8B" w14:paraId="5C62D437"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003F046"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32254F60" w14:textId="77777777" w:rsidR="00950A8B" w:rsidRDefault="00414B0C">
            <w:pPr>
              <w:keepLines/>
              <w:spacing w:line="360" w:lineRule="exact"/>
              <w:ind w:firstLine="0"/>
              <w:rPr>
                <w:rFonts w:hint="eastAsia"/>
              </w:rPr>
            </w:pPr>
            <w:r>
              <w:rPr>
                <w:sz w:val="21"/>
                <w:szCs w:val="21"/>
              </w:rPr>
              <w:t>追加关联原收款的退款，更新净实收、欠款及营业日渠道净额。</w:t>
            </w:r>
          </w:p>
        </w:tc>
      </w:tr>
      <w:tr w:rsidR="00950A8B" w14:paraId="568EC8A6"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56742E70"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422668C9" w14:textId="77777777" w:rsidR="00950A8B" w:rsidRDefault="00414B0C">
            <w:pPr>
              <w:keepLines/>
              <w:spacing w:line="360" w:lineRule="exact"/>
              <w:ind w:firstLine="0"/>
              <w:rPr>
                <w:rFonts w:hint="eastAsia"/>
              </w:rPr>
            </w:pPr>
            <w:r>
              <w:rPr>
                <w:sz w:val="21"/>
                <w:szCs w:val="21"/>
              </w:rPr>
              <w:t>退款请求不超出原款剩余可退金额，不覆盖或删除原收款。</w:t>
            </w:r>
          </w:p>
        </w:tc>
      </w:tr>
    </w:tbl>
    <w:p w14:paraId="3EB47C25" w14:textId="77777777" w:rsidR="00950A8B" w:rsidRDefault="00414B0C">
      <w:pPr>
        <w:rPr>
          <w:rFonts w:hint="eastAsia"/>
        </w:rPr>
      </w:pPr>
      <w:r>
        <w:lastRenderedPageBreak/>
        <w:t>基本路径：</w:t>
      </w:r>
      <w:r>
        <w:br/>
        <w:t>1</w:t>
      </w:r>
      <w:r>
        <w:t>）店长打开账单的收退款详情，系统显示每笔原收款和累计退款。</w:t>
      </w:r>
      <w:r>
        <w:br/>
      </w:r>
      <w:r>
        <w:t>2</w:t>
      </w:r>
      <w:r>
        <w:t>）店长选择原收款，系统显示剩余可退金额和线下核对提示。</w:t>
      </w:r>
      <w:r>
        <w:br/>
        <w:t>3</w:t>
      </w:r>
      <w:r>
        <w:t>）店长输入本次退款金额、已核对凭证和退款原因。</w:t>
      </w:r>
      <w:r>
        <w:br/>
        <w:t>4</w:t>
      </w:r>
      <w:r>
        <w:t>）店长核对原款及本次退款后提交，系统检查店长权限。</w:t>
      </w:r>
      <w:r>
        <w:br/>
        <w:t>5</w:t>
      </w:r>
      <w:r>
        <w:t>）系统重新计算原收款减累计退款，核对金额和操作唯一标识。</w:t>
      </w:r>
      <w:r>
        <w:br/>
        <w:t>6</w:t>
      </w:r>
      <w:r>
        <w:t>）系统追加退款并保留原款渠道、经办人和记录时间。</w:t>
      </w:r>
      <w:r>
        <w:br/>
        <w:t>7</w:t>
      </w:r>
      <w:r>
        <w:t>）系统显示更新后的退款清单和账单余额，店长完成核对。</w:t>
      </w:r>
    </w:p>
    <w:p w14:paraId="2D0B6A3D" w14:textId="77777777" w:rsidR="00950A8B" w:rsidRDefault="00414B0C">
      <w:pPr>
        <w:rPr>
          <w:rFonts w:hint="eastAsia"/>
        </w:rPr>
      </w:pPr>
      <w:r>
        <w:t>扩展</w:t>
      </w:r>
      <w:r>
        <w:t>5a</w:t>
      </w:r>
      <w:r>
        <w:t>：累计退款将超过原收款。系统拒绝保存，店长核对此前退款记录。</w:t>
      </w:r>
      <w:r>
        <w:t xml:space="preserve"> </w:t>
      </w:r>
      <w:r>
        <w:t>返回第</w:t>
      </w:r>
      <w:r>
        <w:t>1</w:t>
      </w:r>
      <w:r>
        <w:t>步。</w:t>
      </w:r>
    </w:p>
    <w:p w14:paraId="29F774FD" w14:textId="77777777" w:rsidR="00950A8B" w:rsidRDefault="00414B0C">
      <w:pPr>
        <w:rPr>
          <w:rFonts w:hint="eastAsia"/>
        </w:rPr>
      </w:pPr>
      <w:r>
        <w:t>扩展</w:t>
      </w:r>
      <w:r>
        <w:t>6b</w:t>
      </w:r>
      <w:r>
        <w:t>：网络结果不明或重复提交。店长使用原请求标识核查重放；系统返回既有结果。</w:t>
      </w:r>
      <w:r>
        <w:t xml:space="preserve"> </w:t>
      </w:r>
      <w:r>
        <w:t>汇入第</w:t>
      </w:r>
      <w:r>
        <w:t>7</w:t>
      </w:r>
      <w:r>
        <w:t>步，不重复退款登记。</w:t>
      </w:r>
    </w:p>
    <w:p w14:paraId="154FC4B0" w14:textId="77777777" w:rsidR="00950A8B" w:rsidRDefault="00414B0C">
      <w:pPr>
        <w:rPr>
          <w:rFonts w:hint="eastAsia"/>
        </w:rPr>
      </w:pPr>
      <w:r>
        <w:t>字段列表：输入</w:t>
      </w:r>
      <w:r>
        <w:t xml:space="preserve"> paymentId</w:t>
      </w:r>
      <w:r>
        <w:t>：必填，原收款编号；输入</w:t>
      </w:r>
      <w:r>
        <w:t xml:space="preserve"> amount</w:t>
      </w:r>
      <w:r>
        <w:t>：必填，正整数分且</w:t>
      </w:r>
      <w:r>
        <w:t>≤</w:t>
      </w:r>
      <w:r>
        <w:t>剩余可退额；输入</w:t>
      </w:r>
      <w:r>
        <w:t xml:space="preserve"> reference</w:t>
      </w:r>
      <w:r>
        <w:t>：必填，</w:t>
      </w:r>
      <w:r>
        <w:t>≤200</w:t>
      </w:r>
      <w:r>
        <w:t>字符；输入</w:t>
      </w:r>
      <w:r>
        <w:t xml:space="preserve"> reason</w:t>
      </w:r>
      <w:r>
        <w:t>：必填，</w:t>
      </w:r>
      <w:r>
        <w:t>≤1000</w:t>
      </w:r>
      <w:r>
        <w:t>字符；输入</w:t>
      </w:r>
      <w:r>
        <w:t xml:space="preserve"> idempotencyKey</w:t>
      </w:r>
      <w:r>
        <w:t>：同一逻辑退款唯一标识，必填；输出</w:t>
      </w:r>
      <w:r>
        <w:t xml:space="preserve"> result.id/paymentId</w:t>
      </w:r>
      <w:r>
        <w:t>：退款编号和原款关联；输出</w:t>
      </w:r>
      <w:r>
        <w:t xml:space="preserve"> result.amount/recordedAt</w:t>
      </w:r>
      <w:r>
        <w:t>：整数分及</w:t>
      </w:r>
      <w:r>
        <w:t>ISO</w:t>
      </w:r>
      <w:r>
        <w:t>登记时间；输出</w:t>
      </w:r>
      <w:r>
        <w:t xml:space="preserve"> financeSummaries</w:t>
      </w:r>
      <w:r>
        <w:t>：刷新后的累计退款和净实收</w:t>
      </w:r>
    </w:p>
    <w:p w14:paraId="30393EF3" w14:textId="77777777" w:rsidR="00950A8B" w:rsidRDefault="00414B0C">
      <w:pPr>
        <w:rPr>
          <w:rFonts w:hint="eastAsia"/>
        </w:rPr>
      </w:pPr>
      <w:r>
        <w:t>业务规则：只有店长可登记退款；金额须为大于零的整数分。；退款必须关联原收款且填写凭证和原因；实际转账不在系统中执行。；退款影响净实收但不直接减少有效开单收入；需撤销应收时另用</w:t>
      </w:r>
      <w:r>
        <w:t xml:space="preserve"> UC-15</w:t>
      </w:r>
      <w:r>
        <w:t>。</w:t>
      </w:r>
    </w:p>
    <w:p w14:paraId="1F30ADCC" w14:textId="77777777" w:rsidR="00950A8B" w:rsidRDefault="00414B0C">
      <w:pPr>
        <w:rPr>
          <w:rFonts w:hint="eastAsia"/>
        </w:rPr>
      </w:pPr>
      <w:r>
        <w:t>质量要求：系统应检查累计退款上限并保留不可覆盖流水。</w:t>
      </w:r>
    </w:p>
    <w:p w14:paraId="29882375" w14:textId="77777777" w:rsidR="00950A8B" w:rsidRDefault="00414B0C">
      <w:pPr>
        <w:rPr>
          <w:rFonts w:hint="eastAsia"/>
        </w:rPr>
      </w:pPr>
      <w:r>
        <w:t>约束与方案：系统按用户要求仅设顾客、前台、医生、店长，店长覆盖全部门诊。；系统当前由店长登记已执行退款，退款渠道随原收款确定。</w:t>
      </w:r>
    </w:p>
    <w:p w14:paraId="66C509C1" w14:textId="77777777" w:rsidR="00950A8B" w:rsidRDefault="00414B0C">
      <w:pPr>
        <w:rPr>
          <w:rFonts w:hint="eastAsia"/>
        </w:rPr>
      </w:pPr>
      <w:r>
        <w:t>实现与验证依据：</w:t>
      </w:r>
      <w:r>
        <w:t>server/services/finance.js</w:t>
      </w:r>
      <w:r>
        <w:t>：</w:t>
      </w:r>
      <w:r>
        <w:t>payment.refund</w:t>
      </w:r>
      <w:r>
        <w:t>；</w:t>
      </w:r>
      <w:r>
        <w:t>public/js/pages/finance.js</w:t>
      </w:r>
      <w:r>
        <w:t>：</w:t>
      </w:r>
      <w:r>
        <w:t>showRefund</w:t>
      </w:r>
      <w:r>
        <w:t>。</w:t>
      </w:r>
      <w:r>
        <w:t>test/business.test.js</w:t>
      </w:r>
      <w:r>
        <w:t>：退款上限与退款后冲销；</w:t>
      </w:r>
      <w:r>
        <w:t>test/browser/workspaces.spec.js</w:t>
      </w:r>
      <w:r>
        <w:t>：原款退款界面。</w:t>
      </w:r>
    </w:p>
    <w:p w14:paraId="3014318B" w14:textId="77777777" w:rsidR="00950A8B" w:rsidRDefault="00414B0C">
      <w:pPr>
        <w:pStyle w:val="21"/>
        <w:numPr>
          <w:ilvl w:val="1"/>
          <w:numId w:val="10"/>
        </w:numPr>
      </w:pPr>
      <w:bookmarkStart w:id="52" w:name="_Toc243250004"/>
      <w:r>
        <w:lastRenderedPageBreak/>
        <w:t xml:space="preserve">UC-15 </w:t>
      </w:r>
      <w:r>
        <w:t>冲销结算单</w:t>
      </w:r>
      <w:bookmarkEnd w:id="52"/>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08C16ACB"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1BD61B6"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95A502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6230E9B1"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F2AAEEE"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2385E1B7" w14:textId="77777777" w:rsidR="00950A8B" w:rsidRDefault="00414B0C">
            <w:pPr>
              <w:keepLines/>
              <w:spacing w:line="360" w:lineRule="exact"/>
              <w:ind w:firstLine="0"/>
              <w:rPr>
                <w:rFonts w:hint="eastAsia"/>
              </w:rPr>
            </w:pPr>
            <w:r>
              <w:rPr>
                <w:sz w:val="21"/>
                <w:szCs w:val="21"/>
              </w:rPr>
              <w:t>店长在款项已完整退回后，通过独立调整记录冲销错误结算单并保留原单。</w:t>
            </w:r>
            <w:r>
              <w:rPr>
                <w:sz w:val="21"/>
                <w:szCs w:val="21"/>
              </w:rPr>
              <w:t xml:space="preserve"> </w:t>
            </w:r>
            <w:r>
              <w:rPr>
                <w:sz w:val="21"/>
                <w:szCs w:val="21"/>
              </w:rPr>
              <w:t>主执行者：店长（</w:t>
            </w:r>
            <w:r>
              <w:rPr>
                <w:sz w:val="21"/>
                <w:szCs w:val="21"/>
              </w:rPr>
              <w:t>manager</w:t>
            </w:r>
            <w:r>
              <w:rPr>
                <w:sz w:val="21"/>
                <w:szCs w:val="21"/>
              </w:rPr>
              <w:t>）</w:t>
            </w:r>
          </w:p>
        </w:tc>
      </w:tr>
      <w:tr w:rsidR="00950A8B" w14:paraId="385D36DB"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9821EB2"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5FE03BA6" w14:textId="77777777" w:rsidR="00950A8B" w:rsidRDefault="00414B0C">
            <w:pPr>
              <w:keepLines/>
              <w:spacing w:line="360" w:lineRule="exact"/>
              <w:ind w:firstLine="0"/>
              <w:rPr>
                <w:rFonts w:hint="eastAsia"/>
              </w:rPr>
            </w:pPr>
            <w:r>
              <w:rPr>
                <w:sz w:val="21"/>
                <w:szCs w:val="21"/>
              </w:rPr>
              <w:t>店长确认某张非零结算单需要整体冲销。</w:t>
            </w:r>
            <w:r>
              <w:rPr>
                <w:sz w:val="21"/>
                <w:szCs w:val="21"/>
              </w:rPr>
              <w:t xml:space="preserve"> </w:t>
            </w:r>
            <w:r>
              <w:rPr>
                <w:sz w:val="21"/>
                <w:szCs w:val="21"/>
              </w:rPr>
              <w:t>已登录店长入口；账单未冲销；净实收已为零；取得账单当前版本。</w:t>
            </w:r>
          </w:p>
        </w:tc>
      </w:tr>
      <w:tr w:rsidR="00950A8B" w14:paraId="3930466E"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6B0E4A72" w14:textId="77777777" w:rsidR="00950A8B" w:rsidRDefault="00414B0C">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1E4ADDEB" w14:textId="77777777" w:rsidR="00950A8B" w:rsidRDefault="00414B0C">
            <w:pPr>
              <w:keepLines/>
              <w:spacing w:line="360" w:lineRule="exact"/>
              <w:ind w:firstLine="0"/>
              <w:rPr>
                <w:rFonts w:hint="eastAsia"/>
              </w:rPr>
            </w:pPr>
            <w:r>
              <w:rPr>
                <w:sz w:val="21"/>
                <w:szCs w:val="21"/>
              </w:rPr>
              <w:t>患者需要原账单与更正原因可以追溯。；店长需要开单收入和季度报告同步反映冲销。</w:t>
            </w:r>
          </w:p>
        </w:tc>
      </w:tr>
      <w:tr w:rsidR="00950A8B" w14:paraId="36687920"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C0ABD6F"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13120C24" w14:textId="77777777" w:rsidR="00950A8B" w:rsidRDefault="00414B0C">
            <w:pPr>
              <w:keepLines/>
              <w:spacing w:line="360" w:lineRule="exact"/>
              <w:ind w:firstLine="0"/>
              <w:rPr>
                <w:rFonts w:hint="eastAsia"/>
              </w:rPr>
            </w:pPr>
            <w:r>
              <w:rPr>
                <w:sz w:val="21"/>
                <w:szCs w:val="21"/>
              </w:rPr>
              <w:t>追加全额冲销记录，应收归零，相关季度报告标记需重新核算。</w:t>
            </w:r>
          </w:p>
        </w:tc>
      </w:tr>
      <w:tr w:rsidR="00950A8B" w14:paraId="037F8EBF"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60FB955E"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2E9E21B3" w14:textId="77777777" w:rsidR="00950A8B" w:rsidRDefault="00414B0C">
            <w:pPr>
              <w:keepLines/>
              <w:spacing w:line="360" w:lineRule="exact"/>
              <w:ind w:firstLine="0"/>
              <w:rPr>
                <w:rFonts w:hint="eastAsia"/>
              </w:rPr>
            </w:pPr>
            <w:r>
              <w:rPr>
                <w:sz w:val="21"/>
                <w:szCs w:val="21"/>
              </w:rPr>
              <w:t>已收款未退清时不能冲销；原单、原明细及原流水均保留。</w:t>
            </w:r>
          </w:p>
        </w:tc>
      </w:tr>
    </w:tbl>
    <w:p w14:paraId="4F93EA23" w14:textId="77777777" w:rsidR="00950A8B" w:rsidRDefault="00414B0C">
      <w:pPr>
        <w:rPr>
          <w:rFonts w:hint="eastAsia"/>
        </w:rPr>
      </w:pPr>
      <w:r>
        <w:t>基本路径：</w:t>
      </w:r>
      <w:r>
        <w:br/>
        <w:t>1</w:t>
      </w:r>
      <w:r>
        <w:t>）店长进入财务页，系统显示账单、净实收和欠款状态。</w:t>
      </w:r>
      <w:r>
        <w:br/>
        <w:t>2</w:t>
      </w:r>
      <w:r>
        <w:t>）店长选择目标账单并打开收退款明细，系统显示既有流水。</w:t>
      </w:r>
      <w:r>
        <w:br/>
        <w:t>3</w:t>
      </w:r>
      <w:r>
        <w:t>）店长确认款项已全部退回，选择冲销账单。</w:t>
      </w:r>
      <w:r>
        <w:br/>
        <w:t>4</w:t>
      </w:r>
      <w:r>
        <w:t>）系统显示原单号、总额和保留原单说明；店长输入原因并提交。</w:t>
      </w:r>
      <w:r>
        <w:br/>
        <w:t>5</w:t>
      </w:r>
      <w:r>
        <w:t>）系统核对版本、未冲销状态及净实收为零。</w:t>
      </w:r>
      <w:r>
        <w:br/>
        <w:t>6</w:t>
      </w:r>
      <w:r>
        <w:t>）系统追加等于原总额的冲销调整，并使对应季度报告来源失效。</w:t>
      </w:r>
      <w:r>
        <w:br/>
        <w:t>7</w:t>
      </w:r>
      <w:r>
        <w:t>）系统显示冲销状态、应收归零及调整记录，店长完成核对。</w:t>
      </w:r>
    </w:p>
    <w:p w14:paraId="788A15C1" w14:textId="77777777" w:rsidR="00950A8B" w:rsidRDefault="00414B0C">
      <w:pPr>
        <w:rPr>
          <w:rFonts w:hint="eastAsia"/>
        </w:rPr>
      </w:pPr>
      <w:r>
        <w:t>扩展</w:t>
      </w:r>
      <w:r>
        <w:t>5a</w:t>
      </w:r>
      <w:r>
        <w:t>：仍有净实收款项。系统拒绝冲销，店长先执行</w:t>
      </w:r>
      <w:r>
        <w:t xml:space="preserve"> UC-14 </w:t>
      </w:r>
      <w:r>
        <w:t>登记经核对的退款。</w:t>
      </w:r>
      <w:r>
        <w:t xml:space="preserve"> </w:t>
      </w:r>
      <w:r>
        <w:t>退款完成后返回第</w:t>
      </w:r>
      <w:r>
        <w:t>1</w:t>
      </w:r>
      <w:r>
        <w:t>步。</w:t>
      </w:r>
    </w:p>
    <w:p w14:paraId="64719388" w14:textId="77777777" w:rsidR="00950A8B" w:rsidRDefault="00414B0C">
      <w:pPr>
        <w:rPr>
          <w:rFonts w:hint="eastAsia"/>
        </w:rPr>
      </w:pPr>
      <w:r>
        <w:t>扩展</w:t>
      </w:r>
      <w:r>
        <w:t>5b</w:t>
      </w:r>
      <w:r>
        <w:t>：已冲销或原账单金额为零。系统拒绝重复冲销或提示无需冲销。</w:t>
      </w:r>
      <w:r>
        <w:t xml:space="preserve"> </w:t>
      </w:r>
      <w:r>
        <w:t>流程结束。</w:t>
      </w:r>
    </w:p>
    <w:p w14:paraId="7435C383" w14:textId="77777777" w:rsidR="00950A8B" w:rsidRDefault="00414B0C">
      <w:pPr>
        <w:rPr>
          <w:rFonts w:hint="eastAsia"/>
        </w:rPr>
      </w:pPr>
      <w:r>
        <w:t>字段列表：输入</w:t>
      </w:r>
      <w:r>
        <w:t xml:space="preserve"> id/version</w:t>
      </w:r>
      <w:r>
        <w:t>：必填，账单及当前整数版本；输入</w:t>
      </w:r>
      <w:r>
        <w:t xml:space="preserve"> reason</w:t>
      </w:r>
      <w:r>
        <w:t>：必填，</w:t>
      </w:r>
      <w:r>
        <w:t>≤1000</w:t>
      </w:r>
      <w:r>
        <w:t>字符；输出</w:t>
      </w:r>
      <w:r>
        <w:t xml:space="preserve"> result.id/type</w:t>
      </w:r>
      <w:r>
        <w:t>：调整编号；类型</w:t>
      </w:r>
      <w:r>
        <w:t>void</w:t>
      </w:r>
      <w:r>
        <w:t>；输出</w:t>
      </w:r>
      <w:r>
        <w:t xml:space="preserve"> result.amount</w:t>
      </w:r>
      <w:r>
        <w:t>：等于原单总额，整数分；输出</w:t>
      </w:r>
      <w:r>
        <w:t xml:space="preserve"> result.recordedAt/recordedBy</w:t>
      </w:r>
      <w:r>
        <w:t>：</w:t>
      </w:r>
      <w:r>
        <w:t>ISO</w:t>
      </w:r>
      <w:r>
        <w:t>时间与经办人；输出</w:t>
      </w:r>
      <w:r>
        <w:t xml:space="preserve"> financeSummaries</w:t>
      </w:r>
      <w:r>
        <w:t>：刷新后应收归零，状态</w:t>
      </w:r>
      <w:r>
        <w:t>void</w:t>
      </w:r>
    </w:p>
    <w:p w14:paraId="4D9A6323" w14:textId="77777777" w:rsidR="00950A8B" w:rsidRDefault="00414B0C">
      <w:pPr>
        <w:rPr>
          <w:rFonts w:hint="eastAsia"/>
        </w:rPr>
      </w:pPr>
      <w:r>
        <w:lastRenderedPageBreak/>
        <w:t>业务规则：本版仅支持整单冲销，不提供修改原单或部分改单。；冲销金额等于原总额且只能一次；调整记录不可更新和删除。；冲销减少有效开单收入，并纳入季度来源签名。</w:t>
      </w:r>
    </w:p>
    <w:p w14:paraId="36DA1AF2" w14:textId="77777777" w:rsidR="00950A8B" w:rsidRDefault="00414B0C">
      <w:pPr>
        <w:rPr>
          <w:rFonts w:hint="eastAsia"/>
        </w:rPr>
      </w:pPr>
      <w:r>
        <w:t>质量要求：系统应保留原单，阻止未退清款项和重复冲销。</w:t>
      </w:r>
    </w:p>
    <w:p w14:paraId="68487899" w14:textId="77777777" w:rsidR="00950A8B" w:rsidRDefault="00414B0C">
      <w:pPr>
        <w:rPr>
          <w:rFonts w:hint="eastAsia"/>
        </w:rPr>
      </w:pPr>
      <w:r>
        <w:t>约束与方案：系统按用户要求仅设顾客、前台、医生、店长，店长覆盖全部门诊。；系统当前仅允许整单追加冲销，季度报告随来源变化失效。</w:t>
      </w:r>
    </w:p>
    <w:p w14:paraId="3F4778BF" w14:textId="77777777" w:rsidR="00950A8B" w:rsidRDefault="00414B0C">
      <w:pPr>
        <w:rPr>
          <w:rFonts w:hint="eastAsia"/>
        </w:rPr>
      </w:pPr>
      <w:r>
        <w:t>实现与验证依据：</w:t>
      </w:r>
      <w:r>
        <w:t>server/services/finance.js</w:t>
      </w:r>
      <w:r>
        <w:t>：</w:t>
      </w:r>
      <w:r>
        <w:t>settlement.void</w:t>
      </w:r>
      <w:r>
        <w:t>；</w:t>
      </w:r>
      <w:r>
        <w:t>public/js/pages/finance.js</w:t>
      </w:r>
      <w:r>
        <w:t>：</w:t>
      </w:r>
      <w:r>
        <w:t>showVoid</w:t>
      </w:r>
      <w:r>
        <w:t>。</w:t>
      </w:r>
      <w:r>
        <w:t>test/business.test.js</w:t>
      </w:r>
      <w:r>
        <w:t>：先完整退款再冲销、原单不变及季度调整；</w:t>
      </w:r>
      <w:r>
        <w:t>test/browser/workspaces.spec.js</w:t>
      </w:r>
      <w:r>
        <w:t>：账务链。</w:t>
      </w:r>
    </w:p>
    <w:p w14:paraId="33F01832" w14:textId="77777777" w:rsidR="00950A8B" w:rsidRDefault="00414B0C">
      <w:pPr>
        <w:pStyle w:val="21"/>
        <w:numPr>
          <w:ilvl w:val="1"/>
          <w:numId w:val="10"/>
        </w:numPr>
      </w:pPr>
      <w:bookmarkStart w:id="53" w:name="_Toc243250005"/>
      <w:r>
        <w:t xml:space="preserve">UC-16 </w:t>
      </w:r>
      <w:r>
        <w:t>营业日资金核对</w:t>
      </w:r>
      <w:bookmarkEnd w:id="53"/>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04DA0498"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CDD03B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5E45D3E"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2DEFA547"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3AEEF25E"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7BD4CDFF" w14:textId="77777777" w:rsidR="00950A8B" w:rsidRDefault="00414B0C">
            <w:pPr>
              <w:keepLines/>
              <w:spacing w:line="360" w:lineRule="exact"/>
              <w:ind w:firstLine="0"/>
              <w:rPr>
                <w:rFonts w:hint="eastAsia"/>
              </w:rPr>
            </w:pPr>
            <w:r>
              <w:rPr>
                <w:sz w:val="21"/>
                <w:szCs w:val="21"/>
              </w:rPr>
              <w:t>前台或店长按门诊和北京时间营业日核对渠道净额，并保留差额和修订原因。</w:t>
            </w:r>
            <w:r>
              <w:rPr>
                <w:sz w:val="21"/>
                <w:szCs w:val="21"/>
              </w:rPr>
              <w:t xml:space="preserve"> </w:t>
            </w:r>
            <w:r>
              <w:rPr>
                <w:sz w:val="21"/>
                <w:szCs w:val="21"/>
              </w:rPr>
              <w:t>主执行者：前台（</w:t>
            </w:r>
            <w:r>
              <w:rPr>
                <w:sz w:val="21"/>
                <w:szCs w:val="21"/>
              </w:rPr>
              <w:t>front</w:t>
            </w:r>
            <w:r>
              <w:rPr>
                <w:sz w:val="21"/>
                <w:szCs w:val="21"/>
              </w:rPr>
              <w:t>）；店长可核对全部门诊</w:t>
            </w:r>
          </w:p>
        </w:tc>
      </w:tr>
      <w:tr w:rsidR="00950A8B" w14:paraId="0AF549FF"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DA44F29"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037DC4D8" w14:textId="77777777" w:rsidR="00950A8B" w:rsidRDefault="00414B0C">
            <w:pPr>
              <w:keepLines/>
              <w:spacing w:line="360" w:lineRule="exact"/>
              <w:ind w:firstLine="0"/>
              <w:rPr>
                <w:rFonts w:hint="eastAsia"/>
              </w:rPr>
            </w:pPr>
            <w:r>
              <w:rPr>
                <w:sz w:val="21"/>
                <w:szCs w:val="21"/>
              </w:rPr>
              <w:t>工作人员选择门诊和营业日期进行资金核对或修订。</w:t>
            </w:r>
            <w:r>
              <w:rPr>
                <w:sz w:val="21"/>
                <w:szCs w:val="21"/>
              </w:rPr>
              <w:t xml:space="preserve"> </w:t>
            </w:r>
            <w:r>
              <w:rPr>
                <w:sz w:val="21"/>
                <w:szCs w:val="21"/>
              </w:rPr>
              <w:t>已登录且有权操作门诊；营业日不晚于北京时间当日；机构已准备实核依据。</w:t>
            </w:r>
          </w:p>
        </w:tc>
      </w:tr>
      <w:tr w:rsidR="00950A8B" w14:paraId="5C2B945A"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F245F99" w14:textId="77777777" w:rsidR="00950A8B" w:rsidRDefault="00414B0C">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317477FB" w14:textId="77777777" w:rsidR="00950A8B" w:rsidRDefault="00414B0C">
            <w:pPr>
              <w:keepLines/>
              <w:spacing w:line="360" w:lineRule="exact"/>
              <w:ind w:firstLine="0"/>
              <w:rPr>
                <w:rFonts w:hint="eastAsia"/>
              </w:rPr>
            </w:pPr>
            <w:r>
              <w:rPr>
                <w:sz w:val="21"/>
                <w:szCs w:val="21"/>
              </w:rPr>
              <w:t>门诊需要将登记流水与实际核对结果比较。；店长需要识别日结后补记收退款造成的来源变化。</w:t>
            </w:r>
          </w:p>
        </w:tc>
      </w:tr>
      <w:tr w:rsidR="00950A8B" w14:paraId="2F02556C"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EE71511"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521FF4E2" w14:textId="77777777" w:rsidR="00950A8B" w:rsidRDefault="00414B0C">
            <w:pPr>
              <w:keepLines/>
              <w:spacing w:line="360" w:lineRule="exact"/>
              <w:ind w:firstLine="0"/>
              <w:rPr>
                <w:rFonts w:hint="eastAsia"/>
              </w:rPr>
            </w:pPr>
            <w:r>
              <w:rPr>
                <w:sz w:val="21"/>
                <w:szCs w:val="21"/>
              </w:rPr>
              <w:t>保存带渠道期望额、实核额、来源签名和修订序号的核对记录。</w:t>
            </w:r>
          </w:p>
        </w:tc>
      </w:tr>
      <w:tr w:rsidR="00950A8B" w14:paraId="0DC10DAB"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0793E97A"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5070AD9C" w14:textId="77777777" w:rsidR="00950A8B" w:rsidRDefault="00414B0C">
            <w:pPr>
              <w:keepLines/>
              <w:spacing w:line="360" w:lineRule="exact"/>
              <w:ind w:firstLine="0"/>
              <w:rPr>
                <w:rFonts w:hint="eastAsia"/>
              </w:rPr>
            </w:pPr>
            <w:r>
              <w:rPr>
                <w:sz w:val="21"/>
                <w:szCs w:val="21"/>
              </w:rPr>
              <w:t>差额或修订无原因时不保存；不覆盖既有核对记录，也不把账面数认作真实到账。</w:t>
            </w:r>
          </w:p>
        </w:tc>
      </w:tr>
    </w:tbl>
    <w:p w14:paraId="42362459" w14:textId="77777777" w:rsidR="00950A8B" w:rsidRDefault="00414B0C">
      <w:pPr>
        <w:rPr>
          <w:rFonts w:hint="eastAsia"/>
        </w:rPr>
      </w:pPr>
      <w:r>
        <w:t>基本路径：</w:t>
      </w:r>
      <w:r>
        <w:br/>
        <w:t>1</w:t>
      </w:r>
      <w:r>
        <w:t>）工作人员进入财务页，系统显示已有营业日核对记录和来源状态。</w:t>
      </w:r>
      <w:r>
        <w:br/>
      </w:r>
      <w:r>
        <w:t>2</w:t>
      </w:r>
      <w:r>
        <w:t>）工作人员选择门诊与营业日期并提交预览。</w:t>
      </w:r>
      <w:r>
        <w:br/>
        <w:t>3</w:t>
      </w:r>
      <w:r>
        <w:t>）系统按北京时间自然日显示现金、银行和</w:t>
      </w:r>
      <w:r>
        <w:t xml:space="preserve"> POS </w:t>
      </w:r>
      <w:r>
        <w:t>净额及流水笔数。</w:t>
      </w:r>
      <w:r>
        <w:br/>
        <w:t>4</w:t>
      </w:r>
      <w:r>
        <w:t>）工作人员输入各渠道实际核对金额、核对依据及差额或修订原因。</w:t>
      </w:r>
      <w:r>
        <w:br/>
        <w:t>5</w:t>
      </w:r>
      <w:r>
        <w:t>）系统显示差额，工作人员检查后提交核对。</w:t>
      </w:r>
      <w:r>
        <w:br/>
        <w:t>6</w:t>
      </w:r>
      <w:r>
        <w:t>）系统重新读取当日收退款，追加新修订号及来源签名。</w:t>
      </w:r>
      <w:r>
        <w:br/>
        <w:t>7</w:t>
      </w:r>
      <w:r>
        <w:t>）系统显示核对结果；以后来源变更时显示</w:t>
      </w:r>
      <w:r>
        <w:t>“</w:t>
      </w:r>
      <w:r>
        <w:t>待重新核对</w:t>
      </w:r>
      <w:r>
        <w:t>”</w:t>
      </w:r>
      <w:r>
        <w:t>。</w:t>
      </w:r>
    </w:p>
    <w:p w14:paraId="321D5242" w14:textId="77777777" w:rsidR="00950A8B" w:rsidRDefault="00414B0C">
      <w:pPr>
        <w:rPr>
          <w:rFonts w:hint="eastAsia"/>
        </w:rPr>
      </w:pPr>
      <w:r>
        <w:lastRenderedPageBreak/>
        <w:t>扩展</w:t>
      </w:r>
      <w:r>
        <w:t>4a</w:t>
      </w:r>
      <w:r>
        <w:t>：存在差额或对既有日结进行修订却未写原因。系统提示补充原因，不保存记录。</w:t>
      </w:r>
      <w:r>
        <w:t xml:space="preserve"> </w:t>
      </w:r>
      <w:r>
        <w:t>返回第</w:t>
      </w:r>
      <w:r>
        <w:t>4</w:t>
      </w:r>
      <w:r>
        <w:t>步。</w:t>
      </w:r>
    </w:p>
    <w:p w14:paraId="29E98558" w14:textId="77777777" w:rsidR="00950A8B" w:rsidRDefault="00414B0C">
      <w:pPr>
        <w:rPr>
          <w:rFonts w:hint="eastAsia"/>
        </w:rPr>
      </w:pPr>
      <w:r>
        <w:t>扩展</w:t>
      </w:r>
      <w:r>
        <w:t>7b</w:t>
      </w:r>
      <w:r>
        <w:t>：之后补记收款或退款。系统比较来源签名并标记失效，工作人员重新预览核对。</w:t>
      </w:r>
      <w:r>
        <w:t xml:space="preserve"> </w:t>
      </w:r>
      <w:r>
        <w:t>返回第</w:t>
      </w:r>
      <w:r>
        <w:t>2</w:t>
      </w:r>
      <w:r>
        <w:t>步建立新修订。</w:t>
      </w:r>
    </w:p>
    <w:p w14:paraId="7EAD52DD" w14:textId="77777777" w:rsidR="00950A8B" w:rsidRDefault="00414B0C">
      <w:pPr>
        <w:rPr>
          <w:rFonts w:hint="eastAsia"/>
        </w:rPr>
      </w:pPr>
      <w:r>
        <w:t>字段列表：输入</w:t>
      </w:r>
      <w:r>
        <w:t xml:space="preserve"> clinicId</w:t>
      </w:r>
      <w:r>
        <w:t>：必填，授权门诊；输入</w:t>
      </w:r>
      <w:r>
        <w:t xml:space="preserve"> businessDate</w:t>
      </w:r>
      <w:r>
        <w:t>：必填，非未来</w:t>
      </w:r>
      <w:r>
        <w:t xml:space="preserve"> YYYY-MM-DD</w:t>
      </w:r>
      <w:r>
        <w:t>；输入</w:t>
      </w:r>
      <w:r>
        <w:t xml:space="preserve"> observedCash/Bank/Pos</w:t>
      </w:r>
      <w:r>
        <w:t>：保存必填，有符号整数分；输入</w:t>
      </w:r>
      <w:r>
        <w:t xml:space="preserve"> reference</w:t>
      </w:r>
      <w:r>
        <w:t>：保存必填，</w:t>
      </w:r>
      <w:r>
        <w:t>≤500</w:t>
      </w:r>
      <w:r>
        <w:t>字符；输入</w:t>
      </w:r>
      <w:r>
        <w:t xml:space="preserve"> reason</w:t>
      </w:r>
      <w:r>
        <w:t>：可选；差额或修订必填，</w:t>
      </w:r>
      <w:r>
        <w:t>≤1000</w:t>
      </w:r>
      <w:r>
        <w:t>字符；输出</w:t>
      </w:r>
      <w:r>
        <w:t xml:space="preserve"> expectedCash/Bank/Pos</w:t>
      </w:r>
      <w:r>
        <w:t>：账面渠道净额，整数分；输出</w:t>
      </w:r>
      <w:r>
        <w:t xml:space="preserve"> result.revision/difference</w:t>
      </w:r>
      <w:r>
        <w:t>：修订序号和总差额；输出</w:t>
      </w:r>
      <w:r>
        <w:t xml:space="preserve"> result.sourceSignature/stale</w:t>
      </w:r>
      <w:r>
        <w:t>：来源签名与刷新后的失效标志</w:t>
      </w:r>
    </w:p>
    <w:p w14:paraId="5A50D694" w14:textId="77777777" w:rsidR="00950A8B" w:rsidRDefault="00414B0C">
      <w:pPr>
        <w:rPr>
          <w:rFonts w:hint="eastAsia"/>
        </w:rPr>
      </w:pPr>
      <w:r>
        <w:t>业务规则：渠道净额等于当日收款减当日退款，退款沿用原款渠道。；实核金额允许有符号整数分，容纳仅发生退款的营业日。；每次修订均追加记录；未来营业日不可核对。</w:t>
      </w:r>
    </w:p>
    <w:p w14:paraId="6A44D3FD" w14:textId="77777777" w:rsidR="00950A8B" w:rsidRDefault="00414B0C">
      <w:pPr>
        <w:rPr>
          <w:rFonts w:hint="eastAsia"/>
        </w:rPr>
      </w:pPr>
      <w:r>
        <w:t>质量要求：系统应保留每次修订，来源改变须可辨识。</w:t>
      </w:r>
    </w:p>
    <w:p w14:paraId="6D858426" w14:textId="77777777" w:rsidR="00950A8B" w:rsidRDefault="00414B0C">
      <w:pPr>
        <w:rPr>
          <w:rFonts w:hint="eastAsia"/>
        </w:rPr>
      </w:pPr>
      <w:r>
        <w:t>约束与方案：系统按用户要求仅设顾客、前台、医生、店长，店长覆盖全部门诊。；系统当前按北京时间登记日核对，允许退款造成负净额。</w:t>
      </w:r>
    </w:p>
    <w:p w14:paraId="362B8D95" w14:textId="77777777" w:rsidR="00950A8B" w:rsidRDefault="00414B0C">
      <w:pPr>
        <w:rPr>
          <w:rFonts w:hint="eastAsia"/>
        </w:rPr>
      </w:pPr>
      <w:r>
        <w:t>实现与验证依据：</w:t>
      </w:r>
      <w:r>
        <w:t>server/services/finance.js</w:t>
      </w:r>
      <w:r>
        <w:t>：</w:t>
      </w:r>
      <w:r>
        <w:t>reconciliation.preview</w:t>
      </w:r>
      <w:r>
        <w:t>、</w:t>
      </w:r>
      <w:r>
        <w:t>reconciliation.record</w:t>
      </w:r>
      <w:r>
        <w:t>；</w:t>
      </w:r>
      <w:r>
        <w:t>public/js/pages/finance.js</w:t>
      </w:r>
      <w:r>
        <w:t>。</w:t>
      </w:r>
      <w:r>
        <w:t>test/business.test.js</w:t>
      </w:r>
      <w:r>
        <w:t>：北京时间日结、差额、不可覆盖修订和来源失效；完整日结界面未单独覆盖。</w:t>
      </w:r>
    </w:p>
    <w:p w14:paraId="3FE356A2" w14:textId="77777777" w:rsidR="00950A8B" w:rsidRDefault="00414B0C">
      <w:pPr>
        <w:pStyle w:val="21"/>
        <w:numPr>
          <w:ilvl w:val="1"/>
          <w:numId w:val="10"/>
        </w:numPr>
      </w:pPr>
      <w:bookmarkStart w:id="54" w:name="_Toc243250006"/>
      <w:r>
        <w:t xml:space="preserve">UC-17 </w:t>
      </w:r>
      <w:r>
        <w:t>追加诊疗附记</w:t>
      </w:r>
      <w:bookmarkEnd w:id="54"/>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6D7BB23D"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F7F65F6"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577516E"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7BE0D4A9"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3D71C0BA"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4FFB6F12" w14:textId="77777777" w:rsidR="00950A8B" w:rsidRDefault="00414B0C">
            <w:pPr>
              <w:keepLines/>
              <w:spacing w:line="360" w:lineRule="exact"/>
              <w:ind w:firstLine="0"/>
              <w:rPr>
                <w:rFonts w:hint="eastAsia"/>
              </w:rPr>
            </w:pPr>
            <w:r>
              <w:rPr>
                <w:sz w:val="21"/>
                <w:szCs w:val="21"/>
              </w:rPr>
              <w:t>接诊医生对已完成记录补充更正说明，保留原文、作者、时间和所依据版本。</w:t>
            </w:r>
            <w:r>
              <w:rPr>
                <w:sz w:val="21"/>
                <w:szCs w:val="21"/>
              </w:rPr>
              <w:t xml:space="preserve"> </w:t>
            </w:r>
            <w:r>
              <w:rPr>
                <w:sz w:val="21"/>
                <w:szCs w:val="21"/>
              </w:rPr>
              <w:t>主执行者：医生（</w:t>
            </w:r>
            <w:r>
              <w:rPr>
                <w:sz w:val="21"/>
                <w:szCs w:val="21"/>
              </w:rPr>
              <w:t>clinical</w:t>
            </w:r>
            <w:r>
              <w:rPr>
                <w:sz w:val="21"/>
                <w:szCs w:val="21"/>
              </w:rPr>
              <w:t>）；店长可为全部已完成就诊追加</w:t>
            </w:r>
          </w:p>
        </w:tc>
      </w:tr>
      <w:tr w:rsidR="00950A8B" w14:paraId="416A7372"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B4B5067"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135866BF" w14:textId="77777777" w:rsidR="00950A8B" w:rsidRDefault="00414B0C">
            <w:pPr>
              <w:keepLines/>
              <w:spacing w:line="360" w:lineRule="exact"/>
              <w:ind w:firstLine="0"/>
              <w:rPr>
                <w:rFonts w:hint="eastAsia"/>
              </w:rPr>
            </w:pPr>
            <w:r>
              <w:rPr>
                <w:sz w:val="21"/>
                <w:szCs w:val="21"/>
              </w:rPr>
              <w:t>医生发现已完成诊疗需要补充或更正说明。</w:t>
            </w:r>
            <w:r>
              <w:rPr>
                <w:sz w:val="21"/>
                <w:szCs w:val="21"/>
              </w:rPr>
              <w:t xml:space="preserve"> </w:t>
            </w:r>
            <w:r>
              <w:rPr>
                <w:sz w:val="21"/>
                <w:szCs w:val="21"/>
              </w:rPr>
              <w:t>已登录；就诊状态</w:t>
            </w:r>
            <w:r>
              <w:rPr>
                <w:sz w:val="21"/>
                <w:szCs w:val="21"/>
              </w:rPr>
              <w:t xml:space="preserve"> completed</w:t>
            </w:r>
            <w:r>
              <w:rPr>
                <w:sz w:val="21"/>
                <w:szCs w:val="21"/>
              </w:rPr>
              <w:t>；医生为该次接诊牙医，或参与者为店长。</w:t>
            </w:r>
          </w:p>
        </w:tc>
      </w:tr>
      <w:tr w:rsidR="00950A8B" w14:paraId="1D027A34"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BDBAFE3" w14:textId="77777777" w:rsidR="00950A8B" w:rsidRDefault="00414B0C">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25F75848" w14:textId="77777777" w:rsidR="00950A8B" w:rsidRDefault="00414B0C">
            <w:pPr>
              <w:keepLines/>
              <w:spacing w:line="360" w:lineRule="exact"/>
              <w:ind w:firstLine="0"/>
              <w:rPr>
                <w:rFonts w:hint="eastAsia"/>
              </w:rPr>
            </w:pPr>
            <w:r>
              <w:rPr>
                <w:sz w:val="21"/>
                <w:szCs w:val="21"/>
              </w:rPr>
              <w:t>患者需要更正内容与原记录并存。；接诊医生和店长需要明确附记责任及原记录版本。</w:t>
            </w:r>
          </w:p>
        </w:tc>
      </w:tr>
      <w:tr w:rsidR="00950A8B" w14:paraId="28D53423"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316F1A3" w14:textId="77777777" w:rsidR="00950A8B" w:rsidRDefault="00414B0C">
            <w:pPr>
              <w:keepLines/>
              <w:spacing w:line="360" w:lineRule="exact"/>
              <w:ind w:firstLine="0"/>
              <w:rPr>
                <w:rFonts w:hint="eastAsia"/>
              </w:rPr>
            </w:pPr>
            <w:r>
              <w:rPr>
                <w:sz w:val="21"/>
                <w:szCs w:val="21"/>
              </w:rPr>
              <w:lastRenderedPageBreak/>
              <w:t>成功保证</w:t>
            </w:r>
          </w:p>
        </w:tc>
        <w:tc>
          <w:tcPr>
            <w:tcW w:w="7313" w:type="dxa"/>
            <w:tcBorders>
              <w:left w:val="nil"/>
              <w:bottom w:val="nil"/>
              <w:right w:val="nil"/>
            </w:tcBorders>
            <w:tcMar>
              <w:top w:w="45" w:type="dxa"/>
              <w:left w:w="85" w:type="dxa"/>
              <w:bottom w:w="45" w:type="dxa"/>
              <w:right w:w="85" w:type="dxa"/>
            </w:tcMar>
            <w:vAlign w:val="center"/>
          </w:tcPr>
          <w:p w14:paraId="2240BE67" w14:textId="77777777" w:rsidR="00950A8B" w:rsidRDefault="00414B0C">
            <w:pPr>
              <w:keepLines/>
              <w:spacing w:line="360" w:lineRule="exact"/>
              <w:ind w:firstLine="0"/>
              <w:rPr>
                <w:rFonts w:hint="eastAsia"/>
              </w:rPr>
            </w:pPr>
            <w:r>
              <w:rPr>
                <w:sz w:val="21"/>
                <w:szCs w:val="21"/>
              </w:rPr>
              <w:t>追加独立附记并显示原因、内容、作者、时间及原版本。</w:t>
            </w:r>
          </w:p>
        </w:tc>
      </w:tr>
      <w:tr w:rsidR="00950A8B" w14:paraId="4830EAEC"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163DEE78"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60F23D92" w14:textId="77777777" w:rsidR="00950A8B" w:rsidRDefault="00414B0C">
            <w:pPr>
              <w:keepLines/>
              <w:spacing w:line="360" w:lineRule="exact"/>
              <w:ind w:firstLine="0"/>
              <w:rPr>
                <w:rFonts w:hint="eastAsia"/>
              </w:rPr>
            </w:pPr>
            <w:r>
              <w:rPr>
                <w:sz w:val="21"/>
                <w:szCs w:val="21"/>
              </w:rPr>
              <w:t>原诊疗记录、治疗和费用不被改写；无权或未完成记录不能追加。</w:t>
            </w:r>
          </w:p>
        </w:tc>
      </w:tr>
    </w:tbl>
    <w:p w14:paraId="17B13442" w14:textId="77777777" w:rsidR="00950A8B" w:rsidRDefault="00414B0C">
      <w:pPr>
        <w:rPr>
          <w:rFonts w:hint="eastAsia"/>
        </w:rPr>
      </w:pPr>
      <w:r>
        <w:t>基本路径：</w:t>
      </w:r>
      <w:r>
        <w:br/>
        <w:t>1</w:t>
      </w:r>
      <w:r>
        <w:t>）医生打开历史就诊，系统显示原诊疗及既有附记。</w:t>
      </w:r>
      <w:r>
        <w:br/>
        <w:t>2</w:t>
      </w:r>
      <w:r>
        <w:t>）医生选择追加附记，系统显示该就诊已完成和原版本信息。</w:t>
      </w:r>
      <w:r>
        <w:br/>
      </w:r>
      <w:r>
        <w:t>3</w:t>
      </w:r>
      <w:r>
        <w:t>）医生输入附记原因和完整补充内容，核对所指原记录。</w:t>
      </w:r>
      <w:r>
        <w:br/>
        <w:t>4</w:t>
      </w:r>
      <w:r>
        <w:t>）医生提交，系统检查接诊归属、完成状态和当前版本。</w:t>
      </w:r>
      <w:r>
        <w:br/>
        <w:t>5</w:t>
      </w:r>
      <w:r>
        <w:t>）系统建立独立附记，关联就诊及原版本，记录作者姓名和账号。</w:t>
      </w:r>
      <w:r>
        <w:br/>
        <w:t>6</w:t>
      </w:r>
      <w:r>
        <w:t>）系统显示原记录与新附记，医生核对内容和时间后结束。</w:t>
      </w:r>
    </w:p>
    <w:p w14:paraId="042E7743" w14:textId="77777777" w:rsidR="00950A8B" w:rsidRDefault="00414B0C">
      <w:pPr>
        <w:rPr>
          <w:rFonts w:hint="eastAsia"/>
        </w:rPr>
      </w:pPr>
      <w:r>
        <w:t>扩展</w:t>
      </w:r>
      <w:r>
        <w:t>4a</w:t>
      </w:r>
      <w:r>
        <w:t>：就诊尚未完成。系统要求直接通过</w:t>
      </w:r>
      <w:r>
        <w:t xml:space="preserve"> UC-09 </w:t>
      </w:r>
      <w:r>
        <w:t>编辑原记录，不创建附记。</w:t>
      </w:r>
      <w:r>
        <w:t xml:space="preserve"> </w:t>
      </w:r>
      <w:r>
        <w:t>本流程结束并转原记录维护。</w:t>
      </w:r>
    </w:p>
    <w:p w14:paraId="05A1EA0F" w14:textId="77777777" w:rsidR="00950A8B" w:rsidRDefault="00414B0C">
      <w:pPr>
        <w:rPr>
          <w:rFonts w:hint="eastAsia"/>
        </w:rPr>
      </w:pPr>
      <w:r>
        <w:t>扩展</w:t>
      </w:r>
      <w:r>
        <w:t>4b</w:t>
      </w:r>
      <w:r>
        <w:t>：不是本人接诊或版本发生变化。系统拒绝保存；医生核对授权或刷新记录后再处理。</w:t>
      </w:r>
      <w:r>
        <w:t xml:space="preserve"> </w:t>
      </w:r>
      <w:r>
        <w:t>有权时返回第</w:t>
      </w:r>
      <w:r>
        <w:t>1</w:t>
      </w:r>
      <w:r>
        <w:t>步，否则结束。</w:t>
      </w:r>
    </w:p>
    <w:p w14:paraId="2F9CF513" w14:textId="77777777" w:rsidR="00950A8B" w:rsidRDefault="00414B0C">
      <w:pPr>
        <w:rPr>
          <w:rFonts w:hint="eastAsia"/>
        </w:rPr>
      </w:pPr>
      <w:r>
        <w:t>字段列表：输入</w:t>
      </w:r>
      <w:r>
        <w:t xml:space="preserve"> id/version</w:t>
      </w:r>
      <w:r>
        <w:t>：必填，已完成就诊及当前版本；输入</w:t>
      </w:r>
      <w:r>
        <w:t xml:space="preserve"> reason</w:t>
      </w:r>
      <w:r>
        <w:t>：必填，</w:t>
      </w:r>
      <w:r>
        <w:t>≤1000</w:t>
      </w:r>
      <w:r>
        <w:t>字符；输入</w:t>
      </w:r>
      <w:r>
        <w:t xml:space="preserve"> content</w:t>
      </w:r>
      <w:r>
        <w:t>：必填，</w:t>
      </w:r>
      <w:r>
        <w:t>≤5000</w:t>
      </w:r>
      <w:r>
        <w:t>字符；输出</w:t>
      </w:r>
      <w:r>
        <w:t xml:space="preserve"> result.id/visitId</w:t>
      </w:r>
      <w:r>
        <w:t>：附记编号和关联就诊；输出</w:t>
      </w:r>
      <w:r>
        <w:t xml:space="preserve"> result.originalVersion</w:t>
      </w:r>
      <w:r>
        <w:t>：所依据原版本；输出</w:t>
      </w:r>
      <w:r>
        <w:t xml:space="preserve"> result.authorName/recordedAt</w:t>
      </w:r>
      <w:r>
        <w:t>：作者与</w:t>
      </w:r>
      <w:r>
        <w:t>ISO</w:t>
      </w:r>
      <w:r>
        <w:t>记录时间；输出</w:t>
      </w:r>
      <w:r>
        <w:t xml:space="preserve"> result.reason/content</w:t>
      </w:r>
      <w:r>
        <w:t>：完整原因及附记</w:t>
      </w:r>
    </w:p>
    <w:p w14:paraId="3372B983" w14:textId="77777777" w:rsidR="00950A8B" w:rsidRDefault="00414B0C">
      <w:pPr>
        <w:rPr>
          <w:rFonts w:hint="eastAsia"/>
        </w:rPr>
      </w:pPr>
      <w:r>
        <w:t>业务规则：原因和内容均必填，内容最长</w:t>
      </w:r>
      <w:r>
        <w:t>5000</w:t>
      </w:r>
      <w:r>
        <w:t>字。；附记保存</w:t>
      </w:r>
      <w:r>
        <w:t xml:space="preserve"> originalVersion</w:t>
      </w:r>
      <w:r>
        <w:t>、</w:t>
      </w:r>
      <w:r>
        <w:t>recordedBy</w:t>
      </w:r>
      <w:r>
        <w:t>、</w:t>
      </w:r>
      <w:r>
        <w:t xml:space="preserve">authorName </w:t>
      </w:r>
      <w:r>
        <w:t>和</w:t>
      </w:r>
      <w:r>
        <w:t xml:space="preserve"> recordedAt</w:t>
      </w:r>
      <w:r>
        <w:t>。；数据库触发器禁止更新或删除附记；本用例不修改账单。</w:t>
      </w:r>
    </w:p>
    <w:p w14:paraId="5343A7BD" w14:textId="77777777" w:rsidR="00950A8B" w:rsidRDefault="00414B0C">
      <w:pPr>
        <w:rPr>
          <w:rFonts w:hint="eastAsia"/>
        </w:rPr>
      </w:pPr>
      <w:r>
        <w:t>质量要求：系统应使原文与附记并存，防止非接诊医生改写。</w:t>
      </w:r>
    </w:p>
    <w:p w14:paraId="6586CCA2" w14:textId="77777777" w:rsidR="00950A8B" w:rsidRDefault="00414B0C">
      <w:pPr>
        <w:rPr>
          <w:rFonts w:hint="eastAsia"/>
        </w:rPr>
      </w:pPr>
      <w:r>
        <w:t>约束与方案：系统按用户要求仅设顾客、前台、医生、店长，店长覆盖全部门诊。；系统当前采用只追加附记表，并以数据库触发器禁止覆盖删除。</w:t>
      </w:r>
    </w:p>
    <w:p w14:paraId="7F654DEC" w14:textId="77777777" w:rsidR="00950A8B" w:rsidRDefault="00414B0C">
      <w:pPr>
        <w:rPr>
          <w:rFonts w:hint="eastAsia"/>
        </w:rPr>
      </w:pPr>
      <w:r>
        <w:lastRenderedPageBreak/>
        <w:t>实现与验证依据：</w:t>
      </w:r>
      <w:r>
        <w:t>server/services/clinical-addenda.js</w:t>
      </w:r>
      <w:r>
        <w:t>：</w:t>
      </w:r>
      <w:r>
        <w:t>visit.addendum</w:t>
      </w:r>
      <w:r>
        <w:t>；</w:t>
      </w:r>
      <w:r>
        <w:t>public/js/pages/clinical.js</w:t>
      </w:r>
      <w:r>
        <w:t>。</w:t>
      </w:r>
      <w:r>
        <w:t>test/business.test.js</w:t>
      </w:r>
      <w:r>
        <w:t>：接诊医生及店长权限、不可覆盖附记；</w:t>
      </w:r>
      <w:r>
        <w:t>test/browser/workspaces.spec.js</w:t>
      </w:r>
      <w:r>
        <w:t>：追加并读取附记。</w:t>
      </w:r>
    </w:p>
    <w:p w14:paraId="6C6B463A" w14:textId="77777777" w:rsidR="00950A8B" w:rsidRDefault="00414B0C">
      <w:pPr>
        <w:pStyle w:val="21"/>
        <w:numPr>
          <w:ilvl w:val="1"/>
          <w:numId w:val="10"/>
        </w:numPr>
      </w:pPr>
      <w:bookmarkStart w:id="55" w:name="_Toc243250007"/>
      <w:r>
        <w:t xml:space="preserve">UC-18 </w:t>
      </w:r>
      <w:r>
        <w:t>归并重复患者</w:t>
      </w:r>
      <w:bookmarkEnd w:id="55"/>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588A70F1"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A7203B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304C1C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332EFA9C"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21BA73D"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09EBB943" w14:textId="77777777" w:rsidR="00950A8B" w:rsidRDefault="00414B0C">
            <w:pPr>
              <w:keepLines/>
              <w:spacing w:line="360" w:lineRule="exact"/>
              <w:ind w:firstLine="0"/>
              <w:rPr>
                <w:rFonts w:hint="eastAsia"/>
              </w:rPr>
            </w:pPr>
            <w:r>
              <w:rPr>
                <w:sz w:val="21"/>
                <w:szCs w:val="21"/>
              </w:rPr>
              <w:t>店长完成身份核验后归并两份同一患者档案，保留来源别名并迁移业务关联。</w:t>
            </w:r>
            <w:r>
              <w:rPr>
                <w:sz w:val="21"/>
                <w:szCs w:val="21"/>
              </w:rPr>
              <w:t xml:space="preserve"> </w:t>
            </w:r>
            <w:r>
              <w:rPr>
                <w:sz w:val="21"/>
                <w:szCs w:val="21"/>
              </w:rPr>
              <w:t>主执行者：店长（</w:t>
            </w:r>
            <w:r>
              <w:rPr>
                <w:sz w:val="21"/>
                <w:szCs w:val="21"/>
              </w:rPr>
              <w:t>manager</w:t>
            </w:r>
            <w:r>
              <w:rPr>
                <w:sz w:val="21"/>
                <w:szCs w:val="21"/>
              </w:rPr>
              <w:t>）</w:t>
            </w:r>
          </w:p>
        </w:tc>
      </w:tr>
      <w:tr w:rsidR="00950A8B" w14:paraId="490ED6C5"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C510026"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3A7F849A" w14:textId="77777777" w:rsidR="00950A8B" w:rsidRDefault="00414B0C">
            <w:pPr>
              <w:keepLines/>
              <w:spacing w:line="360" w:lineRule="exact"/>
              <w:ind w:firstLine="0"/>
              <w:rPr>
                <w:rFonts w:hint="eastAsia"/>
              </w:rPr>
            </w:pPr>
            <w:r>
              <w:rPr>
                <w:sz w:val="21"/>
                <w:szCs w:val="21"/>
              </w:rPr>
              <w:t>检索发现同一患者有重复档案，机构已核对其身份。</w:t>
            </w:r>
            <w:r>
              <w:rPr>
                <w:sz w:val="21"/>
                <w:szCs w:val="21"/>
              </w:rPr>
              <w:t xml:space="preserve"> </w:t>
            </w:r>
            <w:r>
              <w:rPr>
                <w:sz w:val="21"/>
                <w:szCs w:val="21"/>
              </w:rPr>
              <w:t>已登录店长入口；源和目标为不同有效主档案；取得双方当前版本。</w:t>
            </w:r>
          </w:p>
        </w:tc>
      </w:tr>
      <w:tr w:rsidR="00950A8B" w14:paraId="03B59EB9"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95220B3" w14:textId="77777777" w:rsidR="00950A8B" w:rsidRDefault="00414B0C">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3EBD6AC3" w14:textId="77777777" w:rsidR="00950A8B" w:rsidRDefault="00414B0C">
            <w:pPr>
              <w:keepLines/>
              <w:spacing w:line="360" w:lineRule="exact"/>
              <w:ind w:firstLine="0"/>
              <w:rPr>
                <w:rFonts w:hint="eastAsia"/>
              </w:rPr>
            </w:pPr>
            <w:r>
              <w:rPr>
                <w:sz w:val="21"/>
                <w:szCs w:val="21"/>
              </w:rPr>
              <w:t>患者需要完整连续的就诊历史。；前台和医生需要明确保留主档案，过敏差异须重新核对。</w:t>
            </w:r>
          </w:p>
        </w:tc>
      </w:tr>
      <w:tr w:rsidR="00950A8B" w14:paraId="323D0E2C"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6996D78D"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5AD82CD7" w14:textId="77777777" w:rsidR="00950A8B" w:rsidRDefault="00414B0C">
            <w:pPr>
              <w:keepLines/>
              <w:spacing w:line="360" w:lineRule="exact"/>
              <w:ind w:firstLine="0"/>
              <w:rPr>
                <w:rFonts w:hint="eastAsia"/>
              </w:rPr>
            </w:pPr>
            <w:r>
              <w:rPr>
                <w:sz w:val="21"/>
                <w:szCs w:val="21"/>
              </w:rPr>
              <w:t>业务和相关顾客绑定迁到主档案；源档案停用保留别名及归并依据。</w:t>
            </w:r>
          </w:p>
        </w:tc>
      </w:tr>
      <w:tr w:rsidR="00950A8B" w14:paraId="649E81EF"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6B556E32"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4771678E" w14:textId="77777777" w:rsidR="00950A8B" w:rsidRDefault="00414B0C">
            <w:pPr>
              <w:keepLines/>
              <w:spacing w:line="360" w:lineRule="exact"/>
              <w:ind w:firstLine="0"/>
              <w:rPr>
                <w:rFonts w:hint="eastAsia"/>
              </w:rPr>
            </w:pPr>
            <w:r>
              <w:rPr>
                <w:sz w:val="21"/>
                <w:szCs w:val="21"/>
              </w:rPr>
              <w:t>身份、有效账号或未来预约存在冲突时不归并，所有关联保持原状。</w:t>
            </w:r>
          </w:p>
        </w:tc>
      </w:tr>
    </w:tbl>
    <w:p w14:paraId="2FEB9560" w14:textId="77777777" w:rsidR="00950A8B" w:rsidRDefault="00414B0C">
      <w:pPr>
        <w:rPr>
          <w:rFonts w:hint="eastAsia"/>
        </w:rPr>
      </w:pPr>
      <w:r>
        <w:t>基本路径：</w:t>
      </w:r>
      <w:r>
        <w:br/>
        <w:t>1</w:t>
      </w:r>
      <w:r>
        <w:t>）店长搜索并选择源档案，系统显示可核对的身份及业务信息。</w:t>
      </w:r>
      <w:r>
        <w:br/>
        <w:t>2</w:t>
      </w:r>
      <w:r>
        <w:t>）店长选择保留的主档案，系统显示双方姓名、出生日期和电话。</w:t>
      </w:r>
      <w:r>
        <w:br/>
        <w:t>3</w:t>
      </w:r>
      <w:r>
        <w:t>）店长核对机构证据，输入身份核验依据和归并原因。</w:t>
      </w:r>
      <w:r>
        <w:br/>
        <w:t>4</w:t>
      </w:r>
      <w:r>
        <w:t>）店长确认提交，系统检查双方版本及身份字段一致性。</w:t>
      </w:r>
      <w:r>
        <w:br/>
        <w:t>5</w:t>
      </w:r>
      <w:r>
        <w:t>）系统检查有效顾客账号和未来预约冲突，合并过敏声明及门诊访问范围。</w:t>
      </w:r>
      <w:r>
        <w:br/>
        <w:t>6</w:t>
      </w:r>
      <w:r>
        <w:t>）系统迁移预约、就诊、结算和源顾客绑定，撤销被迁账号会话。</w:t>
      </w:r>
      <w:r>
        <w:br/>
        <w:t>7</w:t>
      </w:r>
      <w:r>
        <w:t>）系统停用源档案并追加别名记录，显示主档案和迁移数量。</w:t>
      </w:r>
    </w:p>
    <w:p w14:paraId="7BCE5EC2" w14:textId="77777777" w:rsidR="00950A8B" w:rsidRDefault="00414B0C">
      <w:pPr>
        <w:rPr>
          <w:rFonts w:hint="eastAsia"/>
        </w:rPr>
      </w:pPr>
      <w:r>
        <w:t>扩展</w:t>
      </w:r>
      <w:r>
        <w:t>4a</w:t>
      </w:r>
      <w:r>
        <w:t>：姓名、出生日期或标准化电话不一致。系统拒绝归并；店长须先机构核验并规范更正资料。</w:t>
      </w:r>
      <w:r>
        <w:t xml:space="preserve"> </w:t>
      </w:r>
      <w:r>
        <w:t>处理后返回第</w:t>
      </w:r>
      <w:r>
        <w:t>1</w:t>
      </w:r>
      <w:r>
        <w:t>步。</w:t>
      </w:r>
    </w:p>
    <w:p w14:paraId="37164558" w14:textId="77777777" w:rsidR="00950A8B" w:rsidRDefault="00414B0C">
      <w:pPr>
        <w:rPr>
          <w:rFonts w:hint="eastAsia"/>
        </w:rPr>
      </w:pPr>
      <w:r>
        <w:t>扩展</w:t>
      </w:r>
      <w:r>
        <w:t>5b</w:t>
      </w:r>
      <w:r>
        <w:t>：两份有效顾客账号或未来预约重叠。系统要求先停用重复账号或协调预约，不自动舍弃记录。</w:t>
      </w:r>
      <w:r>
        <w:t xml:space="preserve"> </w:t>
      </w:r>
      <w:r>
        <w:t>问题处理后重新执行。</w:t>
      </w:r>
    </w:p>
    <w:p w14:paraId="6C6F0706" w14:textId="77777777" w:rsidR="00950A8B" w:rsidRDefault="00414B0C">
      <w:pPr>
        <w:rPr>
          <w:rFonts w:hint="eastAsia"/>
        </w:rPr>
      </w:pPr>
      <w:r>
        <w:t>字段列表：输入</w:t>
      </w:r>
      <w:r>
        <w:t xml:space="preserve"> sourceId/targetId</w:t>
      </w:r>
      <w:r>
        <w:t>：必填，不同有效主档案；输入</w:t>
      </w:r>
      <w:r>
        <w:t xml:space="preserve"> sourceVersion/targetVersion</w:t>
      </w:r>
      <w:r>
        <w:t>：必填，双方当前整数版本；输入</w:t>
      </w:r>
      <w:r>
        <w:t xml:space="preserve"> </w:t>
      </w:r>
      <w:r>
        <w:lastRenderedPageBreak/>
        <w:t>reason/identityEvidence</w:t>
      </w:r>
      <w:r>
        <w:t>：均必填，各</w:t>
      </w:r>
      <w:r>
        <w:t>≤1000</w:t>
      </w:r>
      <w:r>
        <w:t>字符；输出</w:t>
      </w:r>
      <w:r>
        <w:t xml:space="preserve"> result.id/sourceId/targetId</w:t>
      </w:r>
      <w:r>
        <w:t>：归并编号与双方档案；输出</w:t>
      </w:r>
      <w:r>
        <w:t xml:space="preserve"> result.transferred</w:t>
      </w:r>
      <w:r>
        <w:t>：预约、就诊及结算迁移数量；输出</w:t>
      </w:r>
      <w:r>
        <w:t xml:space="preserve"> result.targetVersion</w:t>
      </w:r>
      <w:r>
        <w:t>：主档案新版本；输出</w:t>
      </w:r>
      <w:r>
        <w:t xml:space="preserve"> result.recordedAt/recordedBy</w:t>
      </w:r>
      <w:r>
        <w:t>：</w:t>
      </w:r>
      <w:r>
        <w:t>ISO</w:t>
      </w:r>
      <w:r>
        <w:t>时间与办理人</w:t>
      </w:r>
    </w:p>
    <w:p w14:paraId="7A6D6B03" w14:textId="77777777" w:rsidR="00950A8B" w:rsidRDefault="00414B0C">
      <w:pPr>
        <w:rPr>
          <w:rFonts w:hint="eastAsia"/>
        </w:rPr>
      </w:pPr>
      <w:r>
        <w:t>业务规则：仅店长办理；双份档案均须有效且未被归并。；双方过敏项保守合并，清除核验标志，提示临床重新核对。；归并别名仅追加，不提供一键撤回或删除历史。</w:t>
      </w:r>
    </w:p>
    <w:p w14:paraId="52AF396A" w14:textId="77777777" w:rsidR="00950A8B" w:rsidRDefault="00414B0C">
      <w:pPr>
        <w:rPr>
          <w:rFonts w:hint="eastAsia"/>
        </w:rPr>
      </w:pPr>
      <w:r>
        <w:t>质量要求：系统应原子迁移引用，冲突时保留双方原状。</w:t>
      </w:r>
    </w:p>
    <w:p w14:paraId="273A83EE" w14:textId="77777777" w:rsidR="00950A8B" w:rsidRDefault="00414B0C">
      <w:pPr>
        <w:rPr>
          <w:rFonts w:hint="eastAsia"/>
        </w:rPr>
      </w:pPr>
      <w:r>
        <w:t>约束与方案：系统按用户要求仅设顾客、前台、医生、店长，店长覆盖全部门诊。；系统当前保留停用源档案和别名，合并过敏项后重新核验。</w:t>
      </w:r>
    </w:p>
    <w:p w14:paraId="0AE414EF" w14:textId="77777777" w:rsidR="00950A8B" w:rsidRDefault="00414B0C">
      <w:pPr>
        <w:rPr>
          <w:rFonts w:hint="eastAsia"/>
        </w:rPr>
      </w:pPr>
      <w:r>
        <w:t>实现与验证依据：</w:t>
      </w:r>
      <w:r>
        <w:t>server/services/patient-merge.js</w:t>
      </w:r>
      <w:r>
        <w:t>：</w:t>
      </w:r>
      <w:r>
        <w:t>patient.merge</w:t>
      </w:r>
      <w:r>
        <w:t>；</w:t>
      </w:r>
      <w:r>
        <w:t>public/js/pages/identity.js</w:t>
      </w:r>
      <w:r>
        <w:t>。</w:t>
      </w:r>
      <w:r>
        <w:t>test/business.test.js</w:t>
      </w:r>
      <w:r>
        <w:t>：迁移引用、保留别名、撤销会话、身份冲突及双有效账号拒绝。</w:t>
      </w:r>
    </w:p>
    <w:p w14:paraId="6B03D5A3" w14:textId="77777777" w:rsidR="00950A8B" w:rsidRDefault="00414B0C">
      <w:pPr>
        <w:pStyle w:val="21"/>
        <w:numPr>
          <w:ilvl w:val="1"/>
          <w:numId w:val="10"/>
        </w:numPr>
      </w:pPr>
      <w:bookmarkStart w:id="56" w:name="_Toc243250008"/>
      <w:r>
        <w:t xml:space="preserve">UC-19 </w:t>
      </w:r>
      <w:r>
        <w:t>核验绑定顾客账号</w:t>
      </w:r>
      <w:bookmarkEnd w:id="56"/>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60431132"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D27ACA1"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6164ADE"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325EC342"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7F7903F"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3F6575A3" w14:textId="77777777" w:rsidR="00950A8B" w:rsidRDefault="00414B0C">
            <w:pPr>
              <w:keepLines/>
              <w:spacing w:line="360" w:lineRule="exact"/>
              <w:ind w:firstLine="0"/>
              <w:rPr>
                <w:rFonts w:hint="eastAsia"/>
              </w:rPr>
            </w:pPr>
            <w:r>
              <w:rPr>
                <w:sz w:val="21"/>
                <w:szCs w:val="21"/>
              </w:rPr>
              <w:t>店长为已有患者档案建立顾客登录账号，避免自助注册重复建档或公开认领。</w:t>
            </w:r>
            <w:r>
              <w:rPr>
                <w:sz w:val="21"/>
                <w:szCs w:val="21"/>
              </w:rPr>
              <w:t xml:space="preserve"> </w:t>
            </w:r>
            <w:r>
              <w:rPr>
                <w:sz w:val="21"/>
                <w:szCs w:val="21"/>
              </w:rPr>
              <w:t>主执行者：店长（</w:t>
            </w:r>
            <w:r>
              <w:rPr>
                <w:sz w:val="21"/>
                <w:szCs w:val="21"/>
              </w:rPr>
              <w:t>manager</w:t>
            </w:r>
            <w:r>
              <w:rPr>
                <w:sz w:val="21"/>
                <w:szCs w:val="21"/>
              </w:rPr>
              <w:t>）</w:t>
            </w:r>
          </w:p>
        </w:tc>
      </w:tr>
      <w:tr w:rsidR="00950A8B" w14:paraId="16C806F9"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8759B08"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52C97CDD" w14:textId="77777777" w:rsidR="00950A8B" w:rsidRDefault="00414B0C">
            <w:pPr>
              <w:keepLines/>
              <w:spacing w:line="360" w:lineRule="exact"/>
              <w:ind w:firstLine="0"/>
              <w:rPr>
                <w:rFonts w:hint="eastAsia"/>
              </w:rPr>
            </w:pPr>
            <w:r>
              <w:rPr>
                <w:sz w:val="21"/>
                <w:szCs w:val="21"/>
              </w:rPr>
              <w:t>已有档案的患者申请使用顾客门户，机构已完成线下核验。</w:t>
            </w:r>
            <w:r>
              <w:rPr>
                <w:sz w:val="21"/>
                <w:szCs w:val="21"/>
              </w:rPr>
              <w:t xml:space="preserve"> </w:t>
            </w:r>
            <w:r>
              <w:rPr>
                <w:sz w:val="21"/>
                <w:szCs w:val="21"/>
              </w:rPr>
              <w:t>已登录店长入口；患者为有效主档案；该患者尚无任何顾客账号；取得档案当前版本。</w:t>
            </w:r>
          </w:p>
        </w:tc>
      </w:tr>
      <w:tr w:rsidR="00950A8B" w14:paraId="6F0237ED"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2C04C63" w14:textId="77777777" w:rsidR="00950A8B" w:rsidRDefault="00414B0C">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763F21D7" w14:textId="77777777" w:rsidR="00950A8B" w:rsidRDefault="00414B0C">
            <w:pPr>
              <w:keepLines/>
              <w:spacing w:line="360" w:lineRule="exact"/>
              <w:ind w:firstLine="0"/>
              <w:rPr>
                <w:rFonts w:hint="eastAsia"/>
              </w:rPr>
            </w:pPr>
            <w:r>
              <w:rPr>
                <w:sz w:val="21"/>
                <w:szCs w:val="21"/>
              </w:rPr>
              <w:t>患者需要使用已有就诊档案进入顾客门户。；门诊需要有据可查地完成身份核验和账号绑定。</w:t>
            </w:r>
          </w:p>
        </w:tc>
      </w:tr>
      <w:tr w:rsidR="00950A8B" w14:paraId="2EF9A8E5"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32884FF"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0482F4E5" w14:textId="77777777" w:rsidR="00950A8B" w:rsidRDefault="00414B0C">
            <w:pPr>
              <w:keepLines/>
              <w:spacing w:line="360" w:lineRule="exact"/>
              <w:ind w:firstLine="0"/>
              <w:rPr>
                <w:rFonts w:hint="eastAsia"/>
              </w:rPr>
            </w:pPr>
            <w:r>
              <w:rPr>
                <w:sz w:val="21"/>
                <w:szCs w:val="21"/>
              </w:rPr>
              <w:t>创建唯一用户名的顾客账号并绑定患者，保存核验依据和原因。</w:t>
            </w:r>
          </w:p>
        </w:tc>
      </w:tr>
      <w:tr w:rsidR="00950A8B" w14:paraId="5FA90F8C"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3AD11968"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02C877D0" w14:textId="77777777" w:rsidR="00950A8B" w:rsidRDefault="00414B0C">
            <w:pPr>
              <w:keepLines/>
              <w:spacing w:line="360" w:lineRule="exact"/>
              <w:ind w:firstLine="0"/>
              <w:rPr>
                <w:rFonts w:hint="eastAsia"/>
              </w:rPr>
            </w:pPr>
            <w:r>
              <w:rPr>
                <w:sz w:val="21"/>
                <w:szCs w:val="21"/>
              </w:rPr>
              <w:t>不通过电话公开认领档案，不为已有账号重复建号；失败不生成半成品账号。</w:t>
            </w:r>
          </w:p>
        </w:tc>
      </w:tr>
    </w:tbl>
    <w:p w14:paraId="73C65569" w14:textId="77777777" w:rsidR="00950A8B" w:rsidRDefault="00414B0C">
      <w:pPr>
        <w:rPr>
          <w:rFonts w:hint="eastAsia"/>
        </w:rPr>
      </w:pPr>
      <w:r>
        <w:t>基本路径：</w:t>
      </w:r>
      <w:r>
        <w:br/>
        <w:t>1</w:t>
      </w:r>
      <w:r>
        <w:t>）店长在患者页搜索并选择既有档案，系统显示身份与联系资料。</w:t>
      </w:r>
      <w:r>
        <w:br/>
        <w:t>2</w:t>
      </w:r>
      <w:r>
        <w:t>）店长选择绑定顾客账号，系统显示所绑定患者和核验要求。</w:t>
      </w:r>
      <w:r>
        <w:br/>
      </w:r>
      <w:r>
        <w:t>3</w:t>
      </w:r>
      <w:r>
        <w:t>）店长线下核对身份，输入核验依据、绑定原因、用户名和初始密码。</w:t>
      </w:r>
      <w:r>
        <w:br/>
      </w:r>
      <w:r>
        <w:lastRenderedPageBreak/>
        <w:t>4</w:t>
      </w:r>
      <w:r>
        <w:t>）店长核对后提交，系统重新检查档案版本及有效状态。</w:t>
      </w:r>
      <w:r>
        <w:br/>
        <w:t>5</w:t>
      </w:r>
      <w:r>
        <w:t>）系统检查既有顾客账号、用户名唯一性及密码强度。</w:t>
      </w:r>
      <w:r>
        <w:br/>
        <w:t>6</w:t>
      </w:r>
      <w:r>
        <w:t>）系统保存顾客账号、患者关联、核验时间和办理人。</w:t>
      </w:r>
      <w:r>
        <w:br/>
        <w:t>7</w:t>
      </w:r>
      <w:r>
        <w:t>）系统显示绑定结果；机构交付账号后，患者从顾客入口登录。</w:t>
      </w:r>
    </w:p>
    <w:p w14:paraId="1AC78F0A" w14:textId="77777777" w:rsidR="00950A8B" w:rsidRDefault="00414B0C">
      <w:pPr>
        <w:rPr>
          <w:rFonts w:hint="eastAsia"/>
        </w:rPr>
      </w:pPr>
      <w:r>
        <w:t>扩展</w:t>
      </w:r>
      <w:r>
        <w:t>5a</w:t>
      </w:r>
      <w:r>
        <w:t>：患者已有账号，包括停用账号。系统拒绝重复绑定；店长改用状态处理或</w:t>
      </w:r>
      <w:r>
        <w:t xml:space="preserve"> UC-22 </w:t>
      </w:r>
      <w:r>
        <w:t>恢复原账号。</w:t>
      </w:r>
      <w:r>
        <w:t xml:space="preserve"> </w:t>
      </w:r>
      <w:r>
        <w:t>本用例结束。</w:t>
      </w:r>
    </w:p>
    <w:p w14:paraId="74C729B4" w14:textId="77777777" w:rsidR="00950A8B" w:rsidRDefault="00414B0C">
      <w:pPr>
        <w:rPr>
          <w:rFonts w:hint="eastAsia"/>
        </w:rPr>
      </w:pPr>
      <w:r>
        <w:t>扩展</w:t>
      </w:r>
      <w:r>
        <w:t>5b</w:t>
      </w:r>
      <w:r>
        <w:t>：用户名被占用或密码不满足规则。系统提示更换输入，患者档案不变。</w:t>
      </w:r>
      <w:r>
        <w:t xml:space="preserve"> </w:t>
      </w:r>
      <w:r>
        <w:t>返回第</w:t>
      </w:r>
      <w:r>
        <w:t>3</w:t>
      </w:r>
      <w:r>
        <w:t>步。</w:t>
      </w:r>
    </w:p>
    <w:p w14:paraId="1797CBA4" w14:textId="77777777" w:rsidR="00950A8B" w:rsidRDefault="00414B0C">
      <w:pPr>
        <w:rPr>
          <w:rFonts w:hint="eastAsia"/>
        </w:rPr>
      </w:pPr>
      <w:r>
        <w:t>字段列表：输入</w:t>
      </w:r>
      <w:r>
        <w:t xml:space="preserve"> patientId/version</w:t>
      </w:r>
      <w:r>
        <w:t>：必填，有效患者及当前版本；输入</w:t>
      </w:r>
      <w:r>
        <w:t xml:space="preserve"> username</w:t>
      </w:r>
      <w:r>
        <w:t>：必填，字母开头</w:t>
      </w:r>
      <w:r>
        <w:t>3</w:t>
      </w:r>
      <w:r>
        <w:t>至</w:t>
      </w:r>
      <w:r>
        <w:t>30</w:t>
      </w:r>
      <w:r>
        <w:t>位；输入</w:t>
      </w:r>
      <w:r>
        <w:t xml:space="preserve"> password</w:t>
      </w:r>
      <w:r>
        <w:t>：必填，</w:t>
      </w:r>
      <w:r>
        <w:t>10</w:t>
      </w:r>
      <w:r>
        <w:t>至</w:t>
      </w:r>
      <w:r>
        <w:t>128</w:t>
      </w:r>
      <w:r>
        <w:t>位且含字母数字；输入</w:t>
      </w:r>
      <w:r>
        <w:t xml:space="preserve"> identityEvidence/reason</w:t>
      </w:r>
      <w:r>
        <w:t>：均必填，各</w:t>
      </w:r>
      <w:r>
        <w:t>≤1000</w:t>
      </w:r>
      <w:r>
        <w:t>字符；输出</w:t>
      </w:r>
      <w:r>
        <w:t xml:space="preserve"> result.id/username</w:t>
      </w:r>
      <w:r>
        <w:t>：顾客账号编号和用户名；输出</w:t>
      </w:r>
      <w:r>
        <w:t xml:space="preserve"> result.patientId/role</w:t>
      </w:r>
      <w:r>
        <w:t>：绑定档案；角色</w:t>
      </w:r>
      <w:r>
        <w:t>customer</w:t>
      </w:r>
      <w:r>
        <w:t>；输出</w:t>
      </w:r>
      <w:r>
        <w:t xml:space="preserve"> result.identityVerifiedAt</w:t>
      </w:r>
      <w:r>
        <w:t>：</w:t>
      </w:r>
      <w:r>
        <w:t>ISO</w:t>
      </w:r>
      <w:r>
        <w:t>核验时间</w:t>
      </w:r>
    </w:p>
    <w:p w14:paraId="356BFFC3" w14:textId="77777777" w:rsidR="00950A8B" w:rsidRDefault="00414B0C">
      <w:pPr>
        <w:rPr>
          <w:rFonts w:hint="eastAsia"/>
        </w:rPr>
      </w:pPr>
      <w:r>
        <w:t>业务规则：只有店长拥有</w:t>
      </w:r>
      <w:r>
        <w:t xml:space="preserve"> account.bindCustomer </w:t>
      </w:r>
      <w:r>
        <w:t>权限，前台没有此权限。；账号与档案一一绑定；归并或停用档案不可绑定。；密码</w:t>
      </w:r>
      <w:r>
        <w:t>10</w:t>
      </w:r>
      <w:r>
        <w:t>至</w:t>
      </w:r>
      <w:r>
        <w:t>128</w:t>
      </w:r>
      <w:r>
        <w:t>位且含字母数字，保存</w:t>
      </w:r>
      <w:r>
        <w:t xml:space="preserve"> scrypt </w:t>
      </w:r>
      <w:r>
        <w:t>哈希，不向审计写明文密码。</w:t>
      </w:r>
    </w:p>
    <w:p w14:paraId="0B3FA3A0" w14:textId="77777777" w:rsidR="00950A8B" w:rsidRDefault="00414B0C">
      <w:pPr>
        <w:rPr>
          <w:rFonts w:hint="eastAsia"/>
        </w:rPr>
      </w:pPr>
      <w:r>
        <w:t>质量要求：系统应阻止重复绑定，密码不得出现在审计中。</w:t>
      </w:r>
    </w:p>
    <w:p w14:paraId="2374E50D" w14:textId="77777777" w:rsidR="00950A8B" w:rsidRDefault="00414B0C">
      <w:pPr>
        <w:rPr>
          <w:rFonts w:hint="eastAsia"/>
        </w:rPr>
      </w:pPr>
      <w:r>
        <w:t>约束与方案：系统按用户要求仅设顾客、前台、医生、店长，店长覆盖全部门诊。；系统当前只允许店长机构核验绑定，不提供公开认领档案。</w:t>
      </w:r>
    </w:p>
    <w:p w14:paraId="5683F8D7" w14:textId="77777777" w:rsidR="00950A8B" w:rsidRDefault="00414B0C">
      <w:pPr>
        <w:rPr>
          <w:rFonts w:hint="eastAsia"/>
        </w:rPr>
      </w:pPr>
      <w:r>
        <w:t>实现与验证依据：</w:t>
      </w:r>
      <w:r>
        <w:t>server/services/accounts.js</w:t>
      </w:r>
      <w:r>
        <w:t>：</w:t>
      </w:r>
      <w:r>
        <w:t>account.bindCustomer</w:t>
      </w:r>
      <w:r>
        <w:t>；</w:t>
      </w:r>
      <w:r>
        <w:t>public/js/pages/identity.js</w:t>
      </w:r>
      <w:r>
        <w:t>；</w:t>
      </w:r>
      <w:r>
        <w:t>public/js/pages/accounts.js</w:t>
      </w:r>
      <w:r>
        <w:t>。</w:t>
      </w:r>
      <w:r>
        <w:t>test/business.test.js</w:t>
      </w:r>
      <w:r>
        <w:t>：机构核验绑定与防重复认领；</w:t>
      </w:r>
      <w:r>
        <w:t>test/http-engineering.test.js</w:t>
      </w:r>
      <w:r>
        <w:t>：已有电话注册不重复建档。</w:t>
      </w:r>
    </w:p>
    <w:p w14:paraId="1FEE3722" w14:textId="77777777" w:rsidR="00950A8B" w:rsidRDefault="00414B0C">
      <w:pPr>
        <w:pStyle w:val="21"/>
        <w:numPr>
          <w:ilvl w:val="1"/>
          <w:numId w:val="10"/>
        </w:numPr>
      </w:pPr>
      <w:bookmarkStart w:id="57" w:name="_Toc243250009"/>
      <w:r>
        <w:lastRenderedPageBreak/>
        <w:t xml:space="preserve">UC-20 </w:t>
      </w:r>
      <w:r>
        <w:t>管理员工账号</w:t>
      </w:r>
      <w:bookmarkEnd w:id="57"/>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35864104"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0C5E3D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2C1F2A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0D27DC37"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A78FC35"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0E708195" w14:textId="77777777" w:rsidR="00950A8B" w:rsidRDefault="00414B0C">
            <w:pPr>
              <w:keepLines/>
              <w:spacing w:line="360" w:lineRule="exact"/>
              <w:ind w:firstLine="0"/>
              <w:rPr>
                <w:rFonts w:hint="eastAsia"/>
              </w:rPr>
            </w:pPr>
            <w:r>
              <w:rPr>
                <w:sz w:val="21"/>
                <w:szCs w:val="21"/>
              </w:rPr>
              <w:t>店长创建员工账号、调整岗位归属并办理停用或离职，使访问范围随人员状态变化。</w:t>
            </w:r>
            <w:r>
              <w:rPr>
                <w:sz w:val="21"/>
                <w:szCs w:val="21"/>
              </w:rPr>
              <w:t xml:space="preserve"> </w:t>
            </w:r>
            <w:r>
              <w:rPr>
                <w:sz w:val="21"/>
                <w:szCs w:val="21"/>
              </w:rPr>
              <w:t>主执行者：店长（</w:t>
            </w:r>
            <w:r>
              <w:rPr>
                <w:sz w:val="21"/>
                <w:szCs w:val="21"/>
              </w:rPr>
              <w:t>manager</w:t>
            </w:r>
            <w:r>
              <w:rPr>
                <w:sz w:val="21"/>
                <w:szCs w:val="21"/>
              </w:rPr>
              <w:t>）</w:t>
            </w:r>
          </w:p>
        </w:tc>
      </w:tr>
      <w:tr w:rsidR="00950A8B" w14:paraId="00EBB3EC"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D37EE77"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75C425D1" w14:textId="77777777" w:rsidR="00950A8B" w:rsidRDefault="00414B0C">
            <w:pPr>
              <w:keepLines/>
              <w:spacing w:line="360" w:lineRule="exact"/>
              <w:ind w:firstLine="0"/>
              <w:rPr>
                <w:rFonts w:hint="eastAsia"/>
              </w:rPr>
            </w:pPr>
            <w:r>
              <w:rPr>
                <w:sz w:val="21"/>
                <w:szCs w:val="21"/>
              </w:rPr>
              <w:t>员工入职、归属调整、账号停用、启用或离职。</w:t>
            </w:r>
            <w:r>
              <w:rPr>
                <w:sz w:val="21"/>
                <w:szCs w:val="21"/>
              </w:rPr>
              <w:t xml:space="preserve"> </w:t>
            </w:r>
            <w:r>
              <w:rPr>
                <w:sz w:val="21"/>
                <w:szCs w:val="21"/>
              </w:rPr>
              <w:t>已通过店长入口登录；前台归属门诊或医生档案已建立且有效。</w:t>
            </w:r>
          </w:p>
        </w:tc>
      </w:tr>
      <w:tr w:rsidR="00950A8B" w14:paraId="4DE9459F"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6D6214E9" w14:textId="77777777" w:rsidR="00950A8B" w:rsidRDefault="00414B0C">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66C926FA" w14:textId="77777777" w:rsidR="00950A8B" w:rsidRDefault="00414B0C">
            <w:pPr>
              <w:keepLines/>
              <w:spacing w:line="360" w:lineRule="exact"/>
              <w:ind w:firstLine="0"/>
              <w:rPr>
                <w:rFonts w:hint="eastAsia"/>
              </w:rPr>
            </w:pPr>
            <w:r>
              <w:rPr>
                <w:sz w:val="21"/>
                <w:szCs w:val="21"/>
              </w:rPr>
              <w:t>员工需要与岗位相符的登录入口和工作范围。；机构需要离职即撤销访问，并始终保留有效管理账号。</w:t>
            </w:r>
          </w:p>
        </w:tc>
      </w:tr>
      <w:tr w:rsidR="00950A8B" w14:paraId="5FFCC656"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920C7D2"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499E7BB6" w14:textId="77777777" w:rsidR="00950A8B" w:rsidRDefault="00414B0C">
            <w:pPr>
              <w:keepLines/>
              <w:spacing w:line="360" w:lineRule="exact"/>
              <w:ind w:firstLine="0"/>
              <w:rPr>
                <w:rFonts w:hint="eastAsia"/>
              </w:rPr>
            </w:pPr>
            <w:r>
              <w:rPr>
                <w:sz w:val="21"/>
                <w:szCs w:val="21"/>
              </w:rPr>
              <w:t>建立或更新员工账号；归属或状态变化时撤销旧会话并记录版本和原因。</w:t>
            </w:r>
          </w:p>
        </w:tc>
      </w:tr>
      <w:tr w:rsidR="00950A8B" w14:paraId="4C73A737"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7F51CD8B"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00475AD1" w14:textId="77777777" w:rsidR="00950A8B" w:rsidRDefault="00414B0C">
            <w:pPr>
              <w:keepLines/>
              <w:spacing w:line="360" w:lineRule="exact"/>
              <w:ind w:firstLine="0"/>
              <w:rPr>
                <w:rFonts w:hint="eastAsia"/>
              </w:rPr>
            </w:pPr>
            <w:r>
              <w:rPr>
                <w:sz w:val="21"/>
                <w:szCs w:val="21"/>
              </w:rPr>
              <w:t>不自行停用当前账号，不停用最后一个有效店长，也不复活离职账号。</w:t>
            </w:r>
          </w:p>
        </w:tc>
      </w:tr>
    </w:tbl>
    <w:p w14:paraId="0BE2D807" w14:textId="77777777" w:rsidR="00950A8B" w:rsidRDefault="00414B0C">
      <w:pPr>
        <w:rPr>
          <w:rFonts w:hint="eastAsia"/>
        </w:rPr>
      </w:pPr>
      <w:r>
        <w:t>基本路径：</w:t>
      </w:r>
      <w:r>
        <w:br/>
        <w:t>1</w:t>
      </w:r>
      <w:r>
        <w:t>）店长打开账号页，系统显示账号、岗位、范围和当前状态。</w:t>
      </w:r>
      <w:r>
        <w:br/>
        <w:t>2</w:t>
      </w:r>
      <w:r>
        <w:t>）店长选择建立员工账号，输入姓名、用户名、密码并选择前台、医生或店长。</w:t>
      </w:r>
      <w:r>
        <w:br/>
        <w:t>3</w:t>
      </w:r>
      <w:r>
        <w:t>）店长为前台选择有效门诊，为医生选择未被其他有效账号占用的牙医。</w:t>
      </w:r>
      <w:r>
        <w:br/>
        <w:t>4</w:t>
      </w:r>
      <w:r>
        <w:t>）店长核对并提交，系统检查唯一性、归属及密码规则后建立账号。</w:t>
      </w:r>
      <w:r>
        <w:br/>
        <w:t>5</w:t>
      </w:r>
      <w:r>
        <w:t>）后续调整时，店长搜索账号并选择调整归属或状态操作。</w:t>
      </w:r>
      <w:r>
        <w:br/>
        <w:t>6</w:t>
      </w:r>
      <w:r>
        <w:t>）店长输入新归属或目标状态及原因，提交当前版本。</w:t>
      </w:r>
      <w:r>
        <w:br/>
        <w:t>7</w:t>
      </w:r>
      <w:r>
        <w:t>）系统执行保护检查，保存变更并撤销旧会话，显示更新结果。</w:t>
      </w:r>
    </w:p>
    <w:p w14:paraId="18864DC0" w14:textId="77777777" w:rsidR="00950A8B" w:rsidRDefault="00414B0C">
      <w:pPr>
        <w:rPr>
          <w:rFonts w:hint="eastAsia"/>
        </w:rPr>
      </w:pPr>
      <w:r>
        <w:t>扩展</w:t>
      </w:r>
      <w:r>
        <w:t>3a</w:t>
      </w:r>
      <w:r>
        <w:t>：医生已有有效账号或门诊停用。系统拒绝该归属，店长重新核对人员和门诊。</w:t>
      </w:r>
      <w:r>
        <w:t xml:space="preserve"> </w:t>
      </w:r>
      <w:r>
        <w:t>返回第</w:t>
      </w:r>
      <w:r>
        <w:t>3</w:t>
      </w:r>
      <w:r>
        <w:t>步。</w:t>
      </w:r>
    </w:p>
    <w:p w14:paraId="736183FB" w14:textId="77777777" w:rsidR="00950A8B" w:rsidRDefault="00414B0C">
      <w:pPr>
        <w:rPr>
          <w:rFonts w:hint="eastAsia"/>
        </w:rPr>
      </w:pPr>
      <w:r>
        <w:t>扩展</w:t>
      </w:r>
      <w:r>
        <w:t>7b</w:t>
      </w:r>
      <w:r>
        <w:t>：自停、最后店长停用或离职后重新启用。系统拒绝并保留原账号状态，店长按人员管理规则重新安排。</w:t>
      </w:r>
      <w:r>
        <w:t xml:space="preserve"> </w:t>
      </w:r>
      <w:r>
        <w:t>本次变更结束。</w:t>
      </w:r>
    </w:p>
    <w:p w14:paraId="7F112E17" w14:textId="77777777" w:rsidR="00950A8B" w:rsidRDefault="00414B0C">
      <w:pPr>
        <w:rPr>
          <w:rFonts w:hint="eastAsia"/>
        </w:rPr>
      </w:pPr>
      <w:r>
        <w:t>字段列表：输入</w:t>
      </w:r>
      <w:r>
        <w:t xml:space="preserve"> username/name/password</w:t>
      </w:r>
      <w:r>
        <w:t>：创建必填；密码</w:t>
      </w:r>
      <w:r>
        <w:t>10</w:t>
      </w:r>
      <w:r>
        <w:t>至</w:t>
      </w:r>
      <w:r>
        <w:t>128</w:t>
      </w:r>
      <w:r>
        <w:t>位含字母数字；输入</w:t>
      </w:r>
      <w:r>
        <w:t xml:space="preserve"> role</w:t>
      </w:r>
      <w:r>
        <w:t>：创建为</w:t>
      </w:r>
      <w:r>
        <w:t>front/clinical/manager</w:t>
      </w:r>
      <w:r>
        <w:t>；输入</w:t>
      </w:r>
      <w:r>
        <w:t xml:space="preserve"> clinicIds/dentistId</w:t>
      </w:r>
      <w:r>
        <w:t>：前台至少一门诊；医生绑定牙医；输入</w:t>
      </w:r>
      <w:r>
        <w:t xml:space="preserve"> id/version</w:t>
      </w:r>
      <w:r>
        <w:t>：调整必填，账号与当前整数版本；输入</w:t>
      </w:r>
      <w:r>
        <w:t xml:space="preserve"> status</w:t>
      </w:r>
      <w:r>
        <w:t>：状态调整为</w:t>
      </w:r>
      <w:r>
        <w:t>active/disabled/departed</w:t>
      </w:r>
      <w:r>
        <w:t>；输入</w:t>
      </w:r>
      <w:r>
        <w:t xml:space="preserve"> reason</w:t>
      </w:r>
      <w:r>
        <w:t>：归属或状态调整必填，</w:t>
      </w:r>
      <w:r>
        <w:t>≤1000</w:t>
      </w:r>
      <w:r>
        <w:t>字符；输出</w:t>
      </w:r>
      <w:r>
        <w:t xml:space="preserve"> result.id/role</w:t>
      </w:r>
      <w:r>
        <w:t>：账号编号与岗位；输出</w:t>
      </w:r>
      <w:r>
        <w:t xml:space="preserve"> </w:t>
      </w:r>
      <w:r>
        <w:lastRenderedPageBreak/>
        <w:t>result.clinicIds/dentistId</w:t>
      </w:r>
      <w:r>
        <w:t>：岗位归属；输出</w:t>
      </w:r>
      <w:r>
        <w:t xml:space="preserve"> result.status/version</w:t>
      </w:r>
      <w:r>
        <w:t>：生效状态及递增版本</w:t>
      </w:r>
    </w:p>
    <w:p w14:paraId="51221693" w14:textId="77777777" w:rsidR="00950A8B" w:rsidRDefault="00414B0C">
      <w:pPr>
        <w:rPr>
          <w:rFonts w:hint="eastAsia"/>
        </w:rPr>
      </w:pPr>
      <w:r>
        <w:t>业务规则：员工不开放自助注册；医生账号绑定牙医，前台至少分配一个有效门诊。；店长管理全部门诊；现有账号不直接改岗位角色。；停用、离职还使未用恢复码失效；离职账号不可重新启用。</w:t>
      </w:r>
    </w:p>
    <w:p w14:paraId="23C8E6BC" w14:textId="77777777" w:rsidR="00950A8B" w:rsidRDefault="00414B0C">
      <w:pPr>
        <w:rPr>
          <w:rFonts w:hint="eastAsia"/>
        </w:rPr>
      </w:pPr>
      <w:r>
        <w:t>质量要求：系统应在停用和调岗后撤销会话，保护最后店长。</w:t>
      </w:r>
    </w:p>
    <w:p w14:paraId="6D489243" w14:textId="77777777" w:rsidR="00950A8B" w:rsidRDefault="00414B0C">
      <w:pPr>
        <w:rPr>
          <w:rFonts w:hint="eastAsia"/>
        </w:rPr>
      </w:pPr>
      <w:r>
        <w:t>约束与方案：系统按用户要求仅设顾客、前台、医生、店长，店长覆盖全部门诊。；系统当前由店长配发员工账号，人员档案与账号分离。</w:t>
      </w:r>
    </w:p>
    <w:p w14:paraId="141FF79F" w14:textId="77777777" w:rsidR="00950A8B" w:rsidRDefault="00414B0C">
      <w:pPr>
        <w:rPr>
          <w:rFonts w:hint="eastAsia"/>
        </w:rPr>
      </w:pPr>
      <w:r>
        <w:t>实现与验证依据：</w:t>
      </w:r>
      <w:r>
        <w:t>server/services/accounts.js</w:t>
      </w:r>
      <w:r>
        <w:t>：</w:t>
      </w:r>
      <w:r>
        <w:t>account.create</w:t>
      </w:r>
      <w:r>
        <w:t>、</w:t>
      </w:r>
      <w:r>
        <w:t>account.assign</w:t>
      </w:r>
      <w:r>
        <w:t>、</w:t>
      </w:r>
      <w:r>
        <w:t>account.status</w:t>
      </w:r>
      <w:r>
        <w:t>；</w:t>
      </w:r>
      <w:r>
        <w:t>public/js/pages/accounts.js</w:t>
      </w:r>
      <w:r>
        <w:t>。</w:t>
      </w:r>
      <w:r>
        <w:t>test/business.test.js</w:t>
      </w:r>
      <w:r>
        <w:t>：范围、版本、撤销及自停保护；</w:t>
      </w:r>
      <w:r>
        <w:t>test/http-engineering.test.js</w:t>
      </w:r>
      <w:r>
        <w:t>：停用后</w:t>
      </w:r>
      <w:r>
        <w:t>Cookie</w:t>
      </w:r>
      <w:r>
        <w:t>和登录立即失效。</w:t>
      </w:r>
    </w:p>
    <w:p w14:paraId="296B5C2A" w14:textId="77777777" w:rsidR="00950A8B" w:rsidRDefault="00414B0C">
      <w:pPr>
        <w:pStyle w:val="21"/>
        <w:numPr>
          <w:ilvl w:val="1"/>
          <w:numId w:val="10"/>
        </w:numPr>
      </w:pPr>
      <w:bookmarkStart w:id="58" w:name="_Toc243250010"/>
      <w:r>
        <w:t xml:space="preserve">UC-21 </w:t>
      </w:r>
      <w:r>
        <w:t>修改本人密码</w:t>
      </w:r>
      <w:bookmarkEnd w:id="58"/>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5A7094F3"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6BB831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2A0B5F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3CDAC5A5"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C0F032C"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56F9811B" w14:textId="77777777" w:rsidR="00950A8B" w:rsidRDefault="00414B0C">
            <w:pPr>
              <w:keepLines/>
              <w:spacing w:line="360" w:lineRule="exact"/>
              <w:ind w:firstLine="0"/>
              <w:rPr>
                <w:rFonts w:hint="eastAsia"/>
              </w:rPr>
            </w:pPr>
            <w:r>
              <w:rPr>
                <w:sz w:val="21"/>
                <w:szCs w:val="21"/>
              </w:rPr>
              <w:t>已登录用户验证原密码后更换本人密码，并强制以新密码重新登录。</w:t>
            </w:r>
            <w:r>
              <w:rPr>
                <w:sz w:val="21"/>
                <w:szCs w:val="21"/>
              </w:rPr>
              <w:t xml:space="preserve"> </w:t>
            </w:r>
            <w:r>
              <w:rPr>
                <w:sz w:val="21"/>
                <w:szCs w:val="21"/>
              </w:rPr>
              <w:t>主执行者：顾客、前台、医生、店长</w:t>
            </w:r>
          </w:p>
        </w:tc>
      </w:tr>
      <w:tr w:rsidR="00950A8B" w14:paraId="294340F4"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FDD26CE"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52267AD6" w14:textId="77777777" w:rsidR="00950A8B" w:rsidRDefault="00414B0C">
            <w:pPr>
              <w:keepLines/>
              <w:spacing w:line="360" w:lineRule="exact"/>
              <w:ind w:firstLine="0"/>
              <w:rPr>
                <w:rFonts w:hint="eastAsia"/>
              </w:rPr>
            </w:pPr>
            <w:r>
              <w:rPr>
                <w:sz w:val="21"/>
                <w:szCs w:val="21"/>
              </w:rPr>
              <w:t>用户在工作区选择修改本人密码。</w:t>
            </w:r>
            <w:r>
              <w:rPr>
                <w:sz w:val="21"/>
                <w:szCs w:val="21"/>
              </w:rPr>
              <w:t xml:space="preserve"> </w:t>
            </w:r>
            <w:r>
              <w:rPr>
                <w:sz w:val="21"/>
                <w:szCs w:val="21"/>
              </w:rPr>
              <w:t>已在本人岗位入口登录，账号仍有效；记得当前密码。</w:t>
            </w:r>
          </w:p>
        </w:tc>
      </w:tr>
      <w:tr w:rsidR="00950A8B" w14:paraId="7ED2F0A2"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41FA8FC" w14:textId="77777777" w:rsidR="00950A8B" w:rsidRDefault="00414B0C">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1DA284F2" w14:textId="77777777" w:rsidR="00950A8B" w:rsidRDefault="00414B0C">
            <w:pPr>
              <w:keepLines/>
              <w:spacing w:line="360" w:lineRule="exact"/>
              <w:ind w:firstLine="0"/>
              <w:rPr>
                <w:rFonts w:hint="eastAsia"/>
              </w:rPr>
            </w:pPr>
            <w:r>
              <w:rPr>
                <w:sz w:val="21"/>
                <w:szCs w:val="21"/>
              </w:rPr>
              <w:t>用户需要控制本人凭证。；机构需要使旧会话和未用恢复码在改密后失效。</w:t>
            </w:r>
          </w:p>
        </w:tc>
      </w:tr>
      <w:tr w:rsidR="00950A8B" w14:paraId="327BE2D3"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D6663F2"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5C1526BC" w14:textId="77777777" w:rsidR="00950A8B" w:rsidRDefault="00414B0C">
            <w:pPr>
              <w:keepLines/>
              <w:spacing w:line="360" w:lineRule="exact"/>
              <w:ind w:firstLine="0"/>
              <w:rPr>
                <w:rFonts w:hint="eastAsia"/>
              </w:rPr>
            </w:pPr>
            <w:r>
              <w:rPr>
                <w:sz w:val="21"/>
                <w:szCs w:val="21"/>
              </w:rPr>
              <w:t>新密码哈希保存、账号版本递增；全部旧会话和恢复凭证失效。</w:t>
            </w:r>
          </w:p>
        </w:tc>
      </w:tr>
      <w:tr w:rsidR="00950A8B" w14:paraId="139A2007"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55B97B0A"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47B205ED" w14:textId="77777777" w:rsidR="00950A8B" w:rsidRDefault="00414B0C">
            <w:pPr>
              <w:keepLines/>
              <w:spacing w:line="360" w:lineRule="exact"/>
              <w:ind w:firstLine="0"/>
              <w:rPr>
                <w:rFonts w:hint="eastAsia"/>
              </w:rPr>
            </w:pPr>
            <w:r>
              <w:rPr>
                <w:sz w:val="21"/>
                <w:szCs w:val="21"/>
              </w:rPr>
              <w:t>原密码错误或新密码不合规时不改变凭证，其他业务资料不受影响。</w:t>
            </w:r>
          </w:p>
        </w:tc>
      </w:tr>
    </w:tbl>
    <w:p w14:paraId="1ACB7899" w14:textId="77777777" w:rsidR="00950A8B" w:rsidRDefault="00414B0C">
      <w:pPr>
        <w:rPr>
          <w:rFonts w:hint="eastAsia"/>
        </w:rPr>
      </w:pPr>
      <w:r>
        <w:t>基本路径：</w:t>
      </w:r>
      <w:r>
        <w:br/>
      </w:r>
      <w:r>
        <w:t>1</w:t>
      </w:r>
      <w:r>
        <w:t>）用户打开本人账号操作，系统显示修改密码表单。</w:t>
      </w:r>
      <w:r>
        <w:br/>
        <w:t>2</w:t>
      </w:r>
      <w:r>
        <w:t>）用户输入当前密码、新密码并在界面核对新密码。</w:t>
      </w:r>
      <w:r>
        <w:br/>
        <w:t>3</w:t>
      </w:r>
      <w:r>
        <w:t>）用户选择提交，系统按会话锁定本人账号并验证当前密码。</w:t>
      </w:r>
      <w:r>
        <w:br/>
        <w:t>4</w:t>
      </w:r>
      <w:r>
        <w:t>）系统检查新密码强度以及不得与当前密码相同。</w:t>
      </w:r>
      <w:r>
        <w:br/>
        <w:t>5</w:t>
      </w:r>
      <w:r>
        <w:t>）系统以事务保存新哈希，撤销全部会话及未用恢复码。</w:t>
      </w:r>
      <w:r>
        <w:br/>
      </w:r>
      <w:r>
        <w:lastRenderedPageBreak/>
        <w:t>6</w:t>
      </w:r>
      <w:r>
        <w:t>）系统显示需要重新登录并回到相应岗位登录入口。</w:t>
      </w:r>
      <w:r>
        <w:br/>
        <w:t>7</w:t>
      </w:r>
      <w:r>
        <w:t>）用户输入新密码登录，系统重新建立岗位一致的会话。</w:t>
      </w:r>
    </w:p>
    <w:p w14:paraId="0ADE4713" w14:textId="77777777" w:rsidR="00950A8B" w:rsidRDefault="00414B0C">
      <w:pPr>
        <w:rPr>
          <w:rFonts w:hint="eastAsia"/>
        </w:rPr>
      </w:pPr>
      <w:r>
        <w:t>扩展</w:t>
      </w:r>
      <w:r>
        <w:t>3a</w:t>
      </w:r>
      <w:r>
        <w:t>：原密码不正确。系统拒绝修改，用户重新输入；遗忘原密码时转</w:t>
      </w:r>
      <w:r>
        <w:t xml:space="preserve"> UC-22</w:t>
      </w:r>
      <w:r>
        <w:t>。</w:t>
      </w:r>
      <w:r>
        <w:t xml:space="preserve"> </w:t>
      </w:r>
      <w:r>
        <w:t>返回第</w:t>
      </w:r>
      <w:r>
        <w:t>2</w:t>
      </w:r>
      <w:r>
        <w:t>步或结束并转恢复。</w:t>
      </w:r>
    </w:p>
    <w:p w14:paraId="0C594DF1" w14:textId="77777777" w:rsidR="00950A8B" w:rsidRDefault="00414B0C">
      <w:pPr>
        <w:rPr>
          <w:rFonts w:hint="eastAsia"/>
        </w:rPr>
      </w:pPr>
      <w:r>
        <w:t>扩展</w:t>
      </w:r>
      <w:r>
        <w:t>4b</w:t>
      </w:r>
      <w:r>
        <w:t>：新密码过弱或与原密码相同。系统说明规则并要求更换。</w:t>
      </w:r>
      <w:r>
        <w:t xml:space="preserve"> </w:t>
      </w:r>
      <w:r>
        <w:t>返回主流程第</w:t>
      </w:r>
      <w:r>
        <w:t>2</w:t>
      </w:r>
      <w:r>
        <w:t>步。</w:t>
      </w:r>
    </w:p>
    <w:p w14:paraId="590FC634" w14:textId="77777777" w:rsidR="00950A8B" w:rsidRDefault="00414B0C">
      <w:pPr>
        <w:rPr>
          <w:rFonts w:hint="eastAsia"/>
        </w:rPr>
      </w:pPr>
      <w:r>
        <w:t>字段列表：输入</w:t>
      </w:r>
      <w:r>
        <w:t xml:space="preserve"> currentPassword</w:t>
      </w:r>
      <w:r>
        <w:t>：必填，原密码，</w:t>
      </w:r>
      <w:r>
        <w:t>≤128</w:t>
      </w:r>
      <w:r>
        <w:t>字符；输入</w:t>
      </w:r>
      <w:r>
        <w:t xml:space="preserve"> newPassword</w:t>
      </w:r>
      <w:r>
        <w:t>：必填，</w:t>
      </w:r>
      <w:r>
        <w:t>10</w:t>
      </w:r>
      <w:r>
        <w:t>至</w:t>
      </w:r>
      <w:r>
        <w:t>128</w:t>
      </w:r>
      <w:r>
        <w:t>位含字母数字；输入</w:t>
      </w:r>
      <w:r>
        <w:t xml:space="preserve"> confirmPassword</w:t>
      </w:r>
      <w:r>
        <w:t>：界面核对项，须同新密码，不提交后端；输出</w:t>
      </w:r>
      <w:r>
        <w:t xml:space="preserve"> result.id</w:t>
      </w:r>
      <w:r>
        <w:t>：本人账号编号；输出</w:t>
      </w:r>
      <w:r>
        <w:t xml:space="preserve"> result.sessionsRevoked</w:t>
      </w:r>
      <w:r>
        <w:t>：成功为</w:t>
      </w:r>
      <w:r>
        <w:t>true</w:t>
      </w:r>
      <w:r>
        <w:t>；输出</w:t>
      </w:r>
      <w:r>
        <w:t xml:space="preserve"> result.loginRequired</w:t>
      </w:r>
      <w:r>
        <w:t>：成功为</w:t>
      </w:r>
      <w:r>
        <w:t>true</w:t>
      </w:r>
      <w:r>
        <w:t>，需重新登录</w:t>
      </w:r>
    </w:p>
    <w:p w14:paraId="4D33A6CF" w14:textId="77777777" w:rsidR="00950A8B" w:rsidRDefault="00414B0C">
      <w:pPr>
        <w:rPr>
          <w:rFonts w:hint="eastAsia"/>
        </w:rPr>
      </w:pPr>
      <w:r>
        <w:t>业务规则：四种角色均可改本人密码，不能通过此命令替他人改密。；新密码</w:t>
      </w:r>
      <w:r>
        <w:t>10</w:t>
      </w:r>
      <w:r>
        <w:t>至</w:t>
      </w:r>
      <w:r>
        <w:t>128</w:t>
      </w:r>
      <w:r>
        <w:t>位，包含字母和数字；使用</w:t>
      </w:r>
      <w:r>
        <w:t xml:space="preserve"> scrypt </w:t>
      </w:r>
      <w:r>
        <w:t>哈希。；改密后不继续复用旧会话；密码及恢复码不进入业务审计。</w:t>
      </w:r>
    </w:p>
    <w:p w14:paraId="51933EF2" w14:textId="77777777" w:rsidR="00950A8B" w:rsidRDefault="00414B0C">
      <w:pPr>
        <w:rPr>
          <w:rFonts w:hint="eastAsia"/>
        </w:rPr>
      </w:pPr>
      <w:r>
        <w:t>质量要求：系统应校验原密码并使所有旧会话及时失效。</w:t>
      </w:r>
    </w:p>
    <w:p w14:paraId="18E2AB66" w14:textId="77777777" w:rsidR="00950A8B" w:rsidRDefault="00414B0C">
      <w:pPr>
        <w:rPr>
          <w:rFonts w:hint="eastAsia"/>
        </w:rPr>
      </w:pPr>
      <w:r>
        <w:t>约束与方案：系统按用户要求仅设顾客、前台、医生、店长，店长覆盖全部门诊。；系统当前使用</w:t>
      </w:r>
      <w:r>
        <w:t>scrypt</w:t>
      </w:r>
      <w:r>
        <w:t>保存密码，只允许改本人凭证。</w:t>
      </w:r>
    </w:p>
    <w:p w14:paraId="4AD62798" w14:textId="77777777" w:rsidR="00950A8B" w:rsidRDefault="00414B0C">
      <w:pPr>
        <w:rPr>
          <w:rFonts w:hint="eastAsia"/>
        </w:rPr>
      </w:pPr>
      <w:r>
        <w:t>实现与验证依据：</w:t>
      </w:r>
      <w:r>
        <w:t>server/services/accounts.js</w:t>
      </w:r>
      <w:r>
        <w:t>：</w:t>
      </w:r>
      <w:r>
        <w:t>password.change</w:t>
      </w:r>
      <w:r>
        <w:t>；</w:t>
      </w:r>
      <w:r>
        <w:t>server/index.js</w:t>
      </w:r>
      <w:r>
        <w:t>：清除会话</w:t>
      </w:r>
      <w:r>
        <w:t>Cookie</w:t>
      </w:r>
      <w:r>
        <w:t>；</w:t>
      </w:r>
      <w:r>
        <w:t>public/js/pages/accounts.js</w:t>
      </w:r>
      <w:r>
        <w:t>。</w:t>
      </w:r>
      <w:r>
        <w:t>test/business.test.js</w:t>
      </w:r>
      <w:r>
        <w:t>：原密码验证、改密撤销和审计脱敏；改密完整浏览器流程未单独覆盖。</w:t>
      </w:r>
    </w:p>
    <w:p w14:paraId="14B9CD42" w14:textId="77777777" w:rsidR="00950A8B" w:rsidRDefault="00414B0C">
      <w:pPr>
        <w:pStyle w:val="21"/>
        <w:numPr>
          <w:ilvl w:val="1"/>
          <w:numId w:val="10"/>
        </w:numPr>
      </w:pPr>
      <w:bookmarkStart w:id="59" w:name="_Toc243250011"/>
      <w:r>
        <w:t xml:space="preserve">UC-22 </w:t>
      </w:r>
      <w:r>
        <w:t>恢复账号密码</w:t>
      </w:r>
      <w:bookmarkEnd w:id="59"/>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7E5BF322"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7042B0D"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5F475E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50DE080D"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88B65D9"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06CF1179" w14:textId="77777777" w:rsidR="00950A8B" w:rsidRDefault="00414B0C">
            <w:pPr>
              <w:keepLines/>
              <w:spacing w:line="360" w:lineRule="exact"/>
              <w:ind w:firstLine="0"/>
              <w:rPr>
                <w:rFonts w:hint="eastAsia"/>
              </w:rPr>
            </w:pPr>
            <w:r>
              <w:rPr>
                <w:sz w:val="21"/>
                <w:szCs w:val="21"/>
              </w:rPr>
              <w:t>忘记密码的用户经机构核验获得一次性恢复码，设置新密码后重新登录。</w:t>
            </w:r>
            <w:r>
              <w:rPr>
                <w:sz w:val="21"/>
                <w:szCs w:val="21"/>
              </w:rPr>
              <w:t xml:space="preserve"> </w:t>
            </w:r>
            <w:r>
              <w:rPr>
                <w:sz w:val="21"/>
                <w:szCs w:val="21"/>
              </w:rPr>
              <w:t>主执行者：申请人（四种角色）；店长负责核验签发</w:t>
            </w:r>
          </w:p>
        </w:tc>
      </w:tr>
      <w:tr w:rsidR="00950A8B" w14:paraId="09427EFB"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0E7C44B"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06626ED4" w14:textId="77777777" w:rsidR="00950A8B" w:rsidRDefault="00414B0C">
            <w:pPr>
              <w:keepLines/>
              <w:spacing w:line="360" w:lineRule="exact"/>
              <w:ind w:firstLine="0"/>
              <w:rPr>
                <w:rFonts w:hint="eastAsia"/>
              </w:rPr>
            </w:pPr>
            <w:r>
              <w:rPr>
                <w:sz w:val="21"/>
                <w:szCs w:val="21"/>
              </w:rPr>
              <w:t>用户在对应岗位登录入口选择忘记密码。</w:t>
            </w:r>
            <w:r>
              <w:rPr>
                <w:sz w:val="21"/>
                <w:szCs w:val="21"/>
              </w:rPr>
              <w:t xml:space="preserve"> </w:t>
            </w:r>
            <w:r>
              <w:rPr>
                <w:sz w:val="21"/>
                <w:szCs w:val="21"/>
              </w:rPr>
              <w:t>申请人有相应岗位账号；可联系机构核验；签发店长具有有效会话。</w:t>
            </w:r>
          </w:p>
        </w:tc>
      </w:tr>
      <w:tr w:rsidR="00950A8B" w14:paraId="3A3AC0AC"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70E0CFE" w14:textId="77777777" w:rsidR="00950A8B" w:rsidRDefault="00414B0C">
            <w:pPr>
              <w:keepLines/>
              <w:spacing w:line="360" w:lineRule="exact"/>
              <w:ind w:firstLine="0"/>
              <w:rPr>
                <w:rFonts w:hint="eastAsia"/>
              </w:rPr>
            </w:pPr>
            <w:r>
              <w:rPr>
                <w:sz w:val="21"/>
                <w:szCs w:val="21"/>
              </w:rPr>
              <w:lastRenderedPageBreak/>
              <w:t>涉众利益</w:t>
            </w:r>
          </w:p>
        </w:tc>
        <w:tc>
          <w:tcPr>
            <w:tcW w:w="7313" w:type="dxa"/>
            <w:tcBorders>
              <w:left w:val="nil"/>
              <w:bottom w:val="nil"/>
              <w:right w:val="nil"/>
            </w:tcBorders>
            <w:tcMar>
              <w:top w:w="45" w:type="dxa"/>
              <w:left w:w="85" w:type="dxa"/>
              <w:bottom w:w="45" w:type="dxa"/>
              <w:right w:w="85" w:type="dxa"/>
            </w:tcMar>
            <w:vAlign w:val="center"/>
          </w:tcPr>
          <w:p w14:paraId="511553C0" w14:textId="77777777" w:rsidR="00950A8B" w:rsidRDefault="00414B0C">
            <w:pPr>
              <w:keepLines/>
              <w:spacing w:line="360" w:lineRule="exact"/>
              <w:ind w:firstLine="0"/>
              <w:rPr>
                <w:rFonts w:hint="eastAsia"/>
              </w:rPr>
            </w:pPr>
            <w:r>
              <w:rPr>
                <w:sz w:val="21"/>
                <w:szCs w:val="21"/>
              </w:rPr>
              <w:t>申请人需要恢复本人访问。；机构需要防账号枚举、保留核验责任并使恢复码只用一次。</w:t>
            </w:r>
          </w:p>
        </w:tc>
      </w:tr>
      <w:tr w:rsidR="00950A8B" w14:paraId="226154AF"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AFE4ABE"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08864713" w14:textId="77777777" w:rsidR="00950A8B" w:rsidRDefault="00414B0C">
            <w:pPr>
              <w:keepLines/>
              <w:spacing w:line="360" w:lineRule="exact"/>
              <w:ind w:firstLine="0"/>
              <w:rPr>
                <w:rFonts w:hint="eastAsia"/>
              </w:rPr>
            </w:pPr>
            <w:r>
              <w:rPr>
                <w:sz w:val="21"/>
                <w:szCs w:val="21"/>
              </w:rPr>
              <w:t>凭证消费一次，新密码保存，旧会话撤销；恢复申请标记解决。</w:t>
            </w:r>
          </w:p>
        </w:tc>
      </w:tr>
      <w:tr w:rsidR="00950A8B" w14:paraId="288F7132"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0AFA7A92"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463CE0F8" w14:textId="77777777" w:rsidR="00950A8B" w:rsidRDefault="00414B0C">
            <w:pPr>
              <w:keepLines/>
              <w:spacing w:line="360" w:lineRule="exact"/>
              <w:ind w:firstLine="0"/>
              <w:rPr>
                <w:rFonts w:hint="eastAsia"/>
              </w:rPr>
            </w:pPr>
            <w:r>
              <w:rPr>
                <w:sz w:val="21"/>
                <w:szCs w:val="21"/>
              </w:rPr>
              <w:t>无效、过期、已消费或停用账号不能恢复；公开响应不泄露账号是否存在。</w:t>
            </w:r>
          </w:p>
        </w:tc>
      </w:tr>
    </w:tbl>
    <w:p w14:paraId="21F6629C" w14:textId="77777777" w:rsidR="00950A8B" w:rsidRDefault="00414B0C">
      <w:pPr>
        <w:rPr>
          <w:rFonts w:hint="eastAsia"/>
        </w:rPr>
      </w:pPr>
      <w:r>
        <w:t>基本路径：</w:t>
      </w:r>
      <w:r>
        <w:br/>
        <w:t>1</w:t>
      </w:r>
      <w:r>
        <w:t>）用户选择忘记密码，系统显示账号恢复申请表。</w:t>
      </w:r>
      <w:r>
        <w:br/>
        <w:t>2</w:t>
      </w:r>
      <w:r>
        <w:t>）用户输入用户名并提交，系统给出统一的机构核验说明。</w:t>
      </w:r>
      <w:r>
        <w:br/>
        <w:t>3</w:t>
      </w:r>
      <w:r>
        <w:t>）店长在账号页查看申请，线下核验后选择目标账号。</w:t>
      </w:r>
      <w:r>
        <w:br/>
        <w:t>4</w:t>
      </w:r>
      <w:r>
        <w:t>）店长输入核验依据和原因并提交，系统仅当次显示十分钟恢复码。</w:t>
      </w:r>
      <w:r>
        <w:br/>
        <w:t>5</w:t>
      </w:r>
      <w:r>
        <w:t>）机构当面交付恢复码，用户在恢复页输入恢复码及新密码。</w:t>
      </w:r>
      <w:r>
        <w:br/>
        <w:t>6</w:t>
      </w:r>
      <w:r>
        <w:t>）用户提交，系统检查有效期、单次性、账号状态和密码规则。</w:t>
      </w:r>
      <w:r>
        <w:br/>
        <w:t>7</w:t>
      </w:r>
      <w:r>
        <w:t>）系统消费恢复码、保存新哈希并撤销旧会话，显示重新登录入口。</w:t>
      </w:r>
    </w:p>
    <w:p w14:paraId="0431AD2D" w14:textId="77777777" w:rsidR="00950A8B" w:rsidRDefault="00414B0C">
      <w:pPr>
        <w:rPr>
          <w:rFonts w:hint="eastAsia"/>
        </w:rPr>
      </w:pPr>
      <w:r>
        <w:t>扩展</w:t>
      </w:r>
      <w:r>
        <w:t>4a</w:t>
      </w:r>
      <w:r>
        <w:t>：恢复码丢失或签发响应无法确认。店长重新核验签发新码；新签发使旧未用码失效，不重放明文旧码。</w:t>
      </w:r>
      <w:r>
        <w:t xml:space="preserve"> </w:t>
      </w:r>
      <w:r>
        <w:t>继续第</w:t>
      </w:r>
      <w:r>
        <w:t>5</w:t>
      </w:r>
      <w:r>
        <w:t>步。</w:t>
      </w:r>
    </w:p>
    <w:p w14:paraId="00CD5B29" w14:textId="77777777" w:rsidR="00950A8B" w:rsidRDefault="00414B0C">
      <w:pPr>
        <w:rPr>
          <w:rFonts w:hint="eastAsia"/>
        </w:rPr>
      </w:pPr>
      <w:r>
        <w:t>扩展</w:t>
      </w:r>
      <w:r>
        <w:t>6b</w:t>
      </w:r>
      <w:r>
        <w:t>：恢复码无效、已使用或过期。系统拒绝重置，用户联系机构重新核验。</w:t>
      </w:r>
      <w:r>
        <w:t xml:space="preserve"> </w:t>
      </w:r>
      <w:r>
        <w:t>返回第</w:t>
      </w:r>
      <w:r>
        <w:t>3</w:t>
      </w:r>
      <w:r>
        <w:t>步。</w:t>
      </w:r>
    </w:p>
    <w:p w14:paraId="612EF621" w14:textId="77777777" w:rsidR="00950A8B" w:rsidRDefault="00414B0C">
      <w:pPr>
        <w:rPr>
          <w:rFonts w:hint="eastAsia"/>
        </w:rPr>
      </w:pPr>
      <w:r>
        <w:t>字段列表：输入</w:t>
      </w:r>
      <w:r>
        <w:t xml:space="preserve"> username/portal</w:t>
      </w:r>
      <w:r>
        <w:t>：申请必填，岗位为四角色之一；输入</w:t>
      </w:r>
      <w:r>
        <w:t xml:space="preserve"> id/version</w:t>
      </w:r>
      <w:r>
        <w:t>：签发必填，目标账号及当前版本；输入</w:t>
      </w:r>
      <w:r>
        <w:t xml:space="preserve"> identityEvidence/reason</w:t>
      </w:r>
      <w:r>
        <w:t>：签发必填，各</w:t>
      </w:r>
      <w:r>
        <w:t>≤1000</w:t>
      </w:r>
      <w:r>
        <w:t>字符；输入</w:t>
      </w:r>
      <w:r>
        <w:t xml:space="preserve"> token</w:t>
      </w:r>
      <w:r>
        <w:t>：消费必填，</w:t>
      </w:r>
      <w:r>
        <w:t>64</w:t>
      </w:r>
      <w:r>
        <w:t>位十六进制恢复码；输入</w:t>
      </w:r>
      <w:r>
        <w:t xml:space="preserve"> newPassword</w:t>
      </w:r>
      <w:r>
        <w:t>：消费必填，</w:t>
      </w:r>
      <w:r>
        <w:t>10</w:t>
      </w:r>
      <w:r>
        <w:t>至</w:t>
      </w:r>
      <w:r>
        <w:t>128</w:t>
      </w:r>
      <w:r>
        <w:t>位含字母数字；输出</w:t>
      </w:r>
      <w:r>
        <w:t xml:space="preserve"> request.ok/message</w:t>
      </w:r>
      <w:r>
        <w:t>：统一响应，不枚举账号；输出</w:t>
      </w:r>
      <w:r>
        <w:t xml:space="preserve"> issue.token/expiresAt</w:t>
      </w:r>
      <w:r>
        <w:t>：仅本次明文码与十分钟到期时间；输出</w:t>
      </w:r>
      <w:r>
        <w:t xml:space="preserve"> consume.ok/loginRequired</w:t>
      </w:r>
      <w:r>
        <w:t>：成功及重新登录要求</w:t>
      </w:r>
    </w:p>
    <w:p w14:paraId="61A53FB5" w14:textId="77777777" w:rsidR="00950A8B" w:rsidRDefault="00414B0C">
      <w:pPr>
        <w:rPr>
          <w:rFonts w:hint="eastAsia"/>
        </w:rPr>
      </w:pPr>
      <w:r>
        <w:t>业务规则：系统不发送短信或邮件，交付在机构线下完成。；恢复码随机生成，数据库仅存哈希；有效期十分钟，停用和离职账号不可恢复。；恢复成功不自动登录；签发响应不进入幂等结果缓存。</w:t>
      </w:r>
    </w:p>
    <w:p w14:paraId="1B89E164" w14:textId="77777777" w:rsidR="00950A8B" w:rsidRDefault="00414B0C">
      <w:pPr>
        <w:rPr>
          <w:rFonts w:hint="eastAsia"/>
        </w:rPr>
      </w:pPr>
      <w:r>
        <w:t>质量要求：系统应限制尝试、隐藏账号存在性并防止恢复码复用。</w:t>
      </w:r>
    </w:p>
    <w:p w14:paraId="13987C9E" w14:textId="77777777" w:rsidR="00950A8B" w:rsidRDefault="00414B0C">
      <w:pPr>
        <w:rPr>
          <w:rFonts w:hint="eastAsia"/>
        </w:rPr>
      </w:pPr>
      <w:r>
        <w:lastRenderedPageBreak/>
        <w:t>约束与方案：系统按用户要求仅设顾客、前台、医生、店长，店长覆盖全部门诊。；系统当前由机构当面交付恢复码，仅存码哈希，不发短信邮件。</w:t>
      </w:r>
    </w:p>
    <w:p w14:paraId="5BF17138" w14:textId="77777777" w:rsidR="00950A8B" w:rsidRDefault="00414B0C">
      <w:pPr>
        <w:rPr>
          <w:rFonts w:hint="eastAsia"/>
        </w:rPr>
      </w:pPr>
      <w:r>
        <w:t>实现与验证依据：</w:t>
      </w:r>
      <w:r>
        <w:t>server/services/accounts.js</w:t>
      </w:r>
      <w:r>
        <w:t>：</w:t>
      </w:r>
      <w:r>
        <w:t>requestPasswordRecovery</w:t>
      </w:r>
      <w:r>
        <w:t>、</w:t>
      </w:r>
      <w:r>
        <w:t>account.issueRecovery</w:t>
      </w:r>
      <w:r>
        <w:t>、</w:t>
      </w:r>
      <w:r>
        <w:t>consumePasswordRecovery</w:t>
      </w:r>
      <w:r>
        <w:t>；</w:t>
      </w:r>
      <w:r>
        <w:t>public/js/pages/recovery.js</w:t>
      </w:r>
      <w:r>
        <w:t>。</w:t>
      </w:r>
      <w:r>
        <w:t>test/business.test.js</w:t>
      </w:r>
      <w:r>
        <w:t>：单次恢复和会话撤销；</w:t>
      </w:r>
      <w:r>
        <w:t>test/http-engineering.test.js</w:t>
      </w:r>
      <w:r>
        <w:t>：统一响应、秘密不缓存及不可重复消费。</w:t>
      </w:r>
    </w:p>
    <w:p w14:paraId="5891578B" w14:textId="77777777" w:rsidR="00950A8B" w:rsidRDefault="00414B0C">
      <w:pPr>
        <w:pStyle w:val="21"/>
        <w:numPr>
          <w:ilvl w:val="1"/>
          <w:numId w:val="10"/>
        </w:numPr>
      </w:pPr>
      <w:bookmarkStart w:id="60" w:name="_Toc243250012"/>
      <w:r>
        <w:t xml:space="preserve">UC-23 </w:t>
      </w:r>
      <w:r>
        <w:t>录入与审核成本</w:t>
      </w:r>
      <w:bookmarkEnd w:id="60"/>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5FAD1CF9"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AD8666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ADD87B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36E46952"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F3D68F5"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41F03314" w14:textId="77777777" w:rsidR="00950A8B" w:rsidRDefault="00414B0C">
            <w:pPr>
              <w:keepLines/>
              <w:spacing w:line="360" w:lineRule="exact"/>
              <w:ind w:firstLine="0"/>
              <w:rPr>
                <w:rFonts w:hint="eastAsia"/>
              </w:rPr>
            </w:pPr>
            <w:r>
              <w:rPr>
                <w:sz w:val="21"/>
                <w:szCs w:val="21"/>
              </w:rPr>
              <w:t>店长按季度、门诊和牙医记录有依据的用品及运营成本，审核后供基金核算引用。</w:t>
            </w:r>
            <w:r>
              <w:rPr>
                <w:sz w:val="21"/>
                <w:szCs w:val="21"/>
              </w:rPr>
              <w:t xml:space="preserve"> </w:t>
            </w:r>
            <w:r>
              <w:rPr>
                <w:sz w:val="21"/>
                <w:szCs w:val="21"/>
              </w:rPr>
              <w:t>主执行者：店长（</w:t>
            </w:r>
            <w:r>
              <w:rPr>
                <w:sz w:val="21"/>
                <w:szCs w:val="21"/>
              </w:rPr>
              <w:t>manager</w:t>
            </w:r>
            <w:r>
              <w:rPr>
                <w:sz w:val="21"/>
                <w:szCs w:val="21"/>
              </w:rPr>
              <w:t>）</w:t>
            </w:r>
          </w:p>
        </w:tc>
      </w:tr>
      <w:tr w:rsidR="00950A8B" w14:paraId="63A3BD11"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3A94D92"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4111D1A0" w14:textId="77777777" w:rsidR="00950A8B" w:rsidRDefault="00414B0C">
            <w:pPr>
              <w:keepLines/>
              <w:spacing w:line="360" w:lineRule="exact"/>
              <w:ind w:firstLine="0"/>
              <w:rPr>
                <w:rFonts w:hint="eastAsia"/>
              </w:rPr>
            </w:pPr>
            <w:r>
              <w:rPr>
                <w:sz w:val="21"/>
                <w:szCs w:val="21"/>
              </w:rPr>
              <w:t>季度核对、补录成本，或已审核成本需要修正。</w:t>
            </w:r>
            <w:r>
              <w:rPr>
                <w:sz w:val="21"/>
                <w:szCs w:val="21"/>
              </w:rPr>
              <w:t xml:space="preserve"> </w:t>
            </w:r>
            <w:r>
              <w:rPr>
                <w:sz w:val="21"/>
                <w:szCs w:val="21"/>
              </w:rPr>
              <w:t>已登录店长入口；门诊和牙医存在；季度不在未来。</w:t>
            </w:r>
          </w:p>
        </w:tc>
      </w:tr>
      <w:tr w:rsidR="00950A8B" w14:paraId="2B35ADE2"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1B991C21" w14:textId="77777777" w:rsidR="00950A8B" w:rsidRDefault="00414B0C">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5BD8E77E" w14:textId="77777777" w:rsidR="00950A8B" w:rsidRDefault="00414B0C">
            <w:pPr>
              <w:keepLines/>
              <w:spacing w:line="360" w:lineRule="exact"/>
              <w:ind w:firstLine="0"/>
              <w:rPr>
                <w:rFonts w:hint="eastAsia"/>
              </w:rPr>
            </w:pPr>
            <w:r>
              <w:rPr>
                <w:sz w:val="21"/>
                <w:szCs w:val="21"/>
              </w:rPr>
              <w:t>店长需要有凭据的成本而不是缺失按零。；门诊和牙医需要固定归属、可追溯修订和审核状态。</w:t>
            </w:r>
          </w:p>
        </w:tc>
      </w:tr>
      <w:tr w:rsidR="00950A8B" w14:paraId="07B58857"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455C7A2A"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07C7668B" w14:textId="77777777" w:rsidR="00950A8B" w:rsidRDefault="00414B0C">
            <w:pPr>
              <w:keepLines/>
              <w:spacing w:line="360" w:lineRule="exact"/>
              <w:ind w:firstLine="0"/>
              <w:rPr>
                <w:rFonts w:hint="eastAsia"/>
              </w:rPr>
            </w:pPr>
            <w:r>
              <w:rPr>
                <w:sz w:val="21"/>
                <w:szCs w:val="21"/>
              </w:rPr>
              <w:t>成本保存为草稿，经核对可审核；修改后重新审核，关联报告失效。</w:t>
            </w:r>
          </w:p>
        </w:tc>
      </w:tr>
      <w:tr w:rsidR="00950A8B" w14:paraId="49DDAC8F"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5A3C1AAA"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4ED7DA47" w14:textId="77777777" w:rsidR="00950A8B" w:rsidRDefault="00414B0C">
            <w:pPr>
              <w:keepLines/>
              <w:spacing w:line="360" w:lineRule="exact"/>
              <w:ind w:firstLine="0"/>
              <w:rPr>
                <w:rFonts w:hint="eastAsia"/>
              </w:rPr>
            </w:pPr>
            <w:r>
              <w:rPr>
                <w:sz w:val="21"/>
                <w:szCs w:val="21"/>
              </w:rPr>
              <w:t>重复归属、非法金额或旧版本不覆盖记录；未审核成本不能参与确认核算。</w:t>
            </w:r>
          </w:p>
        </w:tc>
      </w:tr>
    </w:tbl>
    <w:p w14:paraId="5831D0D3" w14:textId="77777777" w:rsidR="00950A8B" w:rsidRDefault="00414B0C">
      <w:pPr>
        <w:rPr>
          <w:rFonts w:hint="eastAsia"/>
        </w:rPr>
      </w:pPr>
      <w:r>
        <w:t>基本路径：</w:t>
      </w:r>
      <w:r>
        <w:br/>
      </w:r>
      <w:r>
        <w:t>1</w:t>
      </w:r>
      <w:r>
        <w:t>）店长进入季度业绩页，系统显示所选季度成本和凭据。</w:t>
      </w:r>
      <w:r>
        <w:br/>
        <w:t>2</w:t>
      </w:r>
      <w:r>
        <w:t>）店长选择新增或编辑，输入季度、门诊、牙医和两类成本。</w:t>
      </w:r>
      <w:r>
        <w:br/>
        <w:t>3</w:t>
      </w:r>
      <w:r>
        <w:t>）店长输入凭据编号、分摊归属依据和备注，核对后提交。</w:t>
      </w:r>
      <w:r>
        <w:br/>
        <w:t>4</w:t>
      </w:r>
      <w:r>
        <w:t>）系统检查唯一归属、金额及版本，保存草稿和修订历史。</w:t>
      </w:r>
      <w:r>
        <w:br/>
        <w:t>5</w:t>
      </w:r>
      <w:r>
        <w:t>）系统显示待审核成本；店长打开审核确认，核对金额及依据。</w:t>
      </w:r>
      <w:r>
        <w:br/>
        <w:t>6</w:t>
      </w:r>
      <w:r>
        <w:t>）店长提交审核，系统保存审核人、时间和新版本。</w:t>
      </w:r>
      <w:r>
        <w:br/>
        <w:t>7</w:t>
      </w:r>
      <w:r>
        <w:t>）系统显示已审核状态，并提示原季度报告需按新来源重新核算。</w:t>
      </w:r>
    </w:p>
    <w:p w14:paraId="0A25178E" w14:textId="77777777" w:rsidR="00950A8B" w:rsidRDefault="00414B0C">
      <w:pPr>
        <w:rPr>
          <w:rFonts w:hint="eastAsia"/>
        </w:rPr>
      </w:pPr>
      <w:r>
        <w:t>扩展</w:t>
      </w:r>
      <w:r>
        <w:t>4a</w:t>
      </w:r>
      <w:r>
        <w:t>：同季度、门诊、牙医已有记录。系统拒绝重复新增，店长定位原记录修订。</w:t>
      </w:r>
      <w:r>
        <w:t xml:space="preserve"> </w:t>
      </w:r>
      <w:r>
        <w:t>返回第</w:t>
      </w:r>
      <w:r>
        <w:t>1</w:t>
      </w:r>
      <w:r>
        <w:t>步。</w:t>
      </w:r>
    </w:p>
    <w:p w14:paraId="4C056173" w14:textId="77777777" w:rsidR="00950A8B" w:rsidRDefault="00414B0C">
      <w:pPr>
        <w:rPr>
          <w:rFonts w:hint="eastAsia"/>
        </w:rPr>
      </w:pPr>
      <w:r>
        <w:lastRenderedPageBreak/>
        <w:t>扩展</w:t>
      </w:r>
      <w:r>
        <w:t>2b</w:t>
      </w:r>
      <w:r>
        <w:t>：要改变既有成本归属。系统不允许改归属；店长须修正原归属金额并另建正确记录。</w:t>
      </w:r>
      <w:r>
        <w:t xml:space="preserve"> </w:t>
      </w:r>
      <w:r>
        <w:t>核实后返回第</w:t>
      </w:r>
      <w:r>
        <w:t>1</w:t>
      </w:r>
      <w:r>
        <w:t>步。</w:t>
      </w:r>
    </w:p>
    <w:p w14:paraId="057861D5" w14:textId="77777777" w:rsidR="00950A8B" w:rsidRDefault="00414B0C">
      <w:pPr>
        <w:rPr>
          <w:rFonts w:hint="eastAsia"/>
        </w:rPr>
      </w:pPr>
      <w:r>
        <w:t>字段列表：输入</w:t>
      </w:r>
      <w:r>
        <w:t xml:space="preserve"> id/version</w:t>
      </w:r>
      <w:r>
        <w:t>：新增不传；修订和审核必填；输入</w:t>
      </w:r>
      <w:r>
        <w:t xml:space="preserve"> quarter</w:t>
      </w:r>
      <w:r>
        <w:t>：非未来</w:t>
      </w:r>
      <w:r>
        <w:t xml:space="preserve"> YYYY-Q1</w:t>
      </w:r>
      <w:r>
        <w:t>至</w:t>
      </w:r>
      <w:r>
        <w:t>YYYY-Q4</w:t>
      </w:r>
      <w:r>
        <w:t>；输入</w:t>
      </w:r>
      <w:r>
        <w:t xml:space="preserve"> clinicId/dentistId</w:t>
      </w:r>
      <w:r>
        <w:t>：新增必填，归属不可改写；输入</w:t>
      </w:r>
      <w:r>
        <w:t xml:space="preserve"> supplies/operations</w:t>
      </w:r>
      <w:r>
        <w:t>：保存必填，非负整数分；输入</w:t>
      </w:r>
      <w:r>
        <w:t xml:space="preserve"> evidence</w:t>
      </w:r>
      <w:r>
        <w:t>：必填，</w:t>
      </w:r>
      <w:r>
        <w:t>≤2000</w:t>
      </w:r>
      <w:r>
        <w:t>字符；输入</w:t>
      </w:r>
      <w:r>
        <w:t xml:space="preserve"> note</w:t>
      </w:r>
      <w:r>
        <w:t>：可选，</w:t>
      </w:r>
      <w:r>
        <w:t>≤1000</w:t>
      </w:r>
      <w:r>
        <w:t>字符；输出</w:t>
      </w:r>
      <w:r>
        <w:t xml:space="preserve"> result.id/version</w:t>
      </w:r>
      <w:r>
        <w:t>：成本编号与递增版本；输出</w:t>
      </w:r>
      <w:r>
        <w:t xml:space="preserve"> result.status</w:t>
      </w:r>
      <w:r>
        <w:t>：</w:t>
      </w:r>
      <w:r>
        <w:t>draft</w:t>
      </w:r>
      <w:r>
        <w:t>或</w:t>
      </w:r>
      <w:r>
        <w:t>reviewed</w:t>
      </w:r>
      <w:r>
        <w:t>；输出</w:t>
      </w:r>
      <w:r>
        <w:t xml:space="preserve"> result.reviewedBy/At</w:t>
      </w:r>
      <w:r>
        <w:t>：审核人及</w:t>
      </w:r>
      <w:r>
        <w:t>ISO</w:t>
      </w:r>
      <w:r>
        <w:t>时间；输出</w:t>
      </w:r>
      <w:r>
        <w:t xml:space="preserve"> result.reviewHistory</w:t>
      </w:r>
      <w:r>
        <w:t>：修订及审核历史</w:t>
      </w:r>
    </w:p>
    <w:p w14:paraId="764DCED0" w14:textId="77777777" w:rsidR="00950A8B" w:rsidRDefault="00414B0C">
      <w:pPr>
        <w:rPr>
          <w:rFonts w:hint="eastAsia"/>
        </w:rPr>
      </w:pPr>
      <w:r>
        <w:t>业务规则：用品和运营费用为非负整数分；明确为零也须填写，凭据依据必填。；同季度、门诊、牙医唯一，已存记录归属不能改写。；编辑使状态回到</w:t>
      </w:r>
      <w:r>
        <w:t xml:space="preserve"> draft </w:t>
      </w:r>
      <w:r>
        <w:t>并保留审核历史；当前由店长录入和审核，未实现双人复核。</w:t>
      </w:r>
    </w:p>
    <w:p w14:paraId="220408BC" w14:textId="77777777" w:rsidR="00950A8B" w:rsidRDefault="00414B0C">
      <w:pPr>
        <w:rPr>
          <w:rFonts w:hint="eastAsia"/>
        </w:rPr>
      </w:pPr>
      <w:r>
        <w:t>质量要求：系统应保留来源依据，修订后使审核和旧报告失效。</w:t>
      </w:r>
    </w:p>
    <w:p w14:paraId="0FCFE1DA" w14:textId="77777777" w:rsidR="00950A8B" w:rsidRDefault="00414B0C">
      <w:pPr>
        <w:rPr>
          <w:rFonts w:hint="eastAsia"/>
        </w:rPr>
      </w:pPr>
      <w:r>
        <w:t>约束与方案：系统按用户要求仅设顾客、前台、医生、店长，店长覆盖全部门诊。；系统当前允许同一店长录入审核，尚未实施双人复核。</w:t>
      </w:r>
    </w:p>
    <w:p w14:paraId="35181B99" w14:textId="77777777" w:rsidR="00950A8B" w:rsidRDefault="00414B0C">
      <w:pPr>
        <w:rPr>
          <w:rFonts w:hint="eastAsia"/>
        </w:rPr>
      </w:pPr>
      <w:r>
        <w:t>实现与验证依据：</w:t>
      </w:r>
      <w:r>
        <w:t>server/services/reports.js</w:t>
      </w:r>
      <w:r>
        <w:t>：</w:t>
      </w:r>
      <w:r>
        <w:t>cost.save</w:t>
      </w:r>
      <w:r>
        <w:t>、</w:t>
      </w:r>
      <w:r>
        <w:t>cost.review</w:t>
      </w:r>
      <w:r>
        <w:t>；</w:t>
      </w:r>
      <w:r>
        <w:t>public/js/pages/reports.js</w:t>
      </w:r>
      <w:r>
        <w:t>。</w:t>
      </w:r>
      <w:r>
        <w:t>test/system.test.js</w:t>
      </w:r>
      <w:r>
        <w:t>：成本修订重置审核并使旧报告失效、缺成本拒绝核算；成本独立浏览器操作未单独覆盖。</w:t>
      </w:r>
    </w:p>
    <w:p w14:paraId="78E78748" w14:textId="77777777" w:rsidR="00950A8B" w:rsidRDefault="00414B0C">
      <w:pPr>
        <w:pStyle w:val="21"/>
        <w:numPr>
          <w:ilvl w:val="1"/>
          <w:numId w:val="10"/>
        </w:numPr>
      </w:pPr>
      <w:bookmarkStart w:id="61" w:name="_Toc243250013"/>
      <w:r>
        <w:t xml:space="preserve">UC-24 </w:t>
      </w:r>
      <w:r>
        <w:t>导出业务数据</w:t>
      </w:r>
      <w:bookmarkEnd w:id="61"/>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7314"/>
      </w:tblGrid>
      <w:tr w:rsidR="00950A8B" w14:paraId="110442C1"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53DD90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项目</w:t>
            </w:r>
          </w:p>
        </w:tc>
        <w:tc>
          <w:tcPr>
            <w:tcW w:w="731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0BBD5C3"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规约内容</w:t>
            </w:r>
          </w:p>
        </w:tc>
      </w:tr>
      <w:tr w:rsidR="00950A8B" w14:paraId="3C64D998"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6B81A055" w14:textId="77777777" w:rsidR="00950A8B" w:rsidRDefault="00414B0C">
            <w:pPr>
              <w:keepLines/>
              <w:spacing w:line="360" w:lineRule="exact"/>
              <w:ind w:firstLine="0"/>
              <w:rPr>
                <w:rFonts w:hint="eastAsia"/>
              </w:rPr>
            </w:pPr>
            <w:r>
              <w:rPr>
                <w:sz w:val="21"/>
                <w:szCs w:val="21"/>
              </w:rPr>
              <w:t>目标及执行者</w:t>
            </w:r>
          </w:p>
        </w:tc>
        <w:tc>
          <w:tcPr>
            <w:tcW w:w="7313" w:type="dxa"/>
            <w:tcBorders>
              <w:left w:val="nil"/>
              <w:bottom w:val="nil"/>
              <w:right w:val="nil"/>
            </w:tcBorders>
            <w:tcMar>
              <w:top w:w="45" w:type="dxa"/>
              <w:left w:w="85" w:type="dxa"/>
              <w:bottom w:w="45" w:type="dxa"/>
              <w:right w:w="85" w:type="dxa"/>
            </w:tcMar>
            <w:vAlign w:val="center"/>
          </w:tcPr>
          <w:p w14:paraId="66F0BBE3" w14:textId="77777777" w:rsidR="00950A8B" w:rsidRDefault="00414B0C">
            <w:pPr>
              <w:keepLines/>
              <w:spacing w:line="360" w:lineRule="exact"/>
              <w:ind w:firstLine="0"/>
              <w:rPr>
                <w:rFonts w:hint="eastAsia"/>
              </w:rPr>
            </w:pPr>
            <w:r>
              <w:rPr>
                <w:sz w:val="21"/>
                <w:szCs w:val="21"/>
              </w:rPr>
              <w:t>店长导出全门诊业务</w:t>
            </w:r>
            <w:r>
              <w:rPr>
                <w:sz w:val="21"/>
                <w:szCs w:val="21"/>
              </w:rPr>
              <w:t xml:space="preserve"> JSON </w:t>
            </w:r>
            <w:r>
              <w:rPr>
                <w:sz w:val="21"/>
                <w:szCs w:val="21"/>
              </w:rPr>
              <w:t>留存，用于人工检查和数据交接。</w:t>
            </w:r>
            <w:r>
              <w:rPr>
                <w:sz w:val="21"/>
                <w:szCs w:val="21"/>
              </w:rPr>
              <w:t xml:space="preserve"> </w:t>
            </w:r>
            <w:r>
              <w:rPr>
                <w:sz w:val="21"/>
                <w:szCs w:val="21"/>
              </w:rPr>
              <w:t>主执行者：店长（</w:t>
            </w:r>
            <w:r>
              <w:rPr>
                <w:sz w:val="21"/>
                <w:szCs w:val="21"/>
              </w:rPr>
              <w:t>manager</w:t>
            </w:r>
            <w:r>
              <w:rPr>
                <w:sz w:val="21"/>
                <w:szCs w:val="21"/>
              </w:rPr>
              <w:t>）</w:t>
            </w:r>
          </w:p>
        </w:tc>
      </w:tr>
      <w:tr w:rsidR="00950A8B" w14:paraId="40B78F61"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3FC65CD" w14:textId="77777777" w:rsidR="00950A8B" w:rsidRDefault="00414B0C">
            <w:pPr>
              <w:keepLines/>
              <w:spacing w:line="360" w:lineRule="exact"/>
              <w:ind w:firstLine="0"/>
              <w:rPr>
                <w:rFonts w:hint="eastAsia"/>
              </w:rPr>
            </w:pPr>
            <w:r>
              <w:rPr>
                <w:sz w:val="21"/>
                <w:szCs w:val="21"/>
              </w:rPr>
              <w:t>触发与前置</w:t>
            </w:r>
          </w:p>
        </w:tc>
        <w:tc>
          <w:tcPr>
            <w:tcW w:w="7313" w:type="dxa"/>
            <w:tcBorders>
              <w:left w:val="nil"/>
              <w:bottom w:val="nil"/>
              <w:right w:val="nil"/>
            </w:tcBorders>
            <w:tcMar>
              <w:top w:w="45" w:type="dxa"/>
              <w:left w:w="85" w:type="dxa"/>
              <w:bottom w:w="45" w:type="dxa"/>
              <w:right w:w="85" w:type="dxa"/>
            </w:tcMar>
            <w:vAlign w:val="center"/>
          </w:tcPr>
          <w:p w14:paraId="04DA2B30" w14:textId="77777777" w:rsidR="00950A8B" w:rsidRDefault="00414B0C">
            <w:pPr>
              <w:keepLines/>
              <w:spacing w:line="360" w:lineRule="exact"/>
              <w:ind w:firstLine="0"/>
              <w:rPr>
                <w:rFonts w:hint="eastAsia"/>
              </w:rPr>
            </w:pPr>
            <w:r>
              <w:rPr>
                <w:sz w:val="21"/>
                <w:szCs w:val="21"/>
              </w:rPr>
              <w:t>店长在系统设置页选择导出业务数据。</w:t>
            </w:r>
            <w:r>
              <w:rPr>
                <w:sz w:val="21"/>
                <w:szCs w:val="21"/>
              </w:rPr>
              <w:t xml:space="preserve"> </w:t>
            </w:r>
            <w:r>
              <w:rPr>
                <w:sz w:val="21"/>
                <w:szCs w:val="21"/>
              </w:rPr>
              <w:t>已登录店长入口；数据库服务可用。</w:t>
            </w:r>
          </w:p>
        </w:tc>
      </w:tr>
      <w:tr w:rsidR="00950A8B" w14:paraId="234B8E32"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5D0445E4" w14:textId="77777777" w:rsidR="00950A8B" w:rsidRDefault="00414B0C">
            <w:pPr>
              <w:keepLines/>
              <w:spacing w:line="360" w:lineRule="exact"/>
              <w:ind w:firstLine="0"/>
              <w:rPr>
                <w:rFonts w:hint="eastAsia"/>
              </w:rPr>
            </w:pPr>
            <w:r>
              <w:rPr>
                <w:sz w:val="21"/>
                <w:szCs w:val="21"/>
              </w:rPr>
              <w:t>涉众利益</w:t>
            </w:r>
          </w:p>
        </w:tc>
        <w:tc>
          <w:tcPr>
            <w:tcW w:w="7313" w:type="dxa"/>
            <w:tcBorders>
              <w:left w:val="nil"/>
              <w:bottom w:val="nil"/>
              <w:right w:val="nil"/>
            </w:tcBorders>
            <w:tcMar>
              <w:top w:w="45" w:type="dxa"/>
              <w:left w:w="85" w:type="dxa"/>
              <w:bottom w:w="45" w:type="dxa"/>
              <w:right w:w="85" w:type="dxa"/>
            </w:tcMar>
            <w:vAlign w:val="center"/>
          </w:tcPr>
          <w:p w14:paraId="07FA2AE0" w14:textId="77777777" w:rsidR="00950A8B" w:rsidRDefault="00414B0C">
            <w:pPr>
              <w:keepLines/>
              <w:spacing w:line="360" w:lineRule="exact"/>
              <w:ind w:firstLine="0"/>
              <w:rPr>
                <w:rFonts w:hint="eastAsia"/>
              </w:rPr>
            </w:pPr>
            <w:r>
              <w:rPr>
                <w:sz w:val="21"/>
                <w:szCs w:val="21"/>
              </w:rPr>
              <w:t>店长需要包含业务账簿与追溯记录的数据副本。；机构需要区分业务导出和可恢复的数据库快照。</w:t>
            </w:r>
          </w:p>
        </w:tc>
      </w:tr>
      <w:tr w:rsidR="00950A8B" w14:paraId="28E5E1BB"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249ADE32" w14:textId="77777777" w:rsidR="00950A8B" w:rsidRDefault="00414B0C">
            <w:pPr>
              <w:keepLines/>
              <w:spacing w:line="360" w:lineRule="exact"/>
              <w:ind w:firstLine="0"/>
              <w:rPr>
                <w:rFonts w:hint="eastAsia"/>
              </w:rPr>
            </w:pPr>
            <w:r>
              <w:rPr>
                <w:sz w:val="21"/>
                <w:szCs w:val="21"/>
              </w:rPr>
              <w:t>成功保证</w:t>
            </w:r>
          </w:p>
        </w:tc>
        <w:tc>
          <w:tcPr>
            <w:tcW w:w="7313" w:type="dxa"/>
            <w:tcBorders>
              <w:left w:val="nil"/>
              <w:bottom w:val="nil"/>
              <w:right w:val="nil"/>
            </w:tcBorders>
            <w:tcMar>
              <w:top w:w="45" w:type="dxa"/>
              <w:left w:w="85" w:type="dxa"/>
              <w:bottom w:w="45" w:type="dxa"/>
              <w:right w:w="85" w:type="dxa"/>
            </w:tcMar>
            <w:vAlign w:val="center"/>
          </w:tcPr>
          <w:p w14:paraId="644AE952" w14:textId="77777777" w:rsidR="00950A8B" w:rsidRDefault="00414B0C">
            <w:pPr>
              <w:keepLines/>
              <w:spacing w:line="360" w:lineRule="exact"/>
              <w:ind w:firstLine="0"/>
              <w:rPr>
                <w:rFonts w:hint="eastAsia"/>
              </w:rPr>
            </w:pPr>
            <w:r>
              <w:rPr>
                <w:sz w:val="21"/>
                <w:szCs w:val="21"/>
              </w:rPr>
              <w:t>下载带格式版本与导出时间的业务</w:t>
            </w:r>
            <w:r>
              <w:rPr>
                <w:sz w:val="21"/>
                <w:szCs w:val="21"/>
              </w:rPr>
              <w:t xml:space="preserve"> JSON</w:t>
            </w:r>
            <w:r>
              <w:rPr>
                <w:sz w:val="21"/>
                <w:szCs w:val="21"/>
              </w:rPr>
              <w:t>，同时记录导出审计。</w:t>
            </w:r>
          </w:p>
        </w:tc>
      </w:tr>
      <w:tr w:rsidR="00950A8B" w14:paraId="60F7E2AB"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16118ED7" w14:textId="77777777" w:rsidR="00950A8B" w:rsidRDefault="00414B0C">
            <w:pPr>
              <w:keepLines/>
              <w:spacing w:line="360" w:lineRule="exact"/>
              <w:ind w:firstLine="0"/>
              <w:rPr>
                <w:rFonts w:hint="eastAsia"/>
              </w:rPr>
            </w:pPr>
            <w:r>
              <w:rPr>
                <w:sz w:val="21"/>
                <w:szCs w:val="21"/>
              </w:rPr>
              <w:t>最小保证</w:t>
            </w:r>
          </w:p>
        </w:tc>
        <w:tc>
          <w:tcPr>
            <w:tcW w:w="7313" w:type="dxa"/>
            <w:tcBorders>
              <w:left w:val="nil"/>
              <w:bottom w:val="single" w:sz="7" w:space="0" w:color="000000"/>
              <w:right w:val="nil"/>
            </w:tcBorders>
            <w:tcMar>
              <w:top w:w="45" w:type="dxa"/>
              <w:left w:w="85" w:type="dxa"/>
              <w:bottom w:w="45" w:type="dxa"/>
              <w:right w:w="85" w:type="dxa"/>
            </w:tcMar>
            <w:vAlign w:val="center"/>
          </w:tcPr>
          <w:p w14:paraId="3AA181A8" w14:textId="77777777" w:rsidR="00950A8B" w:rsidRDefault="00414B0C">
            <w:pPr>
              <w:keepLines/>
              <w:spacing w:line="360" w:lineRule="exact"/>
              <w:ind w:firstLine="0"/>
              <w:rPr>
                <w:rFonts w:hint="eastAsia"/>
              </w:rPr>
            </w:pPr>
            <w:r>
              <w:rPr>
                <w:sz w:val="21"/>
                <w:szCs w:val="21"/>
              </w:rPr>
              <w:t>非店长不能导出；不在导出中暴露密码哈希、会话或恢复凭证。</w:t>
            </w:r>
          </w:p>
        </w:tc>
      </w:tr>
    </w:tbl>
    <w:p w14:paraId="20BFB5C1" w14:textId="77777777" w:rsidR="00950A8B" w:rsidRDefault="00414B0C">
      <w:pPr>
        <w:rPr>
          <w:rFonts w:hint="eastAsia"/>
        </w:rPr>
      </w:pPr>
      <w:r>
        <w:lastRenderedPageBreak/>
        <w:t>基本路径：</w:t>
      </w:r>
      <w:r>
        <w:br/>
        <w:t>1</w:t>
      </w:r>
      <w:r>
        <w:t>）店长打开设置页，系统显示业务导出入口和用途说明。</w:t>
      </w:r>
      <w:r>
        <w:br/>
        <w:t>2</w:t>
      </w:r>
      <w:r>
        <w:t>）店长选择导出，浏览器向服务端提交带会话的读取请求。</w:t>
      </w:r>
      <w:r>
        <w:br/>
        <w:t>3</w:t>
      </w:r>
      <w:r>
        <w:t>）系统再次验证店长身份，读取全门诊业务实体及明细。</w:t>
      </w:r>
      <w:r>
        <w:br/>
      </w:r>
      <w:r>
        <w:t>4</w:t>
      </w:r>
      <w:r>
        <w:t>）系统汇入收款、退款、冲销、营业日核对、附记和归并别名。</w:t>
      </w:r>
      <w:r>
        <w:br/>
        <w:t>5</w:t>
      </w:r>
      <w:r>
        <w:t>）系统加入业务审计、格式标识及导出时间，排除账号凭证数据。</w:t>
      </w:r>
      <w:r>
        <w:br/>
        <w:t>6</w:t>
      </w:r>
      <w:r>
        <w:t>）系统记录本次导出操作，返回</w:t>
      </w:r>
      <w:r>
        <w:t xml:space="preserve"> JSON </w:t>
      </w:r>
      <w:r>
        <w:t>附件供浏览器保存。</w:t>
      </w:r>
      <w:r>
        <w:br/>
        <w:t>7</w:t>
      </w:r>
      <w:r>
        <w:t>）店长核对下载文件；需要灾难恢复时另按运维流程制作</w:t>
      </w:r>
      <w:r>
        <w:t xml:space="preserve"> SQLite </w:t>
      </w:r>
      <w:r>
        <w:t>快照。</w:t>
      </w:r>
    </w:p>
    <w:p w14:paraId="75AC7BB6" w14:textId="77777777" w:rsidR="00950A8B" w:rsidRDefault="00414B0C">
      <w:pPr>
        <w:rPr>
          <w:rFonts w:hint="eastAsia"/>
        </w:rPr>
      </w:pPr>
      <w:r>
        <w:t>扩展</w:t>
      </w:r>
      <w:r>
        <w:t>3a</w:t>
      </w:r>
      <w:r>
        <w:t>：会话过期或不是店长。系统拒绝下载；有效店长重新登录后重试。</w:t>
      </w:r>
      <w:r>
        <w:t xml:space="preserve"> </w:t>
      </w:r>
      <w:r>
        <w:t>返回第</w:t>
      </w:r>
      <w:r>
        <w:t>1</w:t>
      </w:r>
      <w:r>
        <w:t>步或结束。</w:t>
      </w:r>
    </w:p>
    <w:p w14:paraId="7512E3B5" w14:textId="77777777" w:rsidR="00950A8B" w:rsidRDefault="00414B0C">
      <w:pPr>
        <w:rPr>
          <w:rFonts w:hint="eastAsia"/>
        </w:rPr>
      </w:pPr>
      <w:r>
        <w:t>扩展</w:t>
      </w:r>
      <w:r>
        <w:t>6b</w:t>
      </w:r>
      <w:r>
        <w:t>：下载未完成。店长重新发起导出并检查文件完整性，不把不完整文件作为恢复依据。</w:t>
      </w:r>
      <w:r>
        <w:t xml:space="preserve"> </w:t>
      </w:r>
      <w:r>
        <w:t>返回主流程第</w:t>
      </w:r>
      <w:r>
        <w:t>2</w:t>
      </w:r>
      <w:r>
        <w:t>步。</w:t>
      </w:r>
    </w:p>
    <w:p w14:paraId="70B69ADA" w14:textId="77777777" w:rsidR="00950A8B" w:rsidRDefault="00414B0C">
      <w:pPr>
        <w:rPr>
          <w:rFonts w:hint="eastAsia"/>
        </w:rPr>
      </w:pPr>
      <w:r>
        <w:t>字段列表：输入</w:t>
      </w:r>
      <w:r>
        <w:t xml:space="preserve"> </w:t>
      </w:r>
      <w:r>
        <w:t>会话</w:t>
      </w:r>
      <w:r>
        <w:t>Cookie</w:t>
      </w:r>
      <w:r>
        <w:t>：必填，有效店长会话；输入</w:t>
      </w:r>
      <w:r>
        <w:t xml:space="preserve"> </w:t>
      </w:r>
      <w:r>
        <w:t>导出范围：固定全部门诊，不接收可扩权参数；输出</w:t>
      </w:r>
      <w:r>
        <w:t xml:space="preserve"> format</w:t>
      </w:r>
      <w:r>
        <w:t>：固定</w:t>
      </w:r>
      <w:r>
        <w:t>andrew-domain-export-v3</w:t>
      </w:r>
      <w:r>
        <w:t>；输出</w:t>
      </w:r>
      <w:r>
        <w:t xml:space="preserve"> exportedAt</w:t>
      </w:r>
      <w:r>
        <w:t>：</w:t>
      </w:r>
      <w:r>
        <w:t>ISO</w:t>
      </w:r>
      <w:r>
        <w:t>导出时间；输出</w:t>
      </w:r>
      <w:r>
        <w:t xml:space="preserve"> data</w:t>
      </w:r>
      <w:r>
        <w:t>：业务实体、账簿和审计</w:t>
      </w:r>
      <w:r>
        <w:t>JSON</w:t>
      </w:r>
      <w:r>
        <w:t>；输出</w:t>
      </w:r>
      <w:r>
        <w:t xml:space="preserve"> Content-Disposition</w:t>
      </w:r>
      <w:r>
        <w:t>：按导出日期命名的附件</w:t>
      </w:r>
    </w:p>
    <w:p w14:paraId="285F8007" w14:textId="77777777" w:rsidR="00950A8B" w:rsidRDefault="00414B0C">
      <w:pPr>
        <w:rPr>
          <w:rFonts w:hint="eastAsia"/>
        </w:rPr>
      </w:pPr>
      <w:r>
        <w:t>业务规则：接口格式为</w:t>
      </w:r>
      <w:r>
        <w:t xml:space="preserve"> andrew-domain-export-v3</w:t>
      </w:r>
      <w:r>
        <w:t>；数据范围为全门诊。；业务导出不含账号口令、会话和恢复凭证，不能用于完整恢复。；完整恢复另用</w:t>
      </w:r>
      <w:r>
        <w:t xml:space="preserve"> tools/database.mjs </w:t>
      </w:r>
      <w:r>
        <w:t>的</w:t>
      </w:r>
      <w:r>
        <w:t xml:space="preserve"> SQLite </w:t>
      </w:r>
      <w:r>
        <w:t>快照流程，不由此页面执行。</w:t>
      </w:r>
    </w:p>
    <w:p w14:paraId="72BF567F" w14:textId="77777777" w:rsidR="00950A8B" w:rsidRDefault="00414B0C">
      <w:pPr>
        <w:rPr>
          <w:rFonts w:hint="eastAsia"/>
        </w:rPr>
      </w:pPr>
      <w:r>
        <w:t>质量要求：系统应校验导出权限、排除凭证并记录导出审计。</w:t>
      </w:r>
    </w:p>
    <w:p w14:paraId="31662AB1" w14:textId="77777777" w:rsidR="00950A8B" w:rsidRDefault="00414B0C">
      <w:pPr>
        <w:rPr>
          <w:rFonts w:hint="eastAsia"/>
        </w:rPr>
      </w:pPr>
      <w:r>
        <w:t>约束与方案：系统按用户要求仅设顾客、前台、医生、店长，店长覆盖全部门诊。；系统当前将业务</w:t>
      </w:r>
      <w:r>
        <w:t>JSON</w:t>
      </w:r>
      <w:r>
        <w:t>留存与</w:t>
      </w:r>
      <w:r>
        <w:t>SQLite</w:t>
      </w:r>
      <w:r>
        <w:t>完整快照分开处理。</w:t>
      </w:r>
    </w:p>
    <w:p w14:paraId="37809926" w14:textId="77777777" w:rsidR="00950A8B" w:rsidRDefault="00414B0C">
      <w:pPr>
        <w:rPr>
          <w:rFonts w:hint="eastAsia"/>
        </w:rPr>
      </w:pPr>
      <w:r>
        <w:t>实现与验证依据：</w:t>
      </w:r>
      <w:r>
        <w:t>server/index.js</w:t>
      </w:r>
      <w:r>
        <w:t>：</w:t>
      </w:r>
      <w:r>
        <w:t>GET /api/backup</w:t>
      </w:r>
      <w:r>
        <w:t>；</w:t>
      </w:r>
      <w:r>
        <w:t>public/js/pages/settings.js</w:t>
      </w:r>
      <w:r>
        <w:t>；</w:t>
      </w:r>
      <w:r>
        <w:t>tools/database.mjs</w:t>
      </w:r>
      <w:r>
        <w:t>（独立快照维护）。</w:t>
      </w:r>
      <w:r>
        <w:t>test/system.test.js</w:t>
      </w:r>
      <w:r>
        <w:t>：前台导出被拒、店长导出成功及凭证排除；浏览器附件保存未单独覆盖。</w:t>
      </w:r>
    </w:p>
    <w:p w14:paraId="5B802045" w14:textId="77777777" w:rsidR="00950A8B" w:rsidRDefault="00414B0C">
      <w:pPr>
        <w:pStyle w:val="1"/>
        <w:numPr>
          <w:ilvl w:val="0"/>
          <w:numId w:val="10"/>
        </w:numPr>
      </w:pPr>
      <w:bookmarkStart w:id="62" w:name="_Toc243250014"/>
      <w:r>
        <w:lastRenderedPageBreak/>
        <w:t>面向对象分析</w:t>
      </w:r>
      <w:bookmarkEnd w:id="62"/>
    </w:p>
    <w:p w14:paraId="5D62CC42" w14:textId="77777777" w:rsidR="00950A8B" w:rsidRDefault="00414B0C">
      <w:pPr>
        <w:pStyle w:val="21"/>
        <w:numPr>
          <w:ilvl w:val="1"/>
          <w:numId w:val="10"/>
        </w:numPr>
      </w:pPr>
      <w:bookmarkStart w:id="63" w:name="_Toc243250015"/>
      <w:r>
        <w:t>核心概念与责任提取</w:t>
      </w:r>
      <w:bookmarkEnd w:id="63"/>
    </w:p>
    <w:p w14:paraId="3242EDF9" w14:textId="77777777" w:rsidR="00950A8B" w:rsidRDefault="00414B0C">
      <w:pPr>
        <w:rPr>
          <w:rFonts w:hint="eastAsia"/>
        </w:rPr>
      </w:pPr>
      <w:r>
        <w:t>从预约、诊疗、结算和管理用例提取核心概念。患者维持跨门诊身份，排班表达牙医在门诊的可用时段，预约记录服务意向及出席状态，就诊记录实际治疗，结算单冻结费用明细。收款和退款是发生过的资金记录，不能通过覆盖结算金额代替。账号、会话、限流和幂等属于身份或技术支撑，不将</w:t>
      </w:r>
      <w:r>
        <w:t>38</w:t>
      </w:r>
      <w:r>
        <w:t>张物理表机械转换为</w:t>
      </w:r>
      <w:r>
        <w:t>38</w:t>
      </w:r>
      <w:r>
        <w:t>个核心分析类。</w:t>
      </w:r>
    </w:p>
    <w:p w14:paraId="4CB035CF" w14:textId="0C5B0821" w:rsidR="00950A8B" w:rsidRDefault="00414B0C">
      <w:pPr>
        <w:rPr>
          <w:rFonts w:hint="eastAsia"/>
        </w:rPr>
      </w:pPr>
      <w:r>
        <w:t>边界类负责输入输出，控制类协调用例，实体类承担与自身状态和关系相关的规则。（见图</w:t>
      </w:r>
      <w:r>
        <w:fldChar w:fldCharType="begin"/>
      </w:r>
      <w:r>
        <w:instrText xml:space="preserve"> REF analysis_classes \h </w:instrText>
      </w:r>
      <w:r>
        <w:fldChar w:fldCharType="separate"/>
      </w:r>
      <w:r w:rsidR="00B320BB">
        <w:rPr>
          <w:rFonts w:hint="eastAsia"/>
          <w:b/>
          <w:bCs/>
          <w:noProof/>
        </w:rPr>
        <w:t>11</w:t>
      </w:r>
      <w:r>
        <w:fldChar w:fldCharType="end"/>
      </w:r>
      <w:r>
        <w:t>。）</w:t>
      </w:r>
    </w:p>
    <w:p w14:paraId="1F0D2390" w14:textId="77777777" w:rsidR="00950A8B" w:rsidRDefault="00414B0C">
      <w:pPr>
        <w:keepNext/>
        <w:keepLines/>
        <w:spacing w:before="120" w:line="240" w:lineRule="auto"/>
        <w:ind w:firstLine="0"/>
        <w:jc w:val="center"/>
        <w:rPr>
          <w:rFonts w:hint="eastAsia"/>
        </w:rPr>
      </w:pPr>
      <w:r>
        <w:rPr>
          <w:noProof/>
        </w:rPr>
        <w:lastRenderedPageBreak/>
        <w:drawing>
          <wp:inline distT="0" distB="0" distL="0" distR="0" wp14:anchorId="1EBFA30F" wp14:editId="38DF2A3A">
            <wp:extent cx="5616000" cy="70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classes.png"/>
                    <pic:cNvPicPr/>
                  </pic:nvPicPr>
                  <pic:blipFill>
                    <a:blip r:embed="rId23"/>
                    <a:stretch>
                      <a:fillRect/>
                    </a:stretch>
                  </pic:blipFill>
                  <pic:spPr>
                    <a:xfrm>
                      <a:off x="0" y="0"/>
                      <a:ext cx="5616000" cy="7020000"/>
                    </a:xfrm>
                    <a:prstGeom prst="rect">
                      <a:avLst/>
                    </a:prstGeom>
                  </pic:spPr>
                </pic:pic>
              </a:graphicData>
            </a:graphic>
          </wp:inline>
        </w:drawing>
      </w:r>
    </w:p>
    <w:p w14:paraId="561A0B3A" w14:textId="16F3E072" w:rsidR="00950A8B" w:rsidRDefault="00414B0C">
      <w:pPr>
        <w:pStyle w:val="af7"/>
        <w:spacing w:before="60" w:after="120"/>
        <w:jc w:val="center"/>
        <w:rPr>
          <w:rFonts w:hint="eastAsia"/>
        </w:rPr>
      </w:pPr>
      <w:bookmarkStart w:id="64" w:name="_Toc243250099"/>
      <w:r>
        <w:rPr>
          <w:b/>
          <w:bCs/>
        </w:rPr>
        <w:t>图</w:t>
      </w:r>
      <w:r>
        <w:rPr>
          <w:b/>
          <w:bCs/>
        </w:rPr>
        <w:t xml:space="preserve"> </w:t>
      </w:r>
      <w:bookmarkStart w:id="65" w:name="analysis_classes"/>
      <w:r>
        <w:rPr>
          <w:b/>
          <w:bCs/>
        </w:rPr>
        <w:fldChar w:fldCharType="begin"/>
      </w:r>
      <w:r>
        <w:rPr>
          <w:b/>
          <w:bCs/>
        </w:rPr>
        <w:instrText xml:space="preserve"> SEQ Figure \* ARABIC </w:instrText>
      </w:r>
      <w:r>
        <w:rPr>
          <w:b/>
          <w:bCs/>
        </w:rPr>
        <w:fldChar w:fldCharType="separate"/>
      </w:r>
      <w:r w:rsidR="00B320BB">
        <w:rPr>
          <w:rFonts w:hint="eastAsia"/>
          <w:b/>
          <w:bCs/>
          <w:noProof/>
        </w:rPr>
        <w:t>11</w:t>
      </w:r>
      <w:r>
        <w:rPr>
          <w:b/>
          <w:bCs/>
        </w:rPr>
        <w:fldChar w:fldCharType="end"/>
      </w:r>
      <w:bookmarkEnd w:id="65"/>
      <w:r>
        <w:t xml:space="preserve">　预约与诊疗分析类图</w:t>
      </w:r>
      <w:bookmarkEnd w:id="64"/>
    </w:p>
    <w:p w14:paraId="402D8796" w14:textId="2D29C580" w:rsidR="00950A8B" w:rsidRDefault="00414B0C">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B320BB">
        <w:rPr>
          <w:rFonts w:hint="eastAsia"/>
          <w:b/>
          <w:bCs/>
          <w:noProof/>
        </w:rPr>
        <w:t>10</w:t>
      </w:r>
      <w:r>
        <w:rPr>
          <w:b/>
          <w:bCs/>
        </w:rPr>
        <w:fldChar w:fldCharType="end"/>
      </w:r>
      <w:r>
        <w:t xml:space="preserve">　分析责任到实现模块</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701"/>
        <w:gridCol w:w="3572"/>
        <w:gridCol w:w="3572"/>
      </w:tblGrid>
      <w:tr w:rsidR="00950A8B" w14:paraId="1424908F" w14:textId="77777777">
        <w:trPr>
          <w:cantSplit/>
          <w:tblHeader/>
          <w:jc w:val="center"/>
        </w:trPr>
        <w:tc>
          <w:tcPr>
            <w:tcW w:w="170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DB7655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分析概念</w:t>
            </w:r>
          </w:p>
        </w:tc>
        <w:tc>
          <w:tcPr>
            <w:tcW w:w="3572"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FB7073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主要责任</w:t>
            </w:r>
          </w:p>
        </w:tc>
        <w:tc>
          <w:tcPr>
            <w:tcW w:w="3572"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B9C3EDD"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实现映射</w:t>
            </w:r>
          </w:p>
        </w:tc>
      </w:tr>
      <w:tr w:rsidR="00950A8B" w14:paraId="736D1B98"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59CA837B" w14:textId="77777777" w:rsidR="00950A8B" w:rsidRDefault="00414B0C">
            <w:pPr>
              <w:keepLines/>
              <w:spacing w:line="360" w:lineRule="exact"/>
              <w:ind w:firstLine="0"/>
              <w:rPr>
                <w:rFonts w:hint="eastAsia"/>
              </w:rPr>
            </w:pPr>
            <w:r>
              <w:rPr>
                <w:sz w:val="21"/>
                <w:szCs w:val="21"/>
              </w:rPr>
              <w:t>患者</w:t>
            </w:r>
          </w:p>
        </w:tc>
        <w:tc>
          <w:tcPr>
            <w:tcW w:w="3572" w:type="dxa"/>
            <w:tcBorders>
              <w:left w:val="nil"/>
              <w:bottom w:val="nil"/>
              <w:right w:val="nil"/>
            </w:tcBorders>
            <w:tcMar>
              <w:top w:w="45" w:type="dxa"/>
              <w:left w:w="85" w:type="dxa"/>
              <w:bottom w:w="45" w:type="dxa"/>
              <w:right w:w="85" w:type="dxa"/>
            </w:tcMar>
            <w:vAlign w:val="center"/>
          </w:tcPr>
          <w:p w14:paraId="4922F51A" w14:textId="77777777" w:rsidR="00950A8B" w:rsidRDefault="00414B0C">
            <w:pPr>
              <w:keepLines/>
              <w:spacing w:line="360" w:lineRule="exact"/>
              <w:ind w:firstLine="0"/>
              <w:rPr>
                <w:rFonts w:hint="eastAsia"/>
              </w:rPr>
            </w:pPr>
            <w:r>
              <w:rPr>
                <w:sz w:val="21"/>
                <w:szCs w:val="21"/>
              </w:rPr>
              <w:t>声明资料、保持身份、维护健康信息与核验来源</w:t>
            </w:r>
          </w:p>
        </w:tc>
        <w:tc>
          <w:tcPr>
            <w:tcW w:w="3572" w:type="dxa"/>
            <w:tcBorders>
              <w:left w:val="nil"/>
              <w:bottom w:val="nil"/>
              <w:right w:val="nil"/>
            </w:tcBorders>
            <w:tcMar>
              <w:top w:w="45" w:type="dxa"/>
              <w:left w:w="85" w:type="dxa"/>
              <w:bottom w:w="45" w:type="dxa"/>
              <w:right w:w="85" w:type="dxa"/>
            </w:tcMar>
            <w:vAlign w:val="center"/>
          </w:tcPr>
          <w:p w14:paraId="5D21C41B" w14:textId="77777777" w:rsidR="00950A8B" w:rsidRDefault="00414B0C">
            <w:pPr>
              <w:keepLines/>
              <w:spacing w:line="360" w:lineRule="exact"/>
              <w:ind w:firstLine="0"/>
              <w:rPr>
                <w:rFonts w:hint="eastAsia"/>
              </w:rPr>
            </w:pPr>
            <w:r>
              <w:rPr>
                <w:sz w:val="21"/>
                <w:szCs w:val="21"/>
              </w:rPr>
              <w:t>patients</w:t>
            </w:r>
            <w:r>
              <w:rPr>
                <w:sz w:val="21"/>
                <w:szCs w:val="21"/>
              </w:rPr>
              <w:t>、</w:t>
            </w:r>
            <w:r>
              <w:rPr>
                <w:sz w:val="21"/>
                <w:szCs w:val="21"/>
              </w:rPr>
              <w:t>patient_allergies</w:t>
            </w:r>
            <w:r>
              <w:rPr>
                <w:sz w:val="21"/>
                <w:szCs w:val="21"/>
              </w:rPr>
              <w:t>；</w:t>
            </w:r>
            <w:r>
              <w:rPr>
                <w:sz w:val="21"/>
                <w:szCs w:val="21"/>
              </w:rPr>
              <w:t>patients.js</w:t>
            </w:r>
          </w:p>
        </w:tc>
      </w:tr>
      <w:tr w:rsidR="00950A8B" w14:paraId="05CDE8D2"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3BC8839D" w14:textId="77777777" w:rsidR="00950A8B" w:rsidRDefault="00414B0C">
            <w:pPr>
              <w:keepLines/>
              <w:spacing w:line="360" w:lineRule="exact"/>
              <w:ind w:firstLine="0"/>
              <w:rPr>
                <w:rFonts w:hint="eastAsia"/>
              </w:rPr>
            </w:pPr>
            <w:r>
              <w:rPr>
                <w:sz w:val="21"/>
                <w:szCs w:val="21"/>
              </w:rPr>
              <w:lastRenderedPageBreak/>
              <w:t>排班及预约</w:t>
            </w:r>
          </w:p>
        </w:tc>
        <w:tc>
          <w:tcPr>
            <w:tcW w:w="3572" w:type="dxa"/>
            <w:tcBorders>
              <w:left w:val="nil"/>
              <w:bottom w:val="nil"/>
              <w:right w:val="nil"/>
            </w:tcBorders>
            <w:tcMar>
              <w:top w:w="45" w:type="dxa"/>
              <w:left w:w="85" w:type="dxa"/>
              <w:bottom w:w="45" w:type="dxa"/>
              <w:right w:w="85" w:type="dxa"/>
            </w:tcMar>
            <w:vAlign w:val="center"/>
          </w:tcPr>
          <w:p w14:paraId="166DFF5F" w14:textId="77777777" w:rsidR="00950A8B" w:rsidRDefault="00414B0C">
            <w:pPr>
              <w:keepLines/>
              <w:spacing w:line="360" w:lineRule="exact"/>
              <w:ind w:firstLine="0"/>
              <w:rPr>
                <w:rFonts w:hint="eastAsia"/>
              </w:rPr>
            </w:pPr>
            <w:r>
              <w:rPr>
                <w:sz w:val="21"/>
                <w:szCs w:val="21"/>
              </w:rPr>
              <w:t>校验有效资源、时间冲突、预约状态转换</w:t>
            </w:r>
          </w:p>
        </w:tc>
        <w:tc>
          <w:tcPr>
            <w:tcW w:w="3572" w:type="dxa"/>
            <w:tcBorders>
              <w:left w:val="nil"/>
              <w:bottom w:val="nil"/>
              <w:right w:val="nil"/>
            </w:tcBorders>
            <w:tcMar>
              <w:top w:w="45" w:type="dxa"/>
              <w:left w:w="85" w:type="dxa"/>
              <w:bottom w:w="45" w:type="dxa"/>
              <w:right w:w="85" w:type="dxa"/>
            </w:tcMar>
            <w:vAlign w:val="center"/>
          </w:tcPr>
          <w:p w14:paraId="14EA911E" w14:textId="77777777" w:rsidR="00950A8B" w:rsidRDefault="00414B0C">
            <w:pPr>
              <w:keepLines/>
              <w:spacing w:line="360" w:lineRule="exact"/>
              <w:ind w:firstLine="0"/>
              <w:rPr>
                <w:rFonts w:hint="eastAsia"/>
              </w:rPr>
            </w:pPr>
            <w:r>
              <w:rPr>
                <w:sz w:val="21"/>
                <w:szCs w:val="21"/>
              </w:rPr>
              <w:t>schedules</w:t>
            </w:r>
            <w:r>
              <w:rPr>
                <w:sz w:val="21"/>
                <w:szCs w:val="21"/>
              </w:rPr>
              <w:t>、</w:t>
            </w:r>
            <w:r>
              <w:rPr>
                <w:sz w:val="21"/>
                <w:szCs w:val="21"/>
              </w:rPr>
              <w:t>appointments</w:t>
            </w:r>
            <w:r>
              <w:rPr>
                <w:sz w:val="21"/>
                <w:szCs w:val="21"/>
              </w:rPr>
              <w:t>；</w:t>
            </w:r>
            <w:r>
              <w:rPr>
                <w:sz w:val="21"/>
                <w:szCs w:val="21"/>
              </w:rPr>
              <w:t>appointments.js</w:t>
            </w:r>
          </w:p>
        </w:tc>
      </w:tr>
      <w:tr w:rsidR="00950A8B" w14:paraId="11714C92"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47696740" w14:textId="77777777" w:rsidR="00950A8B" w:rsidRDefault="00414B0C">
            <w:pPr>
              <w:keepLines/>
              <w:spacing w:line="360" w:lineRule="exact"/>
              <w:ind w:firstLine="0"/>
              <w:rPr>
                <w:rFonts w:hint="eastAsia"/>
              </w:rPr>
            </w:pPr>
            <w:r>
              <w:rPr>
                <w:sz w:val="21"/>
                <w:szCs w:val="21"/>
              </w:rPr>
              <w:t>就诊与治疗明细</w:t>
            </w:r>
          </w:p>
        </w:tc>
        <w:tc>
          <w:tcPr>
            <w:tcW w:w="3572" w:type="dxa"/>
            <w:tcBorders>
              <w:left w:val="nil"/>
              <w:bottom w:val="nil"/>
              <w:right w:val="nil"/>
            </w:tcBorders>
            <w:tcMar>
              <w:top w:w="45" w:type="dxa"/>
              <w:left w:w="85" w:type="dxa"/>
              <w:bottom w:w="45" w:type="dxa"/>
              <w:right w:w="85" w:type="dxa"/>
            </w:tcMar>
            <w:vAlign w:val="center"/>
          </w:tcPr>
          <w:p w14:paraId="31AAED79" w14:textId="77777777" w:rsidR="00950A8B" w:rsidRDefault="00414B0C">
            <w:pPr>
              <w:keepLines/>
              <w:spacing w:line="360" w:lineRule="exact"/>
              <w:ind w:firstLine="0"/>
              <w:rPr>
                <w:rFonts w:hint="eastAsia"/>
              </w:rPr>
            </w:pPr>
            <w:r>
              <w:rPr>
                <w:sz w:val="21"/>
                <w:szCs w:val="21"/>
              </w:rPr>
              <w:t>维护治疗数量及价格快照，完成后冻结</w:t>
            </w:r>
          </w:p>
        </w:tc>
        <w:tc>
          <w:tcPr>
            <w:tcW w:w="3572" w:type="dxa"/>
            <w:tcBorders>
              <w:left w:val="nil"/>
              <w:bottom w:val="nil"/>
              <w:right w:val="nil"/>
            </w:tcBorders>
            <w:tcMar>
              <w:top w:w="45" w:type="dxa"/>
              <w:left w:w="85" w:type="dxa"/>
              <w:bottom w:w="45" w:type="dxa"/>
              <w:right w:w="85" w:type="dxa"/>
            </w:tcMar>
            <w:vAlign w:val="center"/>
          </w:tcPr>
          <w:p w14:paraId="05651207" w14:textId="77777777" w:rsidR="00950A8B" w:rsidRDefault="00414B0C">
            <w:pPr>
              <w:keepLines/>
              <w:spacing w:line="360" w:lineRule="exact"/>
              <w:ind w:firstLine="0"/>
              <w:rPr>
                <w:rFonts w:hint="eastAsia"/>
              </w:rPr>
            </w:pPr>
            <w:r>
              <w:rPr>
                <w:sz w:val="21"/>
                <w:szCs w:val="21"/>
              </w:rPr>
              <w:t>visits</w:t>
            </w:r>
            <w:r>
              <w:rPr>
                <w:sz w:val="21"/>
                <w:szCs w:val="21"/>
              </w:rPr>
              <w:t>、</w:t>
            </w:r>
            <w:r>
              <w:rPr>
                <w:sz w:val="21"/>
                <w:szCs w:val="21"/>
              </w:rPr>
              <w:t>visit_lines</w:t>
            </w:r>
            <w:r>
              <w:rPr>
                <w:sz w:val="21"/>
                <w:szCs w:val="21"/>
              </w:rPr>
              <w:t>；</w:t>
            </w:r>
            <w:r>
              <w:rPr>
                <w:sz w:val="21"/>
                <w:szCs w:val="21"/>
              </w:rPr>
              <w:t>clinical.js</w:t>
            </w:r>
          </w:p>
        </w:tc>
      </w:tr>
      <w:tr w:rsidR="00950A8B" w14:paraId="0F165A54"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42932F17" w14:textId="77777777" w:rsidR="00950A8B" w:rsidRDefault="00414B0C">
            <w:pPr>
              <w:keepLines/>
              <w:spacing w:line="360" w:lineRule="exact"/>
              <w:ind w:firstLine="0"/>
              <w:rPr>
                <w:rFonts w:hint="eastAsia"/>
              </w:rPr>
            </w:pPr>
            <w:r>
              <w:rPr>
                <w:sz w:val="21"/>
                <w:szCs w:val="21"/>
              </w:rPr>
              <w:t>结算与账簿</w:t>
            </w:r>
          </w:p>
        </w:tc>
        <w:tc>
          <w:tcPr>
            <w:tcW w:w="3572" w:type="dxa"/>
            <w:tcBorders>
              <w:left w:val="nil"/>
              <w:bottom w:val="nil"/>
              <w:right w:val="nil"/>
            </w:tcBorders>
            <w:tcMar>
              <w:top w:w="45" w:type="dxa"/>
              <w:left w:w="85" w:type="dxa"/>
              <w:bottom w:w="45" w:type="dxa"/>
              <w:right w:w="85" w:type="dxa"/>
            </w:tcMar>
            <w:vAlign w:val="center"/>
          </w:tcPr>
          <w:p w14:paraId="23826C16" w14:textId="77777777" w:rsidR="00950A8B" w:rsidRDefault="00414B0C">
            <w:pPr>
              <w:keepLines/>
              <w:spacing w:line="360" w:lineRule="exact"/>
              <w:ind w:firstLine="0"/>
              <w:rPr>
                <w:rFonts w:hint="eastAsia"/>
              </w:rPr>
            </w:pPr>
            <w:r>
              <w:rPr>
                <w:sz w:val="21"/>
                <w:szCs w:val="21"/>
              </w:rPr>
              <w:t>形成唯一开单，核对原款与应收，追加流水</w:t>
            </w:r>
          </w:p>
        </w:tc>
        <w:tc>
          <w:tcPr>
            <w:tcW w:w="3572" w:type="dxa"/>
            <w:tcBorders>
              <w:left w:val="nil"/>
              <w:bottom w:val="nil"/>
              <w:right w:val="nil"/>
            </w:tcBorders>
            <w:tcMar>
              <w:top w:w="45" w:type="dxa"/>
              <w:left w:w="85" w:type="dxa"/>
              <w:bottom w:w="45" w:type="dxa"/>
              <w:right w:w="85" w:type="dxa"/>
            </w:tcMar>
            <w:vAlign w:val="center"/>
          </w:tcPr>
          <w:p w14:paraId="5D793C97" w14:textId="77777777" w:rsidR="00950A8B" w:rsidRDefault="00414B0C">
            <w:pPr>
              <w:keepLines/>
              <w:spacing w:line="360" w:lineRule="exact"/>
              <w:ind w:firstLine="0"/>
              <w:rPr>
                <w:rFonts w:hint="eastAsia"/>
              </w:rPr>
            </w:pPr>
            <w:r>
              <w:rPr>
                <w:sz w:val="21"/>
                <w:szCs w:val="21"/>
              </w:rPr>
              <w:t>settlements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finance.js</w:t>
            </w:r>
          </w:p>
        </w:tc>
      </w:tr>
      <w:tr w:rsidR="00950A8B" w14:paraId="0FD20EB3"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67940A73" w14:textId="77777777" w:rsidR="00950A8B" w:rsidRDefault="00414B0C">
            <w:pPr>
              <w:keepLines/>
              <w:spacing w:line="360" w:lineRule="exact"/>
              <w:ind w:firstLine="0"/>
              <w:rPr>
                <w:rFonts w:hint="eastAsia"/>
              </w:rPr>
            </w:pPr>
            <w:r>
              <w:rPr>
                <w:sz w:val="21"/>
                <w:szCs w:val="21"/>
              </w:rPr>
              <w:t>归并控制</w:t>
            </w:r>
          </w:p>
        </w:tc>
        <w:tc>
          <w:tcPr>
            <w:tcW w:w="3572" w:type="dxa"/>
            <w:tcBorders>
              <w:left w:val="nil"/>
              <w:bottom w:val="nil"/>
              <w:right w:val="nil"/>
            </w:tcBorders>
            <w:tcMar>
              <w:top w:w="45" w:type="dxa"/>
              <w:left w:w="85" w:type="dxa"/>
              <w:bottom w:w="45" w:type="dxa"/>
              <w:right w:w="85" w:type="dxa"/>
            </w:tcMar>
            <w:vAlign w:val="center"/>
          </w:tcPr>
          <w:p w14:paraId="3561D7FD" w14:textId="77777777" w:rsidR="00950A8B" w:rsidRDefault="00414B0C">
            <w:pPr>
              <w:keepLines/>
              <w:spacing w:line="360" w:lineRule="exact"/>
              <w:ind w:firstLine="0"/>
              <w:rPr>
                <w:rFonts w:hint="eastAsia"/>
              </w:rPr>
            </w:pPr>
            <w:r>
              <w:rPr>
                <w:sz w:val="21"/>
                <w:szCs w:val="21"/>
              </w:rPr>
              <w:t>校验身份冲突并迁移引用、撤销会话</w:t>
            </w:r>
          </w:p>
        </w:tc>
        <w:tc>
          <w:tcPr>
            <w:tcW w:w="3572" w:type="dxa"/>
            <w:tcBorders>
              <w:left w:val="nil"/>
              <w:bottom w:val="nil"/>
              <w:right w:val="nil"/>
            </w:tcBorders>
            <w:tcMar>
              <w:top w:w="45" w:type="dxa"/>
              <w:left w:w="85" w:type="dxa"/>
              <w:bottom w:w="45" w:type="dxa"/>
              <w:right w:w="85" w:type="dxa"/>
            </w:tcMar>
            <w:vAlign w:val="center"/>
          </w:tcPr>
          <w:p w14:paraId="05A7C235" w14:textId="77777777" w:rsidR="00950A8B" w:rsidRDefault="00414B0C">
            <w:pPr>
              <w:keepLines/>
              <w:spacing w:line="360" w:lineRule="exact"/>
              <w:ind w:firstLine="0"/>
              <w:rPr>
                <w:rFonts w:hint="eastAsia"/>
              </w:rPr>
            </w:pPr>
            <w:r>
              <w:rPr>
                <w:sz w:val="21"/>
                <w:szCs w:val="21"/>
              </w:rPr>
              <w:t>patient-merge.js</w:t>
            </w:r>
            <w:r>
              <w:rPr>
                <w:sz w:val="21"/>
                <w:szCs w:val="21"/>
              </w:rPr>
              <w:t>、</w:t>
            </w:r>
            <w:r>
              <w:rPr>
                <w:sz w:val="21"/>
                <w:szCs w:val="21"/>
              </w:rPr>
              <w:t>patient_aliases</w:t>
            </w:r>
          </w:p>
        </w:tc>
      </w:tr>
      <w:tr w:rsidR="00950A8B" w14:paraId="47A89967" w14:textId="77777777">
        <w:trPr>
          <w:cantSplit/>
          <w:jc w:val="center"/>
        </w:trPr>
        <w:tc>
          <w:tcPr>
            <w:tcW w:w="1701" w:type="dxa"/>
            <w:tcBorders>
              <w:left w:val="nil"/>
              <w:bottom w:val="single" w:sz="7" w:space="0" w:color="000000"/>
              <w:right w:val="nil"/>
            </w:tcBorders>
            <w:tcMar>
              <w:top w:w="45" w:type="dxa"/>
              <w:left w:w="85" w:type="dxa"/>
              <w:bottom w:w="45" w:type="dxa"/>
              <w:right w:w="85" w:type="dxa"/>
            </w:tcMar>
            <w:vAlign w:val="center"/>
          </w:tcPr>
          <w:p w14:paraId="088A9949" w14:textId="77777777" w:rsidR="00950A8B" w:rsidRDefault="00414B0C">
            <w:pPr>
              <w:keepLines/>
              <w:spacing w:line="360" w:lineRule="exact"/>
              <w:ind w:firstLine="0"/>
              <w:rPr>
                <w:rFonts w:hint="eastAsia"/>
              </w:rPr>
            </w:pPr>
            <w:r>
              <w:rPr>
                <w:sz w:val="21"/>
                <w:szCs w:val="21"/>
              </w:rPr>
              <w:t>账号控制</w:t>
            </w:r>
          </w:p>
        </w:tc>
        <w:tc>
          <w:tcPr>
            <w:tcW w:w="3572" w:type="dxa"/>
            <w:tcBorders>
              <w:left w:val="nil"/>
              <w:bottom w:val="single" w:sz="7" w:space="0" w:color="000000"/>
              <w:right w:val="nil"/>
            </w:tcBorders>
            <w:tcMar>
              <w:top w:w="45" w:type="dxa"/>
              <w:left w:w="85" w:type="dxa"/>
              <w:bottom w:w="45" w:type="dxa"/>
              <w:right w:w="85" w:type="dxa"/>
            </w:tcMar>
            <w:vAlign w:val="center"/>
          </w:tcPr>
          <w:p w14:paraId="48273819" w14:textId="77777777" w:rsidR="00950A8B" w:rsidRDefault="00414B0C">
            <w:pPr>
              <w:keepLines/>
              <w:spacing w:line="360" w:lineRule="exact"/>
              <w:ind w:firstLine="0"/>
              <w:rPr>
                <w:rFonts w:hint="eastAsia"/>
              </w:rPr>
            </w:pPr>
            <w:r>
              <w:rPr>
                <w:sz w:val="21"/>
                <w:szCs w:val="21"/>
              </w:rPr>
              <w:t>在职状态、归属、有效管理者和恢复规则</w:t>
            </w:r>
          </w:p>
        </w:tc>
        <w:tc>
          <w:tcPr>
            <w:tcW w:w="3572" w:type="dxa"/>
            <w:tcBorders>
              <w:left w:val="nil"/>
              <w:bottom w:val="single" w:sz="7" w:space="0" w:color="000000"/>
              <w:right w:val="nil"/>
            </w:tcBorders>
            <w:tcMar>
              <w:top w:w="45" w:type="dxa"/>
              <w:left w:w="85" w:type="dxa"/>
              <w:bottom w:w="45" w:type="dxa"/>
              <w:right w:w="85" w:type="dxa"/>
            </w:tcMar>
            <w:vAlign w:val="center"/>
          </w:tcPr>
          <w:p w14:paraId="239FE1DD" w14:textId="77777777" w:rsidR="00950A8B" w:rsidRDefault="00414B0C">
            <w:pPr>
              <w:keepLines/>
              <w:spacing w:line="360" w:lineRule="exact"/>
              <w:ind w:firstLine="0"/>
              <w:rPr>
                <w:rFonts w:hint="eastAsia"/>
              </w:rPr>
            </w:pPr>
            <w:r>
              <w:rPr>
                <w:sz w:val="21"/>
                <w:szCs w:val="21"/>
              </w:rPr>
              <w:t>accounts.js</w:t>
            </w:r>
            <w:r>
              <w:rPr>
                <w:sz w:val="21"/>
                <w:szCs w:val="21"/>
              </w:rPr>
              <w:t>、</w:t>
            </w:r>
            <w:r>
              <w:rPr>
                <w:sz w:val="21"/>
                <w:szCs w:val="21"/>
              </w:rPr>
              <w:t>users</w:t>
            </w:r>
            <w:r>
              <w:rPr>
                <w:sz w:val="21"/>
                <w:szCs w:val="21"/>
              </w:rPr>
              <w:t>、</w:t>
            </w:r>
            <w:r>
              <w:rPr>
                <w:sz w:val="21"/>
                <w:szCs w:val="21"/>
              </w:rPr>
              <w:t>password_reset_tokens</w:t>
            </w:r>
          </w:p>
        </w:tc>
      </w:tr>
    </w:tbl>
    <w:p w14:paraId="2A11CE26" w14:textId="77777777" w:rsidR="00950A8B" w:rsidRDefault="00414B0C">
      <w:pPr>
        <w:rPr>
          <w:rFonts w:hint="eastAsia"/>
        </w:rPr>
      </w:pPr>
      <w:r>
        <w:t>分析模型使用对象和操作表达责任，当前</w:t>
      </w:r>
      <w:r>
        <w:t>JavaScript</w:t>
      </w:r>
      <w:r>
        <w:t>源码采用函数式业务服务与</w:t>
      </w:r>
      <w:r>
        <w:t>Repository</w:t>
      </w:r>
      <w:r>
        <w:t>实现这些责任，没有把图上的分析类名称虚称为源码中实际存在的</w:t>
      </w:r>
      <w:r>
        <w:t>class</w:t>
      </w:r>
      <w:r>
        <w:t>。课程物理页</w:t>
      </w:r>
      <w:r>
        <w:t>313—320</w:t>
      </w:r>
      <w:r>
        <w:t>强调通过消息完成责任分配，因此图中每个请求都有明确接收对象，不能把箭头只解释为数据流。</w:t>
      </w:r>
    </w:p>
    <w:p w14:paraId="081E5775" w14:textId="77777777" w:rsidR="00950A8B" w:rsidRDefault="00414B0C">
      <w:pPr>
        <w:pStyle w:val="21"/>
        <w:numPr>
          <w:ilvl w:val="1"/>
          <w:numId w:val="10"/>
        </w:numPr>
      </w:pPr>
      <w:bookmarkStart w:id="66" w:name="_Toc243250016"/>
      <w:r>
        <w:lastRenderedPageBreak/>
        <w:t>关键分析与设计交互</w:t>
      </w:r>
      <w:bookmarkEnd w:id="66"/>
    </w:p>
    <w:p w14:paraId="0F0DDA34" w14:textId="77777777" w:rsidR="00950A8B" w:rsidRDefault="00414B0C">
      <w:pPr>
        <w:keepNext/>
        <w:keepLines/>
        <w:spacing w:before="120" w:line="240" w:lineRule="auto"/>
        <w:ind w:firstLine="0"/>
        <w:jc w:val="center"/>
        <w:rPr>
          <w:rFonts w:hint="eastAsia"/>
        </w:rPr>
      </w:pPr>
      <w:r>
        <w:rPr>
          <w:noProof/>
        </w:rPr>
        <w:drawing>
          <wp:inline distT="0" distB="0" distL="0" distR="0" wp14:anchorId="6463BA40" wp14:editId="60ED1884">
            <wp:extent cx="5616000" cy="5662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booking.png"/>
                    <pic:cNvPicPr/>
                  </pic:nvPicPr>
                  <pic:blipFill>
                    <a:blip r:embed="rId24"/>
                    <a:stretch>
                      <a:fillRect/>
                    </a:stretch>
                  </pic:blipFill>
                  <pic:spPr>
                    <a:xfrm>
                      <a:off x="0" y="0"/>
                      <a:ext cx="5616000" cy="5662800"/>
                    </a:xfrm>
                    <a:prstGeom prst="rect">
                      <a:avLst/>
                    </a:prstGeom>
                  </pic:spPr>
                </pic:pic>
              </a:graphicData>
            </a:graphic>
          </wp:inline>
        </w:drawing>
      </w:r>
    </w:p>
    <w:p w14:paraId="2178C74C" w14:textId="4FA30D1A" w:rsidR="00950A8B" w:rsidRDefault="00414B0C">
      <w:pPr>
        <w:pStyle w:val="af7"/>
        <w:spacing w:before="60" w:after="120"/>
        <w:jc w:val="center"/>
        <w:rPr>
          <w:rFonts w:hint="eastAsia"/>
        </w:rPr>
      </w:pPr>
      <w:bookmarkStart w:id="67" w:name="_Toc243250100"/>
      <w:r>
        <w:rPr>
          <w:b/>
          <w:bCs/>
        </w:rPr>
        <w:t>图</w:t>
      </w:r>
      <w:r>
        <w:rPr>
          <w:b/>
          <w:bCs/>
        </w:rPr>
        <w:t xml:space="preserve"> </w:t>
      </w:r>
      <w:bookmarkStart w:id="68" w:name="analysis_booking"/>
      <w:r>
        <w:rPr>
          <w:b/>
          <w:bCs/>
        </w:rPr>
        <w:fldChar w:fldCharType="begin"/>
      </w:r>
      <w:r>
        <w:rPr>
          <w:b/>
          <w:bCs/>
        </w:rPr>
        <w:instrText xml:space="preserve"> SEQ Figure \* ARABIC </w:instrText>
      </w:r>
      <w:r>
        <w:rPr>
          <w:b/>
          <w:bCs/>
        </w:rPr>
        <w:fldChar w:fldCharType="separate"/>
      </w:r>
      <w:r w:rsidR="00B320BB">
        <w:rPr>
          <w:rFonts w:hint="eastAsia"/>
          <w:b/>
          <w:bCs/>
          <w:noProof/>
        </w:rPr>
        <w:t>12</w:t>
      </w:r>
      <w:r>
        <w:rPr>
          <w:b/>
          <w:bCs/>
        </w:rPr>
        <w:fldChar w:fldCharType="end"/>
      </w:r>
      <w:bookmarkEnd w:id="68"/>
      <w:r>
        <w:t xml:space="preserve">　预约用例的分析序列</w:t>
      </w:r>
      <w:bookmarkEnd w:id="67"/>
    </w:p>
    <w:p w14:paraId="3182703F" w14:textId="77777777" w:rsidR="00950A8B" w:rsidRDefault="00414B0C">
      <w:pPr>
        <w:rPr>
          <w:rFonts w:hint="eastAsia"/>
        </w:rPr>
      </w:pPr>
      <w:r>
        <w:t>预约控制根据当前会话确定患者范围，要求排班提供有效时段和容量信息，并由预约集合判断医生及患者的重叠占用。成功后才建立预约；若检查或保存失败，同一事务回滚。界面只接收确认或冲突结果，不自行以本页数组推断全库可用性。</w:t>
      </w:r>
    </w:p>
    <w:p w14:paraId="7418FF38" w14:textId="77777777" w:rsidR="00950A8B" w:rsidRDefault="00414B0C">
      <w:pPr>
        <w:keepNext/>
        <w:keepLines/>
        <w:spacing w:before="120" w:line="240" w:lineRule="auto"/>
        <w:ind w:firstLine="0"/>
        <w:jc w:val="center"/>
        <w:rPr>
          <w:rFonts w:hint="eastAsia"/>
        </w:rPr>
      </w:pPr>
      <w:r>
        <w:rPr>
          <w:noProof/>
        </w:rPr>
        <w:lastRenderedPageBreak/>
        <w:drawing>
          <wp:inline distT="0" distB="0" distL="0" distR="0" wp14:anchorId="02D2760B" wp14:editId="5F0741A9">
            <wp:extent cx="5616000" cy="6130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finance.png"/>
                    <pic:cNvPicPr/>
                  </pic:nvPicPr>
                  <pic:blipFill>
                    <a:blip r:embed="rId25"/>
                    <a:stretch>
                      <a:fillRect/>
                    </a:stretch>
                  </pic:blipFill>
                  <pic:spPr>
                    <a:xfrm>
                      <a:off x="0" y="0"/>
                      <a:ext cx="5616000" cy="6130800"/>
                    </a:xfrm>
                    <a:prstGeom prst="rect">
                      <a:avLst/>
                    </a:prstGeom>
                  </pic:spPr>
                </pic:pic>
              </a:graphicData>
            </a:graphic>
          </wp:inline>
        </w:drawing>
      </w:r>
    </w:p>
    <w:p w14:paraId="7E03FB7B" w14:textId="1B928C3A" w:rsidR="00950A8B" w:rsidRDefault="00414B0C">
      <w:pPr>
        <w:pStyle w:val="af7"/>
        <w:spacing w:before="60" w:after="120"/>
        <w:jc w:val="center"/>
        <w:rPr>
          <w:rFonts w:hint="eastAsia"/>
        </w:rPr>
      </w:pPr>
      <w:bookmarkStart w:id="69" w:name="_Toc243250101"/>
      <w:r>
        <w:rPr>
          <w:b/>
          <w:bCs/>
        </w:rPr>
        <w:t>图</w:t>
      </w:r>
      <w:r>
        <w:rPr>
          <w:b/>
          <w:bCs/>
        </w:rPr>
        <w:t xml:space="preserve"> </w:t>
      </w:r>
      <w:bookmarkStart w:id="70" w:name="analysis_finance"/>
      <w:r>
        <w:rPr>
          <w:b/>
          <w:bCs/>
        </w:rPr>
        <w:fldChar w:fldCharType="begin"/>
      </w:r>
      <w:r>
        <w:rPr>
          <w:b/>
          <w:bCs/>
        </w:rPr>
        <w:instrText xml:space="preserve"> SEQ Figure \* ARABIC </w:instrText>
      </w:r>
      <w:r>
        <w:rPr>
          <w:b/>
          <w:bCs/>
        </w:rPr>
        <w:fldChar w:fldCharType="separate"/>
      </w:r>
      <w:r w:rsidR="00B320BB">
        <w:rPr>
          <w:rFonts w:hint="eastAsia"/>
          <w:b/>
          <w:bCs/>
          <w:noProof/>
        </w:rPr>
        <w:t>13</w:t>
      </w:r>
      <w:r>
        <w:rPr>
          <w:b/>
          <w:bCs/>
        </w:rPr>
        <w:fldChar w:fldCharType="end"/>
      </w:r>
      <w:bookmarkEnd w:id="70"/>
      <w:r>
        <w:t xml:space="preserve">　收款用例的设计序列</w:t>
      </w:r>
      <w:bookmarkEnd w:id="69"/>
    </w:p>
    <w:p w14:paraId="79D38C80" w14:textId="77777777" w:rsidR="00950A8B" w:rsidRDefault="00414B0C">
      <w:pPr>
        <w:rPr>
          <w:rFonts w:hint="eastAsia"/>
        </w:rPr>
      </w:pPr>
      <w:r>
        <w:t>财务设计序列进一步加入事务仓储与审计责任。原单的应收、已收和已退共同决定本次可收金额；幂等结果与新流水在同一事务内保存，避免网络重试生成第二笔款项。审计由独立机制留痕，日志中不保存口令或恢复原始凭证。</w:t>
      </w:r>
    </w:p>
    <w:p w14:paraId="43C1FD37" w14:textId="77777777" w:rsidR="00950A8B" w:rsidRDefault="00414B0C">
      <w:pPr>
        <w:pStyle w:val="21"/>
        <w:numPr>
          <w:ilvl w:val="1"/>
          <w:numId w:val="10"/>
        </w:numPr>
      </w:pPr>
      <w:bookmarkStart w:id="71" w:name="_Toc243250017"/>
      <w:r>
        <w:lastRenderedPageBreak/>
        <w:t>对象状态与不变式</w:t>
      </w:r>
      <w:bookmarkEnd w:id="71"/>
    </w:p>
    <w:p w14:paraId="041C046C" w14:textId="77777777" w:rsidR="00950A8B" w:rsidRDefault="00414B0C">
      <w:pPr>
        <w:keepNext/>
        <w:keepLines/>
        <w:spacing w:before="120" w:line="240" w:lineRule="auto"/>
        <w:ind w:firstLine="0"/>
        <w:jc w:val="center"/>
        <w:rPr>
          <w:rFonts w:hint="eastAsia"/>
        </w:rPr>
      </w:pPr>
      <w:r>
        <w:rPr>
          <w:noProof/>
        </w:rPr>
        <w:drawing>
          <wp:inline distT="0" distB="0" distL="0" distR="0" wp14:anchorId="346EDD0B" wp14:editId="1C22C803">
            <wp:extent cx="5616000" cy="6645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ointment_states.png"/>
                    <pic:cNvPicPr/>
                  </pic:nvPicPr>
                  <pic:blipFill>
                    <a:blip r:embed="rId26"/>
                    <a:stretch>
                      <a:fillRect/>
                    </a:stretch>
                  </pic:blipFill>
                  <pic:spPr>
                    <a:xfrm>
                      <a:off x="0" y="0"/>
                      <a:ext cx="5616000" cy="6645600"/>
                    </a:xfrm>
                    <a:prstGeom prst="rect">
                      <a:avLst/>
                    </a:prstGeom>
                  </pic:spPr>
                </pic:pic>
              </a:graphicData>
            </a:graphic>
          </wp:inline>
        </w:drawing>
      </w:r>
    </w:p>
    <w:p w14:paraId="41E243C1" w14:textId="1DED9CCC" w:rsidR="00950A8B" w:rsidRDefault="00414B0C">
      <w:pPr>
        <w:pStyle w:val="af7"/>
        <w:spacing w:before="60" w:after="120"/>
        <w:jc w:val="center"/>
        <w:rPr>
          <w:rFonts w:hint="eastAsia"/>
        </w:rPr>
      </w:pPr>
      <w:bookmarkStart w:id="72" w:name="_Toc243250102"/>
      <w:r>
        <w:rPr>
          <w:b/>
          <w:bCs/>
        </w:rPr>
        <w:t>图</w:t>
      </w:r>
      <w:r>
        <w:rPr>
          <w:b/>
          <w:bCs/>
        </w:rPr>
        <w:t xml:space="preserve"> </w:t>
      </w:r>
      <w:bookmarkStart w:id="73" w:name="appointment_states"/>
      <w:r>
        <w:rPr>
          <w:b/>
          <w:bCs/>
        </w:rPr>
        <w:fldChar w:fldCharType="begin"/>
      </w:r>
      <w:r>
        <w:rPr>
          <w:b/>
          <w:bCs/>
        </w:rPr>
        <w:instrText xml:space="preserve"> SEQ Figure \* ARABIC </w:instrText>
      </w:r>
      <w:r>
        <w:rPr>
          <w:b/>
          <w:bCs/>
        </w:rPr>
        <w:fldChar w:fldCharType="separate"/>
      </w:r>
      <w:r w:rsidR="00B320BB">
        <w:rPr>
          <w:rFonts w:hint="eastAsia"/>
          <w:b/>
          <w:bCs/>
          <w:noProof/>
        </w:rPr>
        <w:t>14</w:t>
      </w:r>
      <w:r>
        <w:rPr>
          <w:b/>
          <w:bCs/>
        </w:rPr>
        <w:fldChar w:fldCharType="end"/>
      </w:r>
      <w:bookmarkEnd w:id="73"/>
      <w:r>
        <w:t xml:space="preserve">　预约状态机</w:t>
      </w:r>
      <w:bookmarkEnd w:id="72"/>
    </w:p>
    <w:p w14:paraId="204E1683" w14:textId="77777777" w:rsidR="00950A8B" w:rsidRDefault="00414B0C">
      <w:pPr>
        <w:keepNext/>
        <w:keepLines/>
        <w:spacing w:before="120" w:line="240" w:lineRule="auto"/>
        <w:ind w:firstLine="0"/>
        <w:jc w:val="center"/>
        <w:rPr>
          <w:rFonts w:hint="eastAsia"/>
        </w:rPr>
      </w:pPr>
      <w:r>
        <w:rPr>
          <w:noProof/>
        </w:rPr>
        <w:lastRenderedPageBreak/>
        <w:drawing>
          <wp:inline distT="0" distB="0" distL="0" distR="0" wp14:anchorId="7D5FECD5" wp14:editId="640DAE19">
            <wp:extent cx="5616000" cy="4399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nical_states.png"/>
                    <pic:cNvPicPr/>
                  </pic:nvPicPr>
                  <pic:blipFill>
                    <a:blip r:embed="rId27"/>
                    <a:stretch>
                      <a:fillRect/>
                    </a:stretch>
                  </pic:blipFill>
                  <pic:spPr>
                    <a:xfrm>
                      <a:off x="0" y="0"/>
                      <a:ext cx="5616000" cy="4399200"/>
                    </a:xfrm>
                    <a:prstGeom prst="rect">
                      <a:avLst/>
                    </a:prstGeom>
                  </pic:spPr>
                </pic:pic>
              </a:graphicData>
            </a:graphic>
          </wp:inline>
        </w:drawing>
      </w:r>
    </w:p>
    <w:p w14:paraId="6EC2596F" w14:textId="021F27D5" w:rsidR="00950A8B" w:rsidRDefault="00414B0C">
      <w:pPr>
        <w:pStyle w:val="af7"/>
        <w:spacing w:before="60" w:after="120"/>
        <w:jc w:val="center"/>
        <w:rPr>
          <w:rFonts w:hint="eastAsia"/>
        </w:rPr>
      </w:pPr>
      <w:bookmarkStart w:id="74" w:name="_Toc243250103"/>
      <w:r>
        <w:rPr>
          <w:b/>
          <w:bCs/>
        </w:rPr>
        <w:t>图</w:t>
      </w:r>
      <w:r>
        <w:rPr>
          <w:b/>
          <w:bCs/>
        </w:rPr>
        <w:t xml:space="preserve"> </w:t>
      </w:r>
      <w:bookmarkStart w:id="75" w:name="clinical_states"/>
      <w:r>
        <w:rPr>
          <w:b/>
          <w:bCs/>
        </w:rPr>
        <w:fldChar w:fldCharType="begin"/>
      </w:r>
      <w:r>
        <w:rPr>
          <w:b/>
          <w:bCs/>
        </w:rPr>
        <w:instrText xml:space="preserve"> SEQ Figure \* ARABIC </w:instrText>
      </w:r>
      <w:r>
        <w:rPr>
          <w:b/>
          <w:bCs/>
        </w:rPr>
        <w:fldChar w:fldCharType="separate"/>
      </w:r>
      <w:r w:rsidR="00B320BB">
        <w:rPr>
          <w:rFonts w:hint="eastAsia"/>
          <w:b/>
          <w:bCs/>
          <w:noProof/>
        </w:rPr>
        <w:t>15</w:t>
      </w:r>
      <w:r>
        <w:rPr>
          <w:b/>
          <w:bCs/>
        </w:rPr>
        <w:fldChar w:fldCharType="end"/>
      </w:r>
      <w:bookmarkEnd w:id="75"/>
      <w:r>
        <w:t xml:space="preserve">　诊疗记录状态机</w:t>
      </w:r>
      <w:bookmarkEnd w:id="74"/>
    </w:p>
    <w:p w14:paraId="30EDD9DB" w14:textId="77777777" w:rsidR="00950A8B" w:rsidRDefault="00414B0C">
      <w:pPr>
        <w:keepNext/>
        <w:keepLines/>
        <w:spacing w:before="120" w:line="240" w:lineRule="auto"/>
        <w:ind w:firstLine="0"/>
        <w:jc w:val="center"/>
        <w:rPr>
          <w:rFonts w:hint="eastAsia"/>
        </w:rPr>
      </w:pPr>
      <w:r>
        <w:rPr>
          <w:noProof/>
        </w:rPr>
        <w:lastRenderedPageBreak/>
        <w:drawing>
          <wp:inline distT="0" distB="0" distL="0" distR="0" wp14:anchorId="7BDCE5B2" wp14:editId="6464DE17">
            <wp:extent cx="5616000" cy="6832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ial_states.png"/>
                    <pic:cNvPicPr/>
                  </pic:nvPicPr>
                  <pic:blipFill>
                    <a:blip r:embed="rId28"/>
                    <a:stretch>
                      <a:fillRect/>
                    </a:stretch>
                  </pic:blipFill>
                  <pic:spPr>
                    <a:xfrm>
                      <a:off x="0" y="0"/>
                      <a:ext cx="5616000" cy="6832800"/>
                    </a:xfrm>
                    <a:prstGeom prst="rect">
                      <a:avLst/>
                    </a:prstGeom>
                  </pic:spPr>
                </pic:pic>
              </a:graphicData>
            </a:graphic>
          </wp:inline>
        </w:drawing>
      </w:r>
    </w:p>
    <w:p w14:paraId="2FCB7B01" w14:textId="665F316A" w:rsidR="00950A8B" w:rsidRDefault="00414B0C">
      <w:pPr>
        <w:pStyle w:val="af7"/>
        <w:spacing w:before="60" w:after="120"/>
        <w:jc w:val="center"/>
        <w:rPr>
          <w:rFonts w:hint="eastAsia"/>
        </w:rPr>
      </w:pPr>
      <w:bookmarkStart w:id="76" w:name="_Toc243250104"/>
      <w:r>
        <w:rPr>
          <w:b/>
          <w:bCs/>
        </w:rPr>
        <w:t>图</w:t>
      </w:r>
      <w:r>
        <w:rPr>
          <w:b/>
          <w:bCs/>
        </w:rPr>
        <w:t xml:space="preserve"> </w:t>
      </w:r>
      <w:bookmarkStart w:id="77" w:name="financial_states"/>
      <w:r>
        <w:rPr>
          <w:b/>
          <w:bCs/>
        </w:rPr>
        <w:fldChar w:fldCharType="begin"/>
      </w:r>
      <w:r>
        <w:rPr>
          <w:b/>
          <w:bCs/>
        </w:rPr>
        <w:instrText xml:space="preserve"> SEQ Figure \* ARABIC </w:instrText>
      </w:r>
      <w:r>
        <w:rPr>
          <w:b/>
          <w:bCs/>
        </w:rPr>
        <w:fldChar w:fldCharType="separate"/>
      </w:r>
      <w:r w:rsidR="00B320BB">
        <w:rPr>
          <w:rFonts w:hint="eastAsia"/>
          <w:b/>
          <w:bCs/>
          <w:noProof/>
        </w:rPr>
        <w:t>16</w:t>
      </w:r>
      <w:r>
        <w:rPr>
          <w:b/>
          <w:bCs/>
        </w:rPr>
        <w:fldChar w:fldCharType="end"/>
      </w:r>
      <w:bookmarkEnd w:id="77"/>
      <w:r>
        <w:t xml:space="preserve">　结算金额派生状态与冲销</w:t>
      </w:r>
      <w:bookmarkEnd w:id="76"/>
    </w:p>
    <w:p w14:paraId="2C3AA40A" w14:textId="77777777" w:rsidR="00950A8B" w:rsidRDefault="00414B0C">
      <w:pPr>
        <w:keepNext/>
        <w:keepLines/>
        <w:spacing w:before="120" w:line="240" w:lineRule="auto"/>
        <w:ind w:firstLine="0"/>
        <w:jc w:val="center"/>
        <w:rPr>
          <w:rFonts w:hint="eastAsia"/>
        </w:rPr>
      </w:pPr>
      <w:r>
        <w:rPr>
          <w:noProof/>
        </w:rPr>
        <w:lastRenderedPageBreak/>
        <w:drawing>
          <wp:inline distT="0" distB="0" distL="0" distR="0" wp14:anchorId="0CA8FF16" wp14:editId="4A4EA397">
            <wp:extent cx="5616000" cy="4492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ntist_states.png"/>
                    <pic:cNvPicPr/>
                  </pic:nvPicPr>
                  <pic:blipFill>
                    <a:blip r:embed="rId29"/>
                    <a:stretch>
                      <a:fillRect/>
                    </a:stretch>
                  </pic:blipFill>
                  <pic:spPr>
                    <a:xfrm>
                      <a:off x="0" y="0"/>
                      <a:ext cx="5616000" cy="4492800"/>
                    </a:xfrm>
                    <a:prstGeom prst="rect">
                      <a:avLst/>
                    </a:prstGeom>
                  </pic:spPr>
                </pic:pic>
              </a:graphicData>
            </a:graphic>
          </wp:inline>
        </w:drawing>
      </w:r>
    </w:p>
    <w:p w14:paraId="60B3E2D5" w14:textId="59ED8C65" w:rsidR="00950A8B" w:rsidRDefault="00414B0C">
      <w:pPr>
        <w:pStyle w:val="af7"/>
        <w:spacing w:before="60" w:after="120"/>
        <w:jc w:val="center"/>
        <w:rPr>
          <w:rFonts w:hint="eastAsia"/>
        </w:rPr>
      </w:pPr>
      <w:bookmarkStart w:id="78" w:name="_Toc243250105"/>
      <w:r>
        <w:rPr>
          <w:b/>
          <w:bCs/>
        </w:rPr>
        <w:t>图</w:t>
      </w:r>
      <w:r>
        <w:rPr>
          <w:b/>
          <w:bCs/>
        </w:rPr>
        <w:t xml:space="preserve"> </w:t>
      </w:r>
      <w:bookmarkStart w:id="79" w:name="dentist_states"/>
      <w:r>
        <w:rPr>
          <w:b/>
          <w:bCs/>
        </w:rPr>
        <w:fldChar w:fldCharType="begin"/>
      </w:r>
      <w:r>
        <w:rPr>
          <w:b/>
          <w:bCs/>
        </w:rPr>
        <w:instrText xml:space="preserve"> SEQ Figure \* ARABIC </w:instrText>
      </w:r>
      <w:r>
        <w:rPr>
          <w:b/>
          <w:bCs/>
        </w:rPr>
        <w:fldChar w:fldCharType="separate"/>
      </w:r>
      <w:r w:rsidR="00B320BB">
        <w:rPr>
          <w:rFonts w:hint="eastAsia"/>
          <w:b/>
          <w:bCs/>
          <w:noProof/>
        </w:rPr>
        <w:t>17</w:t>
      </w:r>
      <w:r>
        <w:rPr>
          <w:b/>
          <w:bCs/>
        </w:rPr>
        <w:fldChar w:fldCharType="end"/>
      </w:r>
      <w:bookmarkEnd w:id="79"/>
      <w:r>
        <w:t xml:space="preserve">　牙医资源对象状态机</w:t>
      </w:r>
      <w:bookmarkEnd w:id="78"/>
    </w:p>
    <w:p w14:paraId="7011DEFE" w14:textId="77777777" w:rsidR="00950A8B" w:rsidRDefault="00414B0C">
      <w:pPr>
        <w:rPr>
          <w:rFonts w:hint="eastAsia"/>
        </w:rPr>
      </w:pPr>
      <w:r>
        <w:t>预约状态是持久化枚举；诊疗仅有</w:t>
      </w:r>
      <w:r>
        <w:t>open</w:t>
      </w:r>
      <w:r>
        <w:t>和</w:t>
      </w:r>
      <w:r>
        <w:t>completed</w:t>
      </w:r>
      <w:r>
        <w:t>，附记为完成后追加的独立对象。结算的</w:t>
      </w:r>
      <w:r>
        <w:t>unpaid</w:t>
      </w:r>
      <w:r>
        <w:t>、</w:t>
      </w:r>
      <w:r>
        <w:t>partial</w:t>
      </w:r>
      <w:r>
        <w:t>、</w:t>
      </w:r>
      <w:r>
        <w:t>paid</w:t>
      </w:r>
      <w:r>
        <w:t>和</w:t>
      </w:r>
      <w:r>
        <w:t>void</w:t>
      </w:r>
      <w:r>
        <w:t>是金额聚合得到的视图状态，</w:t>
      </w:r>
      <w:r>
        <w:t>settlements</w:t>
      </w:r>
      <w:r>
        <w:t>没有持久化</w:t>
      </w:r>
      <w:r>
        <w:t>status</w:t>
      </w:r>
      <w:r>
        <w:t>字段，不能把派生状态当作物理列。牙医有效性是资源状态，停用不删除历史关联。状态迁移均需符合事件、警戒条件、动作和目标状态，拒绝以页面操作绕开服务端守卫。</w:t>
      </w:r>
    </w:p>
    <w:p w14:paraId="78A49967" w14:textId="77777777" w:rsidR="00950A8B" w:rsidRDefault="00414B0C">
      <w:pPr>
        <w:pStyle w:val="21"/>
        <w:numPr>
          <w:ilvl w:val="1"/>
          <w:numId w:val="10"/>
        </w:numPr>
      </w:pPr>
      <w:bookmarkStart w:id="80" w:name="_Toc243250018"/>
      <w:r>
        <w:lastRenderedPageBreak/>
        <w:t>四架构型分析</w:t>
      </w:r>
      <w:bookmarkEnd w:id="80"/>
    </w:p>
    <w:p w14:paraId="5D9DEA3E" w14:textId="77777777" w:rsidR="00950A8B" w:rsidRDefault="00414B0C">
      <w:pPr>
        <w:keepNext/>
        <w:keepLines/>
        <w:spacing w:before="120" w:line="240" w:lineRule="auto"/>
        <w:ind w:firstLine="0"/>
        <w:jc w:val="center"/>
        <w:rPr>
          <w:rFonts w:hint="eastAsia"/>
        </w:rPr>
      </w:pPr>
      <w:r>
        <w:rPr>
          <w:noProof/>
        </w:rPr>
        <w:drawing>
          <wp:inline distT="0" distB="0" distL="0" distR="0" wp14:anchorId="45E6C553" wp14:editId="412CE974">
            <wp:extent cx="5616000" cy="5709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ed_model.png"/>
                    <pic:cNvPicPr/>
                  </pic:nvPicPr>
                  <pic:blipFill>
                    <a:blip r:embed="rId30"/>
                    <a:stretch>
                      <a:fillRect/>
                    </a:stretch>
                  </pic:blipFill>
                  <pic:spPr>
                    <a:xfrm>
                      <a:off x="0" y="0"/>
                      <a:ext cx="5616000" cy="5709600"/>
                    </a:xfrm>
                    <a:prstGeom prst="rect">
                      <a:avLst/>
                    </a:prstGeom>
                  </pic:spPr>
                </pic:pic>
              </a:graphicData>
            </a:graphic>
          </wp:inline>
        </w:drawing>
      </w:r>
    </w:p>
    <w:p w14:paraId="0E304709" w14:textId="2E83CCFA" w:rsidR="00950A8B" w:rsidRDefault="00414B0C">
      <w:pPr>
        <w:pStyle w:val="af7"/>
        <w:spacing w:before="60" w:after="120"/>
        <w:jc w:val="center"/>
        <w:rPr>
          <w:rFonts w:hint="eastAsia"/>
        </w:rPr>
      </w:pPr>
      <w:bookmarkStart w:id="81" w:name="_Toc243250106"/>
      <w:r>
        <w:rPr>
          <w:b/>
          <w:bCs/>
        </w:rPr>
        <w:t>图</w:t>
      </w:r>
      <w:r>
        <w:rPr>
          <w:b/>
          <w:bCs/>
        </w:rPr>
        <w:t xml:space="preserve"> </w:t>
      </w:r>
      <w:bookmarkStart w:id="82" w:name="colored_model"/>
      <w:r>
        <w:rPr>
          <w:b/>
          <w:bCs/>
        </w:rPr>
        <w:fldChar w:fldCharType="begin"/>
      </w:r>
      <w:r>
        <w:rPr>
          <w:b/>
          <w:bCs/>
        </w:rPr>
        <w:instrText xml:space="preserve"> SEQ Figure \* ARABIC </w:instrText>
      </w:r>
      <w:r>
        <w:rPr>
          <w:b/>
          <w:bCs/>
        </w:rPr>
        <w:fldChar w:fldCharType="separate"/>
      </w:r>
      <w:r w:rsidR="00B320BB">
        <w:rPr>
          <w:rFonts w:hint="eastAsia"/>
          <w:b/>
          <w:bCs/>
          <w:noProof/>
        </w:rPr>
        <w:t>18</w:t>
      </w:r>
      <w:r>
        <w:rPr>
          <w:b/>
          <w:bCs/>
        </w:rPr>
        <w:fldChar w:fldCharType="end"/>
      </w:r>
      <w:bookmarkEnd w:id="82"/>
      <w:r>
        <w:t xml:space="preserve">　四架构型的职责映射</w:t>
      </w:r>
      <w:bookmarkEnd w:id="81"/>
    </w:p>
    <w:p w14:paraId="6D21D712" w14:textId="77777777" w:rsidR="00950A8B" w:rsidRDefault="00414B0C">
      <w:pPr>
        <w:keepNext/>
        <w:keepLines/>
        <w:spacing w:before="120" w:line="240" w:lineRule="auto"/>
        <w:ind w:firstLine="0"/>
        <w:jc w:val="center"/>
        <w:rPr>
          <w:rFonts w:hint="eastAsia"/>
        </w:rPr>
      </w:pPr>
      <w:r>
        <w:rPr>
          <w:noProof/>
        </w:rPr>
        <w:lastRenderedPageBreak/>
        <w:drawing>
          <wp:inline distT="0" distB="0" distL="0" distR="0" wp14:anchorId="7304DAFC" wp14:editId="1C51D934">
            <wp:extent cx="5616000" cy="42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type_sequence.png"/>
                    <pic:cNvPicPr/>
                  </pic:nvPicPr>
                  <pic:blipFill>
                    <a:blip r:embed="rId31"/>
                    <a:stretch>
                      <a:fillRect/>
                    </a:stretch>
                  </pic:blipFill>
                  <pic:spPr>
                    <a:xfrm>
                      <a:off x="0" y="0"/>
                      <a:ext cx="5616000" cy="4258800"/>
                    </a:xfrm>
                    <a:prstGeom prst="rect">
                      <a:avLst/>
                    </a:prstGeom>
                  </pic:spPr>
                </pic:pic>
              </a:graphicData>
            </a:graphic>
          </wp:inline>
        </w:drawing>
      </w:r>
    </w:p>
    <w:p w14:paraId="4644AD39" w14:textId="284853A5" w:rsidR="00950A8B" w:rsidRDefault="00414B0C">
      <w:pPr>
        <w:pStyle w:val="af7"/>
        <w:spacing w:before="60" w:after="120"/>
        <w:jc w:val="center"/>
        <w:rPr>
          <w:rFonts w:hint="eastAsia"/>
        </w:rPr>
      </w:pPr>
      <w:bookmarkStart w:id="83" w:name="_Toc243250107"/>
      <w:r>
        <w:rPr>
          <w:b/>
          <w:bCs/>
        </w:rPr>
        <w:t>图</w:t>
      </w:r>
      <w:r>
        <w:rPr>
          <w:b/>
          <w:bCs/>
        </w:rPr>
        <w:t xml:space="preserve"> </w:t>
      </w:r>
      <w:bookmarkStart w:id="84" w:name="archetype_sequence"/>
      <w:r>
        <w:rPr>
          <w:b/>
          <w:bCs/>
        </w:rPr>
        <w:fldChar w:fldCharType="begin"/>
      </w:r>
      <w:r>
        <w:rPr>
          <w:b/>
          <w:bCs/>
        </w:rPr>
        <w:instrText xml:space="preserve"> SEQ Figure \* ARABIC </w:instrText>
      </w:r>
      <w:r>
        <w:rPr>
          <w:b/>
          <w:bCs/>
        </w:rPr>
        <w:fldChar w:fldCharType="separate"/>
      </w:r>
      <w:r w:rsidR="00B320BB">
        <w:rPr>
          <w:rFonts w:hint="eastAsia"/>
          <w:b/>
          <w:bCs/>
          <w:noProof/>
        </w:rPr>
        <w:t>19</w:t>
      </w:r>
      <w:r>
        <w:rPr>
          <w:b/>
          <w:bCs/>
        </w:rPr>
        <w:fldChar w:fldCharType="end"/>
      </w:r>
      <w:bookmarkEnd w:id="84"/>
      <w:r>
        <w:t xml:space="preserve">　事物委托描述创建时刻时段</w:t>
      </w:r>
      <w:bookmarkEnd w:id="83"/>
    </w:p>
    <w:p w14:paraId="53B63BE6" w14:textId="77777777" w:rsidR="00950A8B" w:rsidRDefault="00414B0C">
      <w:pPr>
        <w:rPr>
          <w:rFonts w:hint="eastAsia"/>
        </w:rPr>
      </w:pPr>
      <w:r>
        <w:t>按课件物理页</w:t>
      </w:r>
      <w:r>
        <w:t>385—387</w:t>
      </w:r>
      <w:r>
        <w:t>的练习，患者、门诊和牙医属于保持身份的事物；顾客、接诊医生等表示参与责任；治疗项目及资格类别提供相对稳定的描述；预约、就诊和收款记录发生的时刻或时段。架构型用于检查职责，不要求为每个标签另建表。患者委托预约规则判断可用时段，规则满足后创建预约，到诊事件再触发状态变化；实现中该规则分配在业务服务与设置中。</w:t>
      </w:r>
    </w:p>
    <w:p w14:paraId="1124B861" w14:textId="77777777" w:rsidR="00950A8B" w:rsidRDefault="00414B0C">
      <w:pPr>
        <w:pStyle w:val="1"/>
        <w:numPr>
          <w:ilvl w:val="0"/>
          <w:numId w:val="10"/>
        </w:numPr>
      </w:pPr>
      <w:bookmarkStart w:id="85" w:name="_Toc243250019"/>
      <w:r>
        <w:lastRenderedPageBreak/>
        <w:t>总体架构与表示层设计</w:t>
      </w:r>
      <w:bookmarkEnd w:id="85"/>
    </w:p>
    <w:p w14:paraId="48C22233" w14:textId="77777777" w:rsidR="00950A8B" w:rsidRDefault="00414B0C">
      <w:pPr>
        <w:pStyle w:val="21"/>
        <w:numPr>
          <w:ilvl w:val="1"/>
          <w:numId w:val="10"/>
        </w:numPr>
      </w:pPr>
      <w:bookmarkStart w:id="86" w:name="_Toc243250020"/>
      <w:r>
        <w:t>分层架构与源码组织</w:t>
      </w:r>
      <w:bookmarkEnd w:id="86"/>
    </w:p>
    <w:p w14:paraId="5AA6EADF" w14:textId="77777777" w:rsidR="00950A8B" w:rsidRDefault="00414B0C">
      <w:pPr>
        <w:keepNext/>
        <w:keepLines/>
        <w:spacing w:before="120" w:line="240" w:lineRule="auto"/>
        <w:ind w:firstLine="0"/>
        <w:jc w:val="center"/>
        <w:rPr>
          <w:rFonts w:hint="eastAsia"/>
        </w:rPr>
      </w:pPr>
      <w:r>
        <w:rPr>
          <w:noProof/>
        </w:rPr>
        <w:drawing>
          <wp:inline distT="0" distB="0" distL="0" distR="0" wp14:anchorId="0B0669D9" wp14:editId="10176807">
            <wp:extent cx="5616000" cy="6645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32"/>
                    <a:stretch>
                      <a:fillRect/>
                    </a:stretch>
                  </pic:blipFill>
                  <pic:spPr>
                    <a:xfrm>
                      <a:off x="0" y="0"/>
                      <a:ext cx="5616000" cy="6645600"/>
                    </a:xfrm>
                    <a:prstGeom prst="rect">
                      <a:avLst/>
                    </a:prstGeom>
                  </pic:spPr>
                </pic:pic>
              </a:graphicData>
            </a:graphic>
          </wp:inline>
        </w:drawing>
      </w:r>
    </w:p>
    <w:p w14:paraId="508D5FE0" w14:textId="23290320" w:rsidR="00950A8B" w:rsidRDefault="00414B0C">
      <w:pPr>
        <w:pStyle w:val="af7"/>
        <w:spacing w:before="60" w:after="120"/>
        <w:jc w:val="center"/>
        <w:rPr>
          <w:rFonts w:hint="eastAsia"/>
        </w:rPr>
      </w:pPr>
      <w:bookmarkStart w:id="87" w:name="_Toc243250108"/>
      <w:r>
        <w:rPr>
          <w:b/>
          <w:bCs/>
        </w:rPr>
        <w:t>图</w:t>
      </w:r>
      <w:r>
        <w:rPr>
          <w:b/>
          <w:bCs/>
        </w:rPr>
        <w:t xml:space="preserve"> </w:t>
      </w:r>
      <w:bookmarkStart w:id="88" w:name="architecture"/>
      <w:r>
        <w:rPr>
          <w:b/>
          <w:bCs/>
        </w:rPr>
        <w:fldChar w:fldCharType="begin"/>
      </w:r>
      <w:r>
        <w:rPr>
          <w:b/>
          <w:bCs/>
        </w:rPr>
        <w:instrText xml:space="preserve"> SEQ Figure \* ARABIC </w:instrText>
      </w:r>
      <w:r>
        <w:rPr>
          <w:b/>
          <w:bCs/>
        </w:rPr>
        <w:fldChar w:fldCharType="separate"/>
      </w:r>
      <w:r w:rsidR="00B320BB">
        <w:rPr>
          <w:rFonts w:hint="eastAsia"/>
          <w:b/>
          <w:bCs/>
          <w:noProof/>
        </w:rPr>
        <w:t>20</w:t>
      </w:r>
      <w:r>
        <w:rPr>
          <w:b/>
          <w:bCs/>
        </w:rPr>
        <w:fldChar w:fldCharType="end"/>
      </w:r>
      <w:bookmarkEnd w:id="88"/>
      <w:r>
        <w:t xml:space="preserve">　应用分层与模块依赖</w:t>
      </w:r>
      <w:bookmarkEnd w:id="87"/>
    </w:p>
    <w:p w14:paraId="5AA3FFAC" w14:textId="056305C8" w:rsidR="00950A8B" w:rsidRDefault="00414B0C">
      <w:pPr>
        <w:pStyle w:val="af7"/>
        <w:keepNext/>
        <w:spacing w:before="60" w:after="120"/>
        <w:jc w:val="center"/>
        <w:rPr>
          <w:rFonts w:hint="eastAsia"/>
        </w:rPr>
      </w:pPr>
      <w:r>
        <w:rPr>
          <w:b/>
          <w:bCs/>
        </w:rPr>
        <w:lastRenderedPageBreak/>
        <w:t>表</w:t>
      </w:r>
      <w:r>
        <w:rPr>
          <w:b/>
          <w:bCs/>
        </w:rPr>
        <w:t xml:space="preserve"> </w:t>
      </w:r>
      <w:r>
        <w:rPr>
          <w:b/>
          <w:bCs/>
        </w:rPr>
        <w:fldChar w:fldCharType="begin"/>
      </w:r>
      <w:r>
        <w:rPr>
          <w:b/>
          <w:bCs/>
        </w:rPr>
        <w:instrText xml:space="preserve"> SEQ Table \* ARABIC </w:instrText>
      </w:r>
      <w:r>
        <w:rPr>
          <w:b/>
          <w:bCs/>
        </w:rPr>
        <w:fldChar w:fldCharType="separate"/>
      </w:r>
      <w:r w:rsidR="00B320BB">
        <w:rPr>
          <w:rFonts w:hint="eastAsia"/>
          <w:b/>
          <w:bCs/>
          <w:noProof/>
        </w:rPr>
        <w:t>11</w:t>
      </w:r>
      <w:r>
        <w:rPr>
          <w:b/>
          <w:bCs/>
        </w:rPr>
        <w:fldChar w:fldCharType="end"/>
      </w:r>
      <w:r>
        <w:t xml:space="preserve">　源码模块与依赖边界</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24"/>
        <w:gridCol w:w="3799"/>
        <w:gridCol w:w="2722"/>
      </w:tblGrid>
      <w:tr w:rsidR="00950A8B" w14:paraId="27C5EF94" w14:textId="77777777">
        <w:trPr>
          <w:cantSplit/>
          <w:tblHeader/>
          <w:jc w:val="center"/>
        </w:trPr>
        <w:tc>
          <w:tcPr>
            <w:tcW w:w="232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094478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路径</w:t>
            </w:r>
          </w:p>
        </w:tc>
        <w:tc>
          <w:tcPr>
            <w:tcW w:w="379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388919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职责</w:t>
            </w:r>
          </w:p>
        </w:tc>
        <w:tc>
          <w:tcPr>
            <w:tcW w:w="272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945D9E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依赖限制</w:t>
            </w:r>
          </w:p>
        </w:tc>
      </w:tr>
      <w:tr w:rsidR="00950A8B" w14:paraId="66D3E3A6" w14:textId="77777777">
        <w:trPr>
          <w:cantSplit/>
          <w:jc w:val="center"/>
        </w:trPr>
        <w:tc>
          <w:tcPr>
            <w:tcW w:w="2324" w:type="dxa"/>
            <w:tcBorders>
              <w:left w:val="nil"/>
              <w:bottom w:val="nil"/>
              <w:right w:val="nil"/>
            </w:tcBorders>
            <w:tcMar>
              <w:top w:w="45" w:type="dxa"/>
              <w:left w:w="85" w:type="dxa"/>
              <w:bottom w:w="45" w:type="dxa"/>
              <w:right w:w="85" w:type="dxa"/>
            </w:tcMar>
            <w:vAlign w:val="center"/>
          </w:tcPr>
          <w:p w14:paraId="6F84C71F" w14:textId="77777777" w:rsidR="00950A8B" w:rsidRDefault="00414B0C">
            <w:pPr>
              <w:keepLines/>
              <w:spacing w:line="360" w:lineRule="exact"/>
              <w:ind w:firstLine="0"/>
              <w:rPr>
                <w:rFonts w:hint="eastAsia"/>
              </w:rPr>
            </w:pPr>
            <w:r>
              <w:rPr>
                <w:sz w:val="21"/>
                <w:szCs w:val="21"/>
              </w:rPr>
              <w:t>public/app.js</w:t>
            </w:r>
            <w:r>
              <w:rPr>
                <w:sz w:val="21"/>
                <w:szCs w:val="21"/>
              </w:rPr>
              <w:t>、</w:t>
            </w:r>
            <w:r>
              <w:rPr>
                <w:sz w:val="21"/>
                <w:szCs w:val="21"/>
              </w:rPr>
              <w:t>js/core</w:t>
            </w:r>
          </w:p>
        </w:tc>
        <w:tc>
          <w:tcPr>
            <w:tcW w:w="3798" w:type="dxa"/>
            <w:tcBorders>
              <w:left w:val="nil"/>
              <w:bottom w:val="nil"/>
              <w:right w:val="nil"/>
            </w:tcBorders>
            <w:tcMar>
              <w:top w:w="45" w:type="dxa"/>
              <w:left w:w="85" w:type="dxa"/>
              <w:bottom w:w="45" w:type="dxa"/>
              <w:right w:w="85" w:type="dxa"/>
            </w:tcMar>
            <w:vAlign w:val="center"/>
          </w:tcPr>
          <w:p w14:paraId="53D7DF9B" w14:textId="77777777" w:rsidR="00950A8B" w:rsidRDefault="00414B0C">
            <w:pPr>
              <w:keepLines/>
              <w:spacing w:line="360" w:lineRule="exact"/>
              <w:ind w:firstLine="0"/>
              <w:rPr>
                <w:rFonts w:hint="eastAsia"/>
              </w:rPr>
            </w:pPr>
            <w:r>
              <w:rPr>
                <w:sz w:val="21"/>
                <w:szCs w:val="21"/>
              </w:rPr>
              <w:t>入口、路由、会话、</w:t>
            </w:r>
            <w:r>
              <w:rPr>
                <w:sz w:val="21"/>
                <w:szCs w:val="21"/>
              </w:rPr>
              <w:t>API</w:t>
            </w:r>
            <w:r>
              <w:rPr>
                <w:sz w:val="21"/>
                <w:szCs w:val="21"/>
              </w:rPr>
              <w:t>与状态</w:t>
            </w:r>
          </w:p>
        </w:tc>
        <w:tc>
          <w:tcPr>
            <w:tcW w:w="2721" w:type="dxa"/>
            <w:tcBorders>
              <w:left w:val="nil"/>
              <w:bottom w:val="nil"/>
              <w:right w:val="nil"/>
            </w:tcBorders>
            <w:tcMar>
              <w:top w:w="45" w:type="dxa"/>
              <w:left w:w="85" w:type="dxa"/>
              <w:bottom w:w="45" w:type="dxa"/>
              <w:right w:w="85" w:type="dxa"/>
            </w:tcMar>
            <w:vAlign w:val="center"/>
          </w:tcPr>
          <w:p w14:paraId="1BAA1427" w14:textId="77777777" w:rsidR="00950A8B" w:rsidRDefault="00414B0C">
            <w:pPr>
              <w:keepLines/>
              <w:spacing w:line="360" w:lineRule="exact"/>
              <w:ind w:firstLine="0"/>
              <w:rPr>
                <w:rFonts w:hint="eastAsia"/>
              </w:rPr>
            </w:pPr>
            <w:r>
              <w:rPr>
                <w:sz w:val="21"/>
                <w:szCs w:val="21"/>
              </w:rPr>
              <w:t>不在页面内硬编码服务端权限</w:t>
            </w:r>
          </w:p>
        </w:tc>
      </w:tr>
      <w:tr w:rsidR="00950A8B" w14:paraId="74ACD6EC" w14:textId="77777777">
        <w:trPr>
          <w:cantSplit/>
          <w:jc w:val="center"/>
        </w:trPr>
        <w:tc>
          <w:tcPr>
            <w:tcW w:w="2324" w:type="dxa"/>
            <w:tcBorders>
              <w:left w:val="nil"/>
              <w:bottom w:val="nil"/>
              <w:right w:val="nil"/>
            </w:tcBorders>
            <w:tcMar>
              <w:top w:w="45" w:type="dxa"/>
              <w:left w:w="85" w:type="dxa"/>
              <w:bottom w:w="45" w:type="dxa"/>
              <w:right w:w="85" w:type="dxa"/>
            </w:tcMar>
            <w:vAlign w:val="center"/>
          </w:tcPr>
          <w:p w14:paraId="69D13C15" w14:textId="77777777" w:rsidR="00950A8B" w:rsidRDefault="00414B0C">
            <w:pPr>
              <w:keepLines/>
              <w:spacing w:line="360" w:lineRule="exact"/>
              <w:ind w:firstLine="0"/>
              <w:rPr>
                <w:rFonts w:hint="eastAsia"/>
              </w:rPr>
            </w:pPr>
            <w:r>
              <w:rPr>
                <w:sz w:val="21"/>
                <w:szCs w:val="21"/>
              </w:rPr>
              <w:t>public/js/components</w:t>
            </w:r>
            <w:r>
              <w:rPr>
                <w:sz w:val="21"/>
                <w:szCs w:val="21"/>
              </w:rPr>
              <w:t>、</w:t>
            </w:r>
            <w:r>
              <w:rPr>
                <w:sz w:val="21"/>
                <w:szCs w:val="21"/>
              </w:rPr>
              <w:t>pages</w:t>
            </w:r>
          </w:p>
        </w:tc>
        <w:tc>
          <w:tcPr>
            <w:tcW w:w="3798" w:type="dxa"/>
            <w:tcBorders>
              <w:left w:val="nil"/>
              <w:bottom w:val="nil"/>
              <w:right w:val="nil"/>
            </w:tcBorders>
            <w:tcMar>
              <w:top w:w="45" w:type="dxa"/>
              <w:left w:w="85" w:type="dxa"/>
              <w:bottom w:w="45" w:type="dxa"/>
              <w:right w:w="85" w:type="dxa"/>
            </w:tcMar>
            <w:vAlign w:val="center"/>
          </w:tcPr>
          <w:p w14:paraId="1AFAD73C" w14:textId="77777777" w:rsidR="00950A8B" w:rsidRDefault="00414B0C">
            <w:pPr>
              <w:keepLines/>
              <w:spacing w:line="360" w:lineRule="exact"/>
              <w:ind w:firstLine="0"/>
              <w:rPr>
                <w:rFonts w:hint="eastAsia"/>
              </w:rPr>
            </w:pPr>
            <w:r>
              <w:rPr>
                <w:sz w:val="21"/>
                <w:szCs w:val="21"/>
              </w:rPr>
              <w:t>外壳、弹窗、分页与业务页面</w:t>
            </w:r>
          </w:p>
        </w:tc>
        <w:tc>
          <w:tcPr>
            <w:tcW w:w="2721" w:type="dxa"/>
            <w:tcBorders>
              <w:left w:val="nil"/>
              <w:bottom w:val="nil"/>
              <w:right w:val="nil"/>
            </w:tcBorders>
            <w:tcMar>
              <w:top w:w="45" w:type="dxa"/>
              <w:left w:w="85" w:type="dxa"/>
              <w:bottom w:w="45" w:type="dxa"/>
              <w:right w:w="85" w:type="dxa"/>
            </w:tcMar>
            <w:vAlign w:val="center"/>
          </w:tcPr>
          <w:p w14:paraId="241FD7F7" w14:textId="77777777" w:rsidR="00950A8B" w:rsidRDefault="00414B0C">
            <w:pPr>
              <w:keepLines/>
              <w:spacing w:line="360" w:lineRule="exact"/>
              <w:ind w:firstLine="0"/>
              <w:rPr>
                <w:rFonts w:hint="eastAsia"/>
              </w:rPr>
            </w:pPr>
            <w:r>
              <w:rPr>
                <w:sz w:val="21"/>
                <w:szCs w:val="21"/>
              </w:rPr>
              <w:t>通过统一</w:t>
            </w:r>
            <w:r>
              <w:rPr>
                <w:sz w:val="21"/>
                <w:szCs w:val="21"/>
              </w:rPr>
              <w:t>API</w:t>
            </w:r>
            <w:r>
              <w:rPr>
                <w:sz w:val="21"/>
                <w:szCs w:val="21"/>
              </w:rPr>
              <w:t>读写，不直接拼接数据库结构</w:t>
            </w:r>
          </w:p>
        </w:tc>
      </w:tr>
      <w:tr w:rsidR="00950A8B" w14:paraId="52FAA91B" w14:textId="77777777">
        <w:trPr>
          <w:cantSplit/>
          <w:jc w:val="center"/>
        </w:trPr>
        <w:tc>
          <w:tcPr>
            <w:tcW w:w="2324" w:type="dxa"/>
            <w:tcBorders>
              <w:left w:val="nil"/>
              <w:bottom w:val="nil"/>
              <w:right w:val="nil"/>
            </w:tcBorders>
            <w:tcMar>
              <w:top w:w="45" w:type="dxa"/>
              <w:left w:w="85" w:type="dxa"/>
              <w:bottom w:w="45" w:type="dxa"/>
              <w:right w:w="85" w:type="dxa"/>
            </w:tcMar>
            <w:vAlign w:val="center"/>
          </w:tcPr>
          <w:p w14:paraId="25BE24C8" w14:textId="77777777" w:rsidR="00950A8B" w:rsidRDefault="00414B0C">
            <w:pPr>
              <w:keepLines/>
              <w:spacing w:line="360" w:lineRule="exact"/>
              <w:ind w:firstLine="0"/>
              <w:rPr>
                <w:rFonts w:hint="eastAsia"/>
              </w:rPr>
            </w:pPr>
            <w:r>
              <w:rPr>
                <w:sz w:val="21"/>
                <w:szCs w:val="21"/>
              </w:rPr>
              <w:t>public/css</w:t>
            </w:r>
          </w:p>
        </w:tc>
        <w:tc>
          <w:tcPr>
            <w:tcW w:w="3798" w:type="dxa"/>
            <w:tcBorders>
              <w:left w:val="nil"/>
              <w:bottom w:val="nil"/>
              <w:right w:val="nil"/>
            </w:tcBorders>
            <w:tcMar>
              <w:top w:w="45" w:type="dxa"/>
              <w:left w:w="85" w:type="dxa"/>
              <w:bottom w:w="45" w:type="dxa"/>
              <w:right w:w="85" w:type="dxa"/>
            </w:tcMar>
            <w:vAlign w:val="center"/>
          </w:tcPr>
          <w:p w14:paraId="0A95C8AD" w14:textId="77777777" w:rsidR="00950A8B" w:rsidRDefault="00414B0C">
            <w:pPr>
              <w:keepLines/>
              <w:spacing w:line="360" w:lineRule="exact"/>
              <w:ind w:firstLine="0"/>
              <w:rPr>
                <w:rFonts w:hint="eastAsia"/>
              </w:rPr>
            </w:pPr>
            <w:r>
              <w:rPr>
                <w:sz w:val="21"/>
                <w:szCs w:val="21"/>
              </w:rPr>
              <w:t>布局、组件、岗位主题、响应式及无障碍</w:t>
            </w:r>
          </w:p>
        </w:tc>
        <w:tc>
          <w:tcPr>
            <w:tcW w:w="2721" w:type="dxa"/>
            <w:tcBorders>
              <w:left w:val="nil"/>
              <w:bottom w:val="nil"/>
              <w:right w:val="nil"/>
            </w:tcBorders>
            <w:tcMar>
              <w:top w:w="45" w:type="dxa"/>
              <w:left w:w="85" w:type="dxa"/>
              <w:bottom w:w="45" w:type="dxa"/>
              <w:right w:w="85" w:type="dxa"/>
            </w:tcMar>
            <w:vAlign w:val="center"/>
          </w:tcPr>
          <w:p w14:paraId="2F405B48" w14:textId="77777777" w:rsidR="00950A8B" w:rsidRDefault="00414B0C">
            <w:pPr>
              <w:keepLines/>
              <w:spacing w:line="360" w:lineRule="exact"/>
              <w:ind w:firstLine="0"/>
              <w:rPr>
                <w:rFonts w:hint="eastAsia"/>
              </w:rPr>
            </w:pPr>
            <w:r>
              <w:rPr>
                <w:sz w:val="21"/>
                <w:szCs w:val="21"/>
              </w:rPr>
              <w:t>通过构建生成</w:t>
            </w:r>
            <w:r>
              <w:rPr>
                <w:sz w:val="21"/>
                <w:szCs w:val="21"/>
              </w:rPr>
              <w:t>styles.css</w:t>
            </w:r>
            <w:r>
              <w:rPr>
                <w:sz w:val="21"/>
                <w:szCs w:val="21"/>
              </w:rPr>
              <w:t>，不连续追加主题覆盖</w:t>
            </w:r>
          </w:p>
        </w:tc>
      </w:tr>
      <w:tr w:rsidR="00950A8B" w14:paraId="1978DD0C" w14:textId="77777777">
        <w:trPr>
          <w:cantSplit/>
          <w:jc w:val="center"/>
        </w:trPr>
        <w:tc>
          <w:tcPr>
            <w:tcW w:w="2324" w:type="dxa"/>
            <w:tcBorders>
              <w:left w:val="nil"/>
              <w:bottom w:val="nil"/>
              <w:right w:val="nil"/>
            </w:tcBorders>
            <w:tcMar>
              <w:top w:w="45" w:type="dxa"/>
              <w:left w:w="85" w:type="dxa"/>
              <w:bottom w:w="45" w:type="dxa"/>
              <w:right w:w="85" w:type="dxa"/>
            </w:tcMar>
            <w:vAlign w:val="center"/>
          </w:tcPr>
          <w:p w14:paraId="75364360" w14:textId="77777777" w:rsidR="00950A8B" w:rsidRDefault="00414B0C">
            <w:pPr>
              <w:keepLines/>
              <w:spacing w:line="360" w:lineRule="exact"/>
              <w:ind w:firstLine="0"/>
              <w:rPr>
                <w:rFonts w:hint="eastAsia"/>
              </w:rPr>
            </w:pPr>
            <w:r>
              <w:rPr>
                <w:sz w:val="21"/>
                <w:szCs w:val="21"/>
              </w:rPr>
              <w:t>server/index.js</w:t>
            </w:r>
            <w:r>
              <w:rPr>
                <w:sz w:val="21"/>
                <w:szCs w:val="21"/>
              </w:rPr>
              <w:t>、</w:t>
            </w:r>
            <w:r>
              <w:rPr>
                <w:sz w:val="21"/>
                <w:szCs w:val="21"/>
              </w:rPr>
              <w:t>http</w:t>
            </w:r>
          </w:p>
        </w:tc>
        <w:tc>
          <w:tcPr>
            <w:tcW w:w="3798" w:type="dxa"/>
            <w:tcBorders>
              <w:left w:val="nil"/>
              <w:bottom w:val="nil"/>
              <w:right w:val="nil"/>
            </w:tcBorders>
            <w:tcMar>
              <w:top w:w="45" w:type="dxa"/>
              <w:left w:w="85" w:type="dxa"/>
              <w:bottom w:w="45" w:type="dxa"/>
              <w:right w:w="85" w:type="dxa"/>
            </w:tcMar>
            <w:vAlign w:val="center"/>
          </w:tcPr>
          <w:p w14:paraId="3DC3C086" w14:textId="77777777" w:rsidR="00950A8B" w:rsidRDefault="00414B0C">
            <w:pPr>
              <w:keepLines/>
              <w:spacing w:line="360" w:lineRule="exact"/>
              <w:ind w:firstLine="0"/>
              <w:rPr>
                <w:rFonts w:hint="eastAsia"/>
              </w:rPr>
            </w:pPr>
            <w:r>
              <w:rPr>
                <w:sz w:val="21"/>
                <w:szCs w:val="21"/>
              </w:rPr>
              <w:t>请求路由、</w:t>
            </w:r>
            <w:r>
              <w:rPr>
                <w:sz w:val="21"/>
                <w:szCs w:val="21"/>
              </w:rPr>
              <w:t>Cookie</w:t>
            </w:r>
            <w:r>
              <w:rPr>
                <w:sz w:val="21"/>
                <w:szCs w:val="21"/>
              </w:rPr>
              <w:t>、</w:t>
            </w:r>
            <w:r>
              <w:rPr>
                <w:sz w:val="21"/>
                <w:szCs w:val="21"/>
              </w:rPr>
              <w:t>CSRF</w:t>
            </w:r>
            <w:r>
              <w:rPr>
                <w:sz w:val="21"/>
                <w:szCs w:val="21"/>
              </w:rPr>
              <w:t>、限流、幂等与配置校验</w:t>
            </w:r>
          </w:p>
        </w:tc>
        <w:tc>
          <w:tcPr>
            <w:tcW w:w="2721" w:type="dxa"/>
            <w:tcBorders>
              <w:left w:val="nil"/>
              <w:bottom w:val="nil"/>
              <w:right w:val="nil"/>
            </w:tcBorders>
            <w:tcMar>
              <w:top w:w="45" w:type="dxa"/>
              <w:left w:w="85" w:type="dxa"/>
              <w:bottom w:w="45" w:type="dxa"/>
              <w:right w:w="85" w:type="dxa"/>
            </w:tcMar>
            <w:vAlign w:val="center"/>
          </w:tcPr>
          <w:p w14:paraId="19BD97E5" w14:textId="77777777" w:rsidR="00950A8B" w:rsidRDefault="00414B0C">
            <w:pPr>
              <w:keepLines/>
              <w:spacing w:line="360" w:lineRule="exact"/>
              <w:ind w:firstLine="0"/>
              <w:rPr>
                <w:rFonts w:hint="eastAsia"/>
              </w:rPr>
            </w:pPr>
            <w:r>
              <w:rPr>
                <w:sz w:val="21"/>
                <w:szCs w:val="21"/>
              </w:rPr>
              <w:t>业务规则交给服务层</w:t>
            </w:r>
          </w:p>
        </w:tc>
      </w:tr>
      <w:tr w:rsidR="00950A8B" w14:paraId="78E34463" w14:textId="77777777">
        <w:trPr>
          <w:cantSplit/>
          <w:jc w:val="center"/>
        </w:trPr>
        <w:tc>
          <w:tcPr>
            <w:tcW w:w="2324" w:type="dxa"/>
            <w:tcBorders>
              <w:left w:val="nil"/>
              <w:bottom w:val="nil"/>
              <w:right w:val="nil"/>
            </w:tcBorders>
            <w:tcMar>
              <w:top w:w="45" w:type="dxa"/>
              <w:left w:w="85" w:type="dxa"/>
              <w:bottom w:w="45" w:type="dxa"/>
              <w:right w:w="85" w:type="dxa"/>
            </w:tcMar>
            <w:vAlign w:val="center"/>
          </w:tcPr>
          <w:p w14:paraId="4CC4D952" w14:textId="77777777" w:rsidR="00950A8B" w:rsidRDefault="00414B0C">
            <w:pPr>
              <w:keepLines/>
              <w:spacing w:line="360" w:lineRule="exact"/>
              <w:ind w:firstLine="0"/>
              <w:rPr>
                <w:rFonts w:hint="eastAsia"/>
              </w:rPr>
            </w:pPr>
            <w:r>
              <w:rPr>
                <w:sz w:val="21"/>
                <w:szCs w:val="21"/>
              </w:rPr>
              <w:t>server/services</w:t>
            </w:r>
            <w:r>
              <w:rPr>
                <w:sz w:val="21"/>
                <w:szCs w:val="21"/>
              </w:rPr>
              <w:t>、</w:t>
            </w:r>
            <w:r>
              <w:rPr>
                <w:sz w:val="21"/>
                <w:szCs w:val="21"/>
              </w:rPr>
              <w:t>policies</w:t>
            </w:r>
          </w:p>
        </w:tc>
        <w:tc>
          <w:tcPr>
            <w:tcW w:w="3798" w:type="dxa"/>
            <w:tcBorders>
              <w:left w:val="nil"/>
              <w:bottom w:val="nil"/>
              <w:right w:val="nil"/>
            </w:tcBorders>
            <w:tcMar>
              <w:top w:w="45" w:type="dxa"/>
              <w:left w:w="85" w:type="dxa"/>
              <w:bottom w:w="45" w:type="dxa"/>
              <w:right w:w="85" w:type="dxa"/>
            </w:tcMar>
            <w:vAlign w:val="center"/>
          </w:tcPr>
          <w:p w14:paraId="36D1EEF7" w14:textId="77777777" w:rsidR="00950A8B" w:rsidRDefault="00414B0C">
            <w:pPr>
              <w:keepLines/>
              <w:spacing w:line="360" w:lineRule="exact"/>
              <w:ind w:firstLine="0"/>
              <w:rPr>
                <w:rFonts w:hint="eastAsia"/>
              </w:rPr>
            </w:pPr>
            <w:r>
              <w:rPr>
                <w:sz w:val="21"/>
                <w:szCs w:val="21"/>
              </w:rPr>
              <w:t>分域命令、授权、对象范围和工作区查询</w:t>
            </w:r>
          </w:p>
        </w:tc>
        <w:tc>
          <w:tcPr>
            <w:tcW w:w="2721" w:type="dxa"/>
            <w:tcBorders>
              <w:left w:val="nil"/>
              <w:bottom w:val="nil"/>
              <w:right w:val="nil"/>
            </w:tcBorders>
            <w:tcMar>
              <w:top w:w="45" w:type="dxa"/>
              <w:left w:w="85" w:type="dxa"/>
              <w:bottom w:w="45" w:type="dxa"/>
              <w:right w:w="85" w:type="dxa"/>
            </w:tcMar>
            <w:vAlign w:val="center"/>
          </w:tcPr>
          <w:p w14:paraId="2EC93AD8" w14:textId="77777777" w:rsidR="00950A8B" w:rsidRDefault="00414B0C">
            <w:pPr>
              <w:keepLines/>
              <w:spacing w:line="360" w:lineRule="exact"/>
              <w:ind w:firstLine="0"/>
              <w:rPr>
                <w:rFonts w:hint="eastAsia"/>
              </w:rPr>
            </w:pPr>
            <w:r>
              <w:rPr>
                <w:sz w:val="21"/>
                <w:szCs w:val="21"/>
              </w:rPr>
              <w:t>通过明确映射访问数据</w:t>
            </w:r>
          </w:p>
        </w:tc>
      </w:tr>
      <w:tr w:rsidR="00950A8B" w14:paraId="00CDB5F1" w14:textId="77777777">
        <w:trPr>
          <w:cantSplit/>
          <w:jc w:val="center"/>
        </w:trPr>
        <w:tc>
          <w:tcPr>
            <w:tcW w:w="2324" w:type="dxa"/>
            <w:tcBorders>
              <w:left w:val="nil"/>
              <w:bottom w:val="nil"/>
              <w:right w:val="nil"/>
            </w:tcBorders>
            <w:tcMar>
              <w:top w:w="45" w:type="dxa"/>
              <w:left w:w="85" w:type="dxa"/>
              <w:bottom w:w="45" w:type="dxa"/>
              <w:right w:w="85" w:type="dxa"/>
            </w:tcMar>
            <w:vAlign w:val="center"/>
          </w:tcPr>
          <w:p w14:paraId="41C37497" w14:textId="77777777" w:rsidR="00950A8B" w:rsidRDefault="00414B0C">
            <w:pPr>
              <w:keepLines/>
              <w:spacing w:line="360" w:lineRule="exact"/>
              <w:ind w:firstLine="0"/>
              <w:rPr>
                <w:rFonts w:hint="eastAsia"/>
              </w:rPr>
            </w:pPr>
            <w:r>
              <w:rPr>
                <w:sz w:val="21"/>
                <w:szCs w:val="21"/>
              </w:rPr>
              <w:t>server/repositories</w:t>
            </w:r>
            <w:r>
              <w:rPr>
                <w:sz w:val="21"/>
                <w:szCs w:val="21"/>
              </w:rPr>
              <w:t>、</w:t>
            </w:r>
            <w:r>
              <w:rPr>
                <w:sz w:val="21"/>
                <w:szCs w:val="21"/>
              </w:rPr>
              <w:t>db.js</w:t>
            </w:r>
          </w:p>
        </w:tc>
        <w:tc>
          <w:tcPr>
            <w:tcW w:w="3798" w:type="dxa"/>
            <w:tcBorders>
              <w:left w:val="nil"/>
              <w:bottom w:val="nil"/>
              <w:right w:val="nil"/>
            </w:tcBorders>
            <w:tcMar>
              <w:top w:w="45" w:type="dxa"/>
              <w:left w:w="85" w:type="dxa"/>
              <w:bottom w:w="45" w:type="dxa"/>
              <w:right w:w="85" w:type="dxa"/>
            </w:tcMar>
            <w:vAlign w:val="center"/>
          </w:tcPr>
          <w:p w14:paraId="025C8A9E" w14:textId="77777777" w:rsidR="00950A8B" w:rsidRDefault="00414B0C">
            <w:pPr>
              <w:keepLines/>
              <w:spacing w:line="360" w:lineRule="exact"/>
              <w:ind w:firstLine="0"/>
              <w:rPr>
                <w:rFonts w:hint="eastAsia"/>
              </w:rPr>
            </w:pPr>
            <w:r>
              <w:rPr>
                <w:sz w:val="21"/>
                <w:szCs w:val="21"/>
              </w:rPr>
              <w:t>参数</w:t>
            </w:r>
            <w:r>
              <w:rPr>
                <w:sz w:val="21"/>
                <w:szCs w:val="21"/>
              </w:rPr>
              <w:t>SQL</w:t>
            </w:r>
            <w:r>
              <w:rPr>
                <w:sz w:val="21"/>
                <w:szCs w:val="21"/>
              </w:rPr>
              <w:t>、类型映射、批量关联和事务</w:t>
            </w:r>
          </w:p>
        </w:tc>
        <w:tc>
          <w:tcPr>
            <w:tcW w:w="2721" w:type="dxa"/>
            <w:tcBorders>
              <w:left w:val="nil"/>
              <w:bottom w:val="nil"/>
              <w:right w:val="nil"/>
            </w:tcBorders>
            <w:tcMar>
              <w:top w:w="45" w:type="dxa"/>
              <w:left w:w="85" w:type="dxa"/>
              <w:bottom w:w="45" w:type="dxa"/>
              <w:right w:w="85" w:type="dxa"/>
            </w:tcMar>
            <w:vAlign w:val="center"/>
          </w:tcPr>
          <w:p w14:paraId="333E86FF" w14:textId="77777777" w:rsidR="00950A8B" w:rsidRDefault="00414B0C">
            <w:pPr>
              <w:keepLines/>
              <w:spacing w:line="360" w:lineRule="exact"/>
              <w:ind w:firstLine="0"/>
              <w:rPr>
                <w:rFonts w:hint="eastAsia"/>
              </w:rPr>
            </w:pPr>
            <w:r>
              <w:rPr>
                <w:sz w:val="21"/>
                <w:szCs w:val="21"/>
              </w:rPr>
              <w:t>不接受客户端自由表名或列名</w:t>
            </w:r>
          </w:p>
        </w:tc>
      </w:tr>
      <w:tr w:rsidR="00950A8B" w14:paraId="0ECED892" w14:textId="77777777">
        <w:trPr>
          <w:cantSplit/>
          <w:jc w:val="center"/>
        </w:trPr>
        <w:tc>
          <w:tcPr>
            <w:tcW w:w="2324" w:type="dxa"/>
            <w:tcBorders>
              <w:left w:val="nil"/>
              <w:bottom w:val="single" w:sz="7" w:space="0" w:color="000000"/>
              <w:right w:val="nil"/>
            </w:tcBorders>
            <w:tcMar>
              <w:top w:w="45" w:type="dxa"/>
              <w:left w:w="85" w:type="dxa"/>
              <w:bottom w:w="45" w:type="dxa"/>
              <w:right w:w="85" w:type="dxa"/>
            </w:tcMar>
            <w:vAlign w:val="center"/>
          </w:tcPr>
          <w:p w14:paraId="6EC985BC" w14:textId="77777777" w:rsidR="00950A8B" w:rsidRDefault="00414B0C">
            <w:pPr>
              <w:keepLines/>
              <w:spacing w:line="360" w:lineRule="exact"/>
              <w:ind w:firstLine="0"/>
              <w:rPr>
                <w:rFonts w:hint="eastAsia"/>
              </w:rPr>
            </w:pPr>
            <w:r>
              <w:rPr>
                <w:sz w:val="21"/>
                <w:szCs w:val="21"/>
              </w:rPr>
              <w:t>server/migrations</w:t>
            </w:r>
          </w:p>
        </w:tc>
        <w:tc>
          <w:tcPr>
            <w:tcW w:w="3798" w:type="dxa"/>
            <w:tcBorders>
              <w:left w:val="nil"/>
              <w:bottom w:val="single" w:sz="7" w:space="0" w:color="000000"/>
              <w:right w:val="nil"/>
            </w:tcBorders>
            <w:tcMar>
              <w:top w:w="45" w:type="dxa"/>
              <w:left w:w="85" w:type="dxa"/>
              <w:bottom w:w="45" w:type="dxa"/>
              <w:right w:w="85" w:type="dxa"/>
            </w:tcMar>
            <w:vAlign w:val="center"/>
          </w:tcPr>
          <w:p w14:paraId="441C7D6D" w14:textId="77777777" w:rsidR="00950A8B" w:rsidRDefault="00414B0C">
            <w:pPr>
              <w:keepLines/>
              <w:spacing w:line="360" w:lineRule="exact"/>
              <w:ind w:firstLine="0"/>
              <w:rPr>
                <w:rFonts w:hint="eastAsia"/>
              </w:rPr>
            </w:pPr>
            <w:r>
              <w:rPr>
                <w:sz w:val="21"/>
                <w:szCs w:val="21"/>
              </w:rPr>
              <w:t>版本校验、旧结构转换与升级快照</w:t>
            </w:r>
          </w:p>
        </w:tc>
        <w:tc>
          <w:tcPr>
            <w:tcW w:w="2721" w:type="dxa"/>
            <w:tcBorders>
              <w:left w:val="nil"/>
              <w:bottom w:val="single" w:sz="7" w:space="0" w:color="000000"/>
              <w:right w:val="nil"/>
            </w:tcBorders>
            <w:tcMar>
              <w:top w:w="45" w:type="dxa"/>
              <w:left w:w="85" w:type="dxa"/>
              <w:bottom w:w="45" w:type="dxa"/>
              <w:right w:w="85" w:type="dxa"/>
            </w:tcMar>
            <w:vAlign w:val="center"/>
          </w:tcPr>
          <w:p w14:paraId="140494D8" w14:textId="77777777" w:rsidR="00950A8B" w:rsidRDefault="00414B0C">
            <w:pPr>
              <w:keepLines/>
              <w:spacing w:line="360" w:lineRule="exact"/>
              <w:ind w:firstLine="0"/>
              <w:rPr>
                <w:rFonts w:hint="eastAsia"/>
              </w:rPr>
            </w:pPr>
            <w:r>
              <w:rPr>
                <w:sz w:val="21"/>
                <w:szCs w:val="21"/>
              </w:rPr>
              <w:t>禁止直接修改已应用迁移绕过校验</w:t>
            </w:r>
          </w:p>
        </w:tc>
      </w:tr>
    </w:tbl>
    <w:p w14:paraId="30571210" w14:textId="77777777" w:rsidR="00950A8B" w:rsidRDefault="00414B0C">
      <w:pPr>
        <w:rPr>
          <w:rFonts w:hint="eastAsia"/>
        </w:rPr>
      </w:pPr>
      <w:r>
        <w:t>前端由</w:t>
      </w:r>
      <w:r>
        <w:t>25</w:t>
      </w:r>
      <w:r>
        <w:t>个</w:t>
      </w:r>
      <w:r>
        <w:t>ES</w:t>
      </w:r>
      <w:r>
        <w:t>模块承担核心、组件和页面职责，入口只安装路由与事件。后端保留一个</w:t>
      </w:r>
      <w:r>
        <w:t>HTTP</w:t>
      </w:r>
      <w:r>
        <w:t>应用，命令经权限、对象范围和事务控制后进入分域服务；读取由</w:t>
      </w:r>
      <w:r>
        <w:t>workspace</w:t>
      </w:r>
      <w:r>
        <w:t>执行条件查询、分页和批量关联。该分层减少原大型</w:t>
      </w:r>
      <w:r>
        <w:t>app.js</w:t>
      </w:r>
      <w:r>
        <w:t>和</w:t>
      </w:r>
      <w:r>
        <w:t>domain.js</w:t>
      </w:r>
      <w:r>
        <w:t>的职责混杂，但不引入没有业务收益的跨进程调用。</w:t>
      </w:r>
    </w:p>
    <w:p w14:paraId="175CAC0F" w14:textId="77777777" w:rsidR="00950A8B" w:rsidRDefault="00414B0C">
      <w:pPr>
        <w:pStyle w:val="21"/>
        <w:numPr>
          <w:ilvl w:val="1"/>
          <w:numId w:val="10"/>
        </w:numPr>
      </w:pPr>
      <w:bookmarkStart w:id="89" w:name="_Toc243250021"/>
      <w:r>
        <w:t>按页面查询与局部更新</w:t>
      </w:r>
      <w:bookmarkEnd w:id="89"/>
    </w:p>
    <w:p w14:paraId="5941706C" w14:textId="77777777" w:rsidR="00950A8B" w:rsidRDefault="00414B0C">
      <w:pPr>
        <w:rPr>
          <w:rFonts w:hint="eastAsia"/>
        </w:rPr>
      </w:pPr>
      <w:r>
        <w:t>日常页面调用</w:t>
      </w:r>
      <w:r>
        <w:t>GET /api/workspace</w:t>
      </w:r>
      <w:r>
        <w:t>而不是反复读取整包</w:t>
      </w:r>
      <w:r>
        <w:t>/api/state</w:t>
      </w:r>
      <w:r>
        <w:t>。服务器同时限制角色可见页面与对象范围，默认每页</w:t>
      </w:r>
      <w:r>
        <w:t>25</w:t>
      </w:r>
      <w:r>
        <w:t>条、最大</w:t>
      </w:r>
      <w:r>
        <w:t>100</w:t>
      </w:r>
      <w:r>
        <w:t>条。患者和账号使用关键词查询，预约按门诊、牙医、状态及日期窗口筛选；首页统计由</w:t>
      </w:r>
      <w:r>
        <w:t>SQL</w:t>
      </w:r>
      <w:r>
        <w:t>聚合，不从当前页样本推算总量。</w:t>
      </w:r>
    </w:p>
    <w:p w14:paraId="3E82C92F" w14:textId="77777777" w:rsidR="00950A8B" w:rsidRDefault="00414B0C">
      <w:pPr>
        <w:rPr>
          <w:rFonts w:hint="eastAsia"/>
        </w:rPr>
      </w:pPr>
      <w:r>
        <w:t>列表更新保留导航和用户菜单，只替换业务主区。日历按所选日或周分批读取整个日期窗口，不能将第一页</w:t>
      </w:r>
      <w:r>
        <w:t>25</w:t>
      </w:r>
      <w:r>
        <w:t>条误认为该周全部预约。待开单诊疗、营业日日结和时段选择器使用独立分页偏移，避免一个列表翻页影响另一个业务对象。</w:t>
      </w:r>
    </w:p>
    <w:p w14:paraId="3A6CE3C5" w14:textId="77777777" w:rsidR="00950A8B" w:rsidRDefault="00414B0C">
      <w:pPr>
        <w:pStyle w:val="21"/>
        <w:numPr>
          <w:ilvl w:val="1"/>
          <w:numId w:val="10"/>
        </w:numPr>
      </w:pPr>
      <w:bookmarkStart w:id="90" w:name="_Toc243250022"/>
      <w:r>
        <w:lastRenderedPageBreak/>
        <w:t>岗位交互与异常反馈</w:t>
      </w:r>
      <w:bookmarkEnd w:id="90"/>
    </w:p>
    <w:p w14:paraId="7E6AD248" w14:textId="01842D0C" w:rsidR="00950A8B" w:rsidRDefault="00414B0C">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B320BB">
        <w:rPr>
          <w:rFonts w:hint="eastAsia"/>
          <w:b/>
          <w:bCs/>
          <w:noProof/>
        </w:rPr>
        <w:t>12</w:t>
      </w:r>
      <w:r>
        <w:rPr>
          <w:b/>
          <w:bCs/>
        </w:rPr>
        <w:fldChar w:fldCharType="end"/>
      </w:r>
      <w:r>
        <w:t xml:space="preserve">　主要岗位交互</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531"/>
        <w:gridCol w:w="4309"/>
        <w:gridCol w:w="3005"/>
      </w:tblGrid>
      <w:tr w:rsidR="00950A8B" w14:paraId="14895634" w14:textId="77777777">
        <w:trPr>
          <w:cantSplit/>
          <w:tblHeader/>
          <w:jc w:val="center"/>
        </w:trPr>
        <w:tc>
          <w:tcPr>
            <w:tcW w:w="153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3120C9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场景</w:t>
            </w:r>
          </w:p>
        </w:tc>
        <w:tc>
          <w:tcPr>
            <w:tcW w:w="4309"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678EC9E"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主要交互</w:t>
            </w:r>
          </w:p>
        </w:tc>
        <w:tc>
          <w:tcPr>
            <w:tcW w:w="3005"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81A505A"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失败反馈</w:t>
            </w:r>
          </w:p>
        </w:tc>
      </w:tr>
      <w:tr w:rsidR="00950A8B" w14:paraId="756D9CF9"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73BCC3A2" w14:textId="77777777" w:rsidR="00950A8B" w:rsidRDefault="00414B0C">
            <w:pPr>
              <w:keepLines/>
              <w:spacing w:line="360" w:lineRule="exact"/>
              <w:ind w:firstLine="0"/>
              <w:rPr>
                <w:rFonts w:hint="eastAsia"/>
              </w:rPr>
            </w:pPr>
            <w:r>
              <w:rPr>
                <w:sz w:val="21"/>
                <w:szCs w:val="21"/>
              </w:rPr>
              <w:t>顾客预约</w:t>
            </w:r>
          </w:p>
        </w:tc>
        <w:tc>
          <w:tcPr>
            <w:tcW w:w="4309" w:type="dxa"/>
            <w:tcBorders>
              <w:left w:val="nil"/>
              <w:bottom w:val="nil"/>
              <w:right w:val="nil"/>
            </w:tcBorders>
            <w:tcMar>
              <w:top w:w="45" w:type="dxa"/>
              <w:left w:w="85" w:type="dxa"/>
              <w:bottom w:w="45" w:type="dxa"/>
              <w:right w:w="85" w:type="dxa"/>
            </w:tcMar>
            <w:vAlign w:val="center"/>
          </w:tcPr>
          <w:p w14:paraId="2BAA0747" w14:textId="77777777" w:rsidR="00950A8B" w:rsidRDefault="00414B0C">
            <w:pPr>
              <w:keepLines/>
              <w:spacing w:line="360" w:lineRule="exact"/>
              <w:ind w:firstLine="0"/>
              <w:rPr>
                <w:rFonts w:hint="eastAsia"/>
              </w:rPr>
            </w:pPr>
            <w:r>
              <w:rPr>
                <w:sz w:val="21"/>
                <w:szCs w:val="21"/>
              </w:rPr>
              <w:t>核对本人资料</w:t>
            </w:r>
            <w:r>
              <w:rPr>
                <w:sz w:val="21"/>
                <w:szCs w:val="21"/>
              </w:rPr>
              <w:t>→</w:t>
            </w:r>
            <w:r>
              <w:rPr>
                <w:sz w:val="21"/>
                <w:szCs w:val="21"/>
              </w:rPr>
              <w:t>选择时段</w:t>
            </w:r>
            <w:r>
              <w:rPr>
                <w:sz w:val="21"/>
                <w:szCs w:val="21"/>
              </w:rPr>
              <w:t>→</w:t>
            </w:r>
            <w:r>
              <w:rPr>
                <w:sz w:val="21"/>
                <w:szCs w:val="21"/>
              </w:rPr>
              <w:t>提交问题与特殊需求</w:t>
            </w:r>
            <w:r>
              <w:rPr>
                <w:sz w:val="21"/>
                <w:szCs w:val="21"/>
              </w:rPr>
              <w:t>→</w:t>
            </w:r>
            <w:r>
              <w:rPr>
                <w:sz w:val="21"/>
                <w:szCs w:val="21"/>
              </w:rPr>
              <w:t>查看预约编号</w:t>
            </w:r>
          </w:p>
        </w:tc>
        <w:tc>
          <w:tcPr>
            <w:tcW w:w="3005" w:type="dxa"/>
            <w:tcBorders>
              <w:left w:val="nil"/>
              <w:bottom w:val="nil"/>
              <w:right w:val="nil"/>
            </w:tcBorders>
            <w:tcMar>
              <w:top w:w="45" w:type="dxa"/>
              <w:left w:w="85" w:type="dxa"/>
              <w:bottom w:w="45" w:type="dxa"/>
              <w:right w:w="85" w:type="dxa"/>
            </w:tcMar>
            <w:vAlign w:val="center"/>
          </w:tcPr>
          <w:p w14:paraId="34E5F826" w14:textId="77777777" w:rsidR="00950A8B" w:rsidRDefault="00414B0C">
            <w:pPr>
              <w:keepLines/>
              <w:spacing w:line="360" w:lineRule="exact"/>
              <w:ind w:firstLine="0"/>
              <w:rPr>
                <w:rFonts w:hint="eastAsia"/>
              </w:rPr>
            </w:pPr>
            <w:r>
              <w:rPr>
                <w:sz w:val="21"/>
                <w:szCs w:val="21"/>
              </w:rPr>
              <w:t>资料不全回到补全；号源冲突刷新；结果不明保留原请求标识</w:t>
            </w:r>
          </w:p>
        </w:tc>
      </w:tr>
      <w:tr w:rsidR="00950A8B" w14:paraId="7B29D574"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92BEE20" w14:textId="77777777" w:rsidR="00950A8B" w:rsidRDefault="00414B0C">
            <w:pPr>
              <w:keepLines/>
              <w:spacing w:line="360" w:lineRule="exact"/>
              <w:ind w:firstLine="0"/>
              <w:rPr>
                <w:rFonts w:hint="eastAsia"/>
              </w:rPr>
            </w:pPr>
            <w:r>
              <w:rPr>
                <w:sz w:val="21"/>
                <w:szCs w:val="21"/>
              </w:rPr>
              <w:t>前台接待</w:t>
            </w:r>
          </w:p>
        </w:tc>
        <w:tc>
          <w:tcPr>
            <w:tcW w:w="4309" w:type="dxa"/>
            <w:tcBorders>
              <w:left w:val="nil"/>
              <w:bottom w:val="nil"/>
              <w:right w:val="nil"/>
            </w:tcBorders>
            <w:tcMar>
              <w:top w:w="45" w:type="dxa"/>
              <w:left w:w="85" w:type="dxa"/>
              <w:bottom w:w="45" w:type="dxa"/>
              <w:right w:w="85" w:type="dxa"/>
            </w:tcMar>
            <w:vAlign w:val="center"/>
          </w:tcPr>
          <w:p w14:paraId="755B0A3A" w14:textId="77777777" w:rsidR="00950A8B" w:rsidRDefault="00414B0C">
            <w:pPr>
              <w:keepLines/>
              <w:spacing w:line="360" w:lineRule="exact"/>
              <w:ind w:firstLine="0"/>
              <w:rPr>
                <w:rFonts w:hint="eastAsia"/>
              </w:rPr>
            </w:pPr>
            <w:r>
              <w:rPr>
                <w:sz w:val="21"/>
                <w:szCs w:val="21"/>
              </w:rPr>
              <w:t>查询授权患者</w:t>
            </w:r>
            <w:r>
              <w:rPr>
                <w:sz w:val="21"/>
                <w:szCs w:val="21"/>
              </w:rPr>
              <w:t>→</w:t>
            </w:r>
            <w:r>
              <w:rPr>
                <w:sz w:val="21"/>
                <w:szCs w:val="21"/>
              </w:rPr>
              <w:t>核对身份健康申报</w:t>
            </w:r>
            <w:r>
              <w:rPr>
                <w:sz w:val="21"/>
                <w:szCs w:val="21"/>
              </w:rPr>
              <w:t>→</w:t>
            </w:r>
            <w:r>
              <w:rPr>
                <w:sz w:val="21"/>
                <w:szCs w:val="21"/>
              </w:rPr>
              <w:t>登记到诊</w:t>
            </w:r>
            <w:r>
              <w:rPr>
                <w:sz w:val="21"/>
                <w:szCs w:val="21"/>
              </w:rPr>
              <w:t>→</w:t>
            </w:r>
            <w:r>
              <w:rPr>
                <w:sz w:val="21"/>
                <w:szCs w:val="21"/>
              </w:rPr>
              <w:t>核对完成记录</w:t>
            </w:r>
            <w:r>
              <w:rPr>
                <w:sz w:val="21"/>
                <w:szCs w:val="21"/>
              </w:rPr>
              <w:t>→</w:t>
            </w:r>
            <w:r>
              <w:rPr>
                <w:sz w:val="21"/>
                <w:szCs w:val="21"/>
              </w:rPr>
              <w:t>开单收款</w:t>
            </w:r>
          </w:p>
        </w:tc>
        <w:tc>
          <w:tcPr>
            <w:tcW w:w="3005" w:type="dxa"/>
            <w:tcBorders>
              <w:left w:val="nil"/>
              <w:bottom w:val="nil"/>
              <w:right w:val="nil"/>
            </w:tcBorders>
            <w:tcMar>
              <w:top w:w="45" w:type="dxa"/>
              <w:left w:w="85" w:type="dxa"/>
              <w:bottom w:w="45" w:type="dxa"/>
              <w:right w:w="85" w:type="dxa"/>
            </w:tcMar>
            <w:vAlign w:val="center"/>
          </w:tcPr>
          <w:p w14:paraId="40A453A6" w14:textId="77777777" w:rsidR="00950A8B" w:rsidRDefault="00414B0C">
            <w:pPr>
              <w:keepLines/>
              <w:spacing w:line="360" w:lineRule="exact"/>
              <w:ind w:firstLine="0"/>
              <w:rPr>
                <w:rFonts w:hint="eastAsia"/>
              </w:rPr>
            </w:pPr>
            <w:r>
              <w:rPr>
                <w:sz w:val="21"/>
                <w:szCs w:val="21"/>
              </w:rPr>
              <w:t>未到时段拒绝到诊；超额收款拒绝；跨门诊访问拒绝</w:t>
            </w:r>
          </w:p>
        </w:tc>
      </w:tr>
      <w:tr w:rsidR="00950A8B" w14:paraId="08C49747" w14:textId="77777777">
        <w:trPr>
          <w:cantSplit/>
          <w:jc w:val="center"/>
        </w:trPr>
        <w:tc>
          <w:tcPr>
            <w:tcW w:w="1531" w:type="dxa"/>
            <w:tcBorders>
              <w:left w:val="nil"/>
              <w:bottom w:val="nil"/>
              <w:right w:val="nil"/>
            </w:tcBorders>
            <w:tcMar>
              <w:top w:w="45" w:type="dxa"/>
              <w:left w:w="85" w:type="dxa"/>
              <w:bottom w:w="45" w:type="dxa"/>
              <w:right w:w="85" w:type="dxa"/>
            </w:tcMar>
            <w:vAlign w:val="center"/>
          </w:tcPr>
          <w:p w14:paraId="0EEEAE4B" w14:textId="77777777" w:rsidR="00950A8B" w:rsidRDefault="00414B0C">
            <w:pPr>
              <w:keepLines/>
              <w:spacing w:line="360" w:lineRule="exact"/>
              <w:ind w:firstLine="0"/>
              <w:rPr>
                <w:rFonts w:hint="eastAsia"/>
              </w:rPr>
            </w:pPr>
            <w:r>
              <w:rPr>
                <w:sz w:val="21"/>
                <w:szCs w:val="21"/>
              </w:rPr>
              <w:t>医生接诊</w:t>
            </w:r>
          </w:p>
        </w:tc>
        <w:tc>
          <w:tcPr>
            <w:tcW w:w="4309" w:type="dxa"/>
            <w:tcBorders>
              <w:left w:val="nil"/>
              <w:bottom w:val="nil"/>
              <w:right w:val="nil"/>
            </w:tcBorders>
            <w:tcMar>
              <w:top w:w="45" w:type="dxa"/>
              <w:left w:w="85" w:type="dxa"/>
              <w:bottom w:w="45" w:type="dxa"/>
              <w:right w:w="85" w:type="dxa"/>
            </w:tcMar>
            <w:vAlign w:val="center"/>
          </w:tcPr>
          <w:p w14:paraId="75A11D21" w14:textId="77777777" w:rsidR="00950A8B" w:rsidRDefault="00414B0C">
            <w:pPr>
              <w:keepLines/>
              <w:spacing w:line="360" w:lineRule="exact"/>
              <w:ind w:firstLine="0"/>
              <w:rPr>
                <w:rFonts w:hint="eastAsia"/>
              </w:rPr>
            </w:pPr>
            <w:r>
              <w:rPr>
                <w:sz w:val="21"/>
                <w:szCs w:val="21"/>
              </w:rPr>
              <w:t>读取本人接诊及相关历史</w:t>
            </w:r>
            <w:r>
              <w:rPr>
                <w:sz w:val="21"/>
                <w:szCs w:val="21"/>
              </w:rPr>
              <w:t>→</w:t>
            </w:r>
            <w:r>
              <w:rPr>
                <w:sz w:val="21"/>
                <w:szCs w:val="21"/>
              </w:rPr>
              <w:t>记录治疗</w:t>
            </w:r>
            <w:r>
              <w:rPr>
                <w:sz w:val="21"/>
                <w:szCs w:val="21"/>
              </w:rPr>
              <w:t>→</w:t>
            </w:r>
            <w:r>
              <w:rPr>
                <w:sz w:val="21"/>
                <w:szCs w:val="21"/>
              </w:rPr>
              <w:t>完成</w:t>
            </w:r>
            <w:r>
              <w:rPr>
                <w:sz w:val="21"/>
                <w:szCs w:val="21"/>
              </w:rPr>
              <w:t>→</w:t>
            </w:r>
            <w:r>
              <w:rPr>
                <w:sz w:val="21"/>
                <w:szCs w:val="21"/>
              </w:rPr>
              <w:t>必要时追加附记</w:t>
            </w:r>
          </w:p>
        </w:tc>
        <w:tc>
          <w:tcPr>
            <w:tcW w:w="3005" w:type="dxa"/>
            <w:tcBorders>
              <w:left w:val="nil"/>
              <w:bottom w:val="nil"/>
              <w:right w:val="nil"/>
            </w:tcBorders>
            <w:tcMar>
              <w:top w:w="45" w:type="dxa"/>
              <w:left w:w="85" w:type="dxa"/>
              <w:bottom w:w="45" w:type="dxa"/>
              <w:right w:w="85" w:type="dxa"/>
            </w:tcMar>
            <w:vAlign w:val="center"/>
          </w:tcPr>
          <w:p w14:paraId="40E7696F" w14:textId="77777777" w:rsidR="00950A8B" w:rsidRDefault="00414B0C">
            <w:pPr>
              <w:keepLines/>
              <w:spacing w:line="360" w:lineRule="exact"/>
              <w:ind w:firstLine="0"/>
              <w:rPr>
                <w:rFonts w:hint="eastAsia"/>
              </w:rPr>
            </w:pPr>
            <w:r>
              <w:rPr>
                <w:sz w:val="21"/>
                <w:szCs w:val="21"/>
              </w:rPr>
              <w:t>他人写入拒绝；版本冲突刷新；完成记录不重新开放</w:t>
            </w:r>
          </w:p>
        </w:tc>
      </w:tr>
      <w:tr w:rsidR="00950A8B" w14:paraId="25079B27" w14:textId="77777777">
        <w:trPr>
          <w:cantSplit/>
          <w:jc w:val="center"/>
        </w:trPr>
        <w:tc>
          <w:tcPr>
            <w:tcW w:w="1531" w:type="dxa"/>
            <w:tcBorders>
              <w:left w:val="nil"/>
              <w:bottom w:val="single" w:sz="7" w:space="0" w:color="000000"/>
              <w:right w:val="nil"/>
            </w:tcBorders>
            <w:tcMar>
              <w:top w:w="45" w:type="dxa"/>
              <w:left w:w="85" w:type="dxa"/>
              <w:bottom w:w="45" w:type="dxa"/>
              <w:right w:w="85" w:type="dxa"/>
            </w:tcMar>
            <w:vAlign w:val="center"/>
          </w:tcPr>
          <w:p w14:paraId="78EC2AFF" w14:textId="77777777" w:rsidR="00950A8B" w:rsidRDefault="00414B0C">
            <w:pPr>
              <w:keepLines/>
              <w:spacing w:line="360" w:lineRule="exact"/>
              <w:ind w:firstLine="0"/>
              <w:rPr>
                <w:rFonts w:hint="eastAsia"/>
              </w:rPr>
            </w:pPr>
            <w:r>
              <w:rPr>
                <w:sz w:val="21"/>
                <w:szCs w:val="21"/>
              </w:rPr>
              <w:t>店长管理</w:t>
            </w:r>
          </w:p>
        </w:tc>
        <w:tc>
          <w:tcPr>
            <w:tcW w:w="4309" w:type="dxa"/>
            <w:tcBorders>
              <w:left w:val="nil"/>
              <w:bottom w:val="single" w:sz="7" w:space="0" w:color="000000"/>
              <w:right w:val="nil"/>
            </w:tcBorders>
            <w:tcMar>
              <w:top w:w="45" w:type="dxa"/>
              <w:left w:w="85" w:type="dxa"/>
              <w:bottom w:w="45" w:type="dxa"/>
              <w:right w:w="85" w:type="dxa"/>
            </w:tcMar>
            <w:vAlign w:val="center"/>
          </w:tcPr>
          <w:p w14:paraId="173A7F49" w14:textId="77777777" w:rsidR="00950A8B" w:rsidRDefault="00414B0C">
            <w:pPr>
              <w:keepLines/>
              <w:spacing w:line="360" w:lineRule="exact"/>
              <w:ind w:firstLine="0"/>
              <w:rPr>
                <w:rFonts w:hint="eastAsia"/>
              </w:rPr>
            </w:pPr>
            <w:r>
              <w:rPr>
                <w:sz w:val="21"/>
                <w:szCs w:val="21"/>
              </w:rPr>
              <w:t>维护资源与账号</w:t>
            </w:r>
            <w:r>
              <w:rPr>
                <w:sz w:val="21"/>
                <w:szCs w:val="21"/>
              </w:rPr>
              <w:t>→</w:t>
            </w:r>
            <w:r>
              <w:rPr>
                <w:sz w:val="21"/>
                <w:szCs w:val="21"/>
              </w:rPr>
              <w:t>核验患者操作</w:t>
            </w:r>
            <w:r>
              <w:rPr>
                <w:sz w:val="21"/>
                <w:szCs w:val="21"/>
              </w:rPr>
              <w:t>→</w:t>
            </w:r>
            <w:r>
              <w:rPr>
                <w:sz w:val="21"/>
                <w:szCs w:val="21"/>
              </w:rPr>
              <w:t>审核成本</w:t>
            </w:r>
            <w:r>
              <w:rPr>
                <w:sz w:val="21"/>
                <w:szCs w:val="21"/>
              </w:rPr>
              <w:t>→</w:t>
            </w:r>
            <w:r>
              <w:rPr>
                <w:sz w:val="21"/>
                <w:szCs w:val="21"/>
              </w:rPr>
              <w:t>核对来源</w:t>
            </w:r>
            <w:r>
              <w:rPr>
                <w:sz w:val="21"/>
                <w:szCs w:val="21"/>
              </w:rPr>
              <w:t>→</w:t>
            </w:r>
            <w:r>
              <w:rPr>
                <w:sz w:val="21"/>
                <w:szCs w:val="21"/>
              </w:rPr>
              <w:t>确认报告</w:t>
            </w:r>
          </w:p>
        </w:tc>
        <w:tc>
          <w:tcPr>
            <w:tcW w:w="3005" w:type="dxa"/>
            <w:tcBorders>
              <w:left w:val="nil"/>
              <w:bottom w:val="single" w:sz="7" w:space="0" w:color="000000"/>
              <w:right w:val="nil"/>
            </w:tcBorders>
            <w:tcMar>
              <w:top w:w="45" w:type="dxa"/>
              <w:left w:w="85" w:type="dxa"/>
              <w:bottom w:w="45" w:type="dxa"/>
              <w:right w:w="85" w:type="dxa"/>
            </w:tcMar>
            <w:vAlign w:val="center"/>
          </w:tcPr>
          <w:p w14:paraId="3A31D6BB" w14:textId="77777777" w:rsidR="00950A8B" w:rsidRDefault="00414B0C">
            <w:pPr>
              <w:keepLines/>
              <w:spacing w:line="360" w:lineRule="exact"/>
              <w:ind w:firstLine="0"/>
              <w:rPr>
                <w:rFonts w:hint="eastAsia"/>
              </w:rPr>
            </w:pPr>
            <w:r>
              <w:rPr>
                <w:sz w:val="21"/>
                <w:szCs w:val="21"/>
              </w:rPr>
              <w:t>身份冲突或最后有效店长保护拒绝；来源变化要求重算</w:t>
            </w:r>
          </w:p>
        </w:tc>
      </w:tr>
    </w:tbl>
    <w:p w14:paraId="2FD7EB21" w14:textId="77777777" w:rsidR="00950A8B" w:rsidRDefault="00414B0C">
      <w:pPr>
        <w:rPr>
          <w:rFonts w:hint="eastAsia"/>
        </w:rPr>
      </w:pPr>
      <w:r>
        <w:t>页面展示加载、成功和可解释错误状态。每次逻辑写入保留唯一标识；请求超时或网络中断后，不凭按钮再次生成新标识重发，用户核对后可沿原标识重试。恢复码仅在签发成功时展示一次，不能依靠重放读取原始凭证。登录、表单及弹窗保持键盘可操作；响应式布局和减少动态偏好由相应</w:t>
      </w:r>
      <w:r>
        <w:t>CSS</w:t>
      </w:r>
      <w:r>
        <w:t>层处理。</w:t>
      </w:r>
    </w:p>
    <w:p w14:paraId="0964212A" w14:textId="77777777" w:rsidR="00950A8B" w:rsidRDefault="00414B0C">
      <w:pPr>
        <w:pStyle w:val="21"/>
        <w:numPr>
          <w:ilvl w:val="1"/>
          <w:numId w:val="10"/>
        </w:numPr>
      </w:pPr>
      <w:bookmarkStart w:id="91" w:name="_Toc243250023"/>
      <w:r>
        <w:t>接口契约与错误设计</w:t>
      </w:r>
      <w:bookmarkEnd w:id="91"/>
    </w:p>
    <w:p w14:paraId="6159095E" w14:textId="7BDEB1B5" w:rsidR="00950A8B" w:rsidRDefault="00414B0C">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B320BB">
        <w:rPr>
          <w:rFonts w:hint="eastAsia"/>
          <w:b/>
          <w:bCs/>
          <w:noProof/>
        </w:rPr>
        <w:t>13</w:t>
      </w:r>
      <w:r>
        <w:rPr>
          <w:b/>
          <w:bCs/>
        </w:rPr>
        <w:fldChar w:fldCharType="end"/>
      </w:r>
      <w:r>
        <w:t xml:space="preserve">　主要</w:t>
      </w:r>
      <w:r>
        <w:t>HTTP</w:t>
      </w:r>
      <w:r>
        <w:t>契约</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552"/>
        <w:gridCol w:w="3572"/>
        <w:gridCol w:w="2721"/>
      </w:tblGrid>
      <w:tr w:rsidR="00950A8B" w14:paraId="131B9458" w14:textId="77777777">
        <w:trPr>
          <w:cantSplit/>
          <w:tblHeader/>
          <w:jc w:val="center"/>
        </w:trPr>
        <w:tc>
          <w:tcPr>
            <w:tcW w:w="255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FC9556F"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接口</w:t>
            </w:r>
          </w:p>
        </w:tc>
        <w:tc>
          <w:tcPr>
            <w:tcW w:w="3572"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9DF479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请求与返回</w:t>
            </w:r>
          </w:p>
        </w:tc>
        <w:tc>
          <w:tcPr>
            <w:tcW w:w="272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5CA0B2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关键约束</w:t>
            </w:r>
          </w:p>
        </w:tc>
      </w:tr>
      <w:tr w:rsidR="00950A8B" w14:paraId="55CF14DD" w14:textId="77777777">
        <w:trPr>
          <w:cantSplit/>
          <w:jc w:val="center"/>
        </w:trPr>
        <w:tc>
          <w:tcPr>
            <w:tcW w:w="2551" w:type="dxa"/>
            <w:tcBorders>
              <w:left w:val="nil"/>
              <w:bottom w:val="nil"/>
              <w:right w:val="nil"/>
            </w:tcBorders>
            <w:tcMar>
              <w:top w:w="45" w:type="dxa"/>
              <w:left w:w="85" w:type="dxa"/>
              <w:bottom w:w="45" w:type="dxa"/>
              <w:right w:w="85" w:type="dxa"/>
            </w:tcMar>
            <w:vAlign w:val="center"/>
          </w:tcPr>
          <w:p w14:paraId="2416A307" w14:textId="77777777" w:rsidR="00950A8B" w:rsidRDefault="00414B0C">
            <w:pPr>
              <w:keepLines/>
              <w:spacing w:line="360" w:lineRule="exact"/>
              <w:ind w:firstLine="0"/>
              <w:rPr>
                <w:rFonts w:hint="eastAsia"/>
              </w:rPr>
            </w:pPr>
            <w:r>
              <w:rPr>
                <w:sz w:val="21"/>
                <w:szCs w:val="21"/>
              </w:rPr>
              <w:t>POST /api/login</w:t>
            </w:r>
          </w:p>
        </w:tc>
        <w:tc>
          <w:tcPr>
            <w:tcW w:w="3572" w:type="dxa"/>
            <w:tcBorders>
              <w:left w:val="nil"/>
              <w:bottom w:val="nil"/>
              <w:right w:val="nil"/>
            </w:tcBorders>
            <w:tcMar>
              <w:top w:w="45" w:type="dxa"/>
              <w:left w:w="85" w:type="dxa"/>
              <w:bottom w:w="45" w:type="dxa"/>
              <w:right w:w="85" w:type="dxa"/>
            </w:tcMar>
            <w:vAlign w:val="center"/>
          </w:tcPr>
          <w:p w14:paraId="1378F9B8" w14:textId="77777777" w:rsidR="00950A8B" w:rsidRDefault="00414B0C">
            <w:pPr>
              <w:keepLines/>
              <w:spacing w:line="360" w:lineRule="exact"/>
              <w:ind w:firstLine="0"/>
              <w:rPr>
                <w:rFonts w:hint="eastAsia"/>
              </w:rPr>
            </w:pPr>
            <w:r>
              <w:rPr>
                <w:sz w:val="21"/>
                <w:szCs w:val="21"/>
              </w:rPr>
              <w:t>username</w:t>
            </w:r>
            <w:r>
              <w:rPr>
                <w:sz w:val="21"/>
                <w:szCs w:val="21"/>
              </w:rPr>
              <w:t>、</w:t>
            </w:r>
            <w:r>
              <w:rPr>
                <w:sz w:val="21"/>
                <w:szCs w:val="21"/>
              </w:rPr>
              <w:t>password</w:t>
            </w:r>
            <w:r>
              <w:rPr>
                <w:sz w:val="21"/>
                <w:szCs w:val="21"/>
              </w:rPr>
              <w:t>、</w:t>
            </w:r>
            <w:r>
              <w:rPr>
                <w:sz w:val="21"/>
                <w:szCs w:val="21"/>
              </w:rPr>
              <w:t>portal</w:t>
            </w:r>
            <w:r>
              <w:rPr>
                <w:sz w:val="21"/>
                <w:szCs w:val="21"/>
              </w:rPr>
              <w:t>；返回身份与</w:t>
            </w:r>
            <w:r>
              <w:rPr>
                <w:sz w:val="21"/>
                <w:szCs w:val="21"/>
              </w:rPr>
              <w:t>CSRF</w:t>
            </w:r>
            <w:r>
              <w:rPr>
                <w:sz w:val="21"/>
                <w:szCs w:val="21"/>
              </w:rPr>
              <w:t>，签发会话</w:t>
            </w:r>
            <w:r>
              <w:rPr>
                <w:sz w:val="21"/>
                <w:szCs w:val="21"/>
              </w:rPr>
              <w:t>Cookie</w:t>
            </w:r>
          </w:p>
        </w:tc>
        <w:tc>
          <w:tcPr>
            <w:tcW w:w="2721" w:type="dxa"/>
            <w:tcBorders>
              <w:left w:val="nil"/>
              <w:bottom w:val="nil"/>
              <w:right w:val="nil"/>
            </w:tcBorders>
            <w:tcMar>
              <w:top w:w="45" w:type="dxa"/>
              <w:left w:w="85" w:type="dxa"/>
              <w:bottom w:w="45" w:type="dxa"/>
              <w:right w:w="85" w:type="dxa"/>
            </w:tcMar>
            <w:vAlign w:val="center"/>
          </w:tcPr>
          <w:p w14:paraId="2310C7D6" w14:textId="77777777" w:rsidR="00950A8B" w:rsidRDefault="00414B0C">
            <w:pPr>
              <w:keepLines/>
              <w:spacing w:line="360" w:lineRule="exact"/>
              <w:ind w:firstLine="0"/>
              <w:rPr>
                <w:rFonts w:hint="eastAsia"/>
              </w:rPr>
            </w:pPr>
            <w:r>
              <w:rPr>
                <w:sz w:val="21"/>
                <w:szCs w:val="21"/>
              </w:rPr>
              <w:t>入口与角色一致，持久限流</w:t>
            </w:r>
          </w:p>
        </w:tc>
      </w:tr>
      <w:tr w:rsidR="00950A8B" w14:paraId="7BDB3D71" w14:textId="77777777">
        <w:trPr>
          <w:cantSplit/>
          <w:jc w:val="center"/>
        </w:trPr>
        <w:tc>
          <w:tcPr>
            <w:tcW w:w="2551" w:type="dxa"/>
            <w:tcBorders>
              <w:left w:val="nil"/>
              <w:bottom w:val="nil"/>
              <w:right w:val="nil"/>
            </w:tcBorders>
            <w:tcMar>
              <w:top w:w="45" w:type="dxa"/>
              <w:left w:w="85" w:type="dxa"/>
              <w:bottom w:w="45" w:type="dxa"/>
              <w:right w:w="85" w:type="dxa"/>
            </w:tcMar>
            <w:vAlign w:val="center"/>
          </w:tcPr>
          <w:p w14:paraId="04603E00" w14:textId="77777777" w:rsidR="00950A8B" w:rsidRDefault="00414B0C">
            <w:pPr>
              <w:keepLines/>
              <w:spacing w:line="360" w:lineRule="exact"/>
              <w:ind w:firstLine="0"/>
              <w:rPr>
                <w:rFonts w:hint="eastAsia"/>
              </w:rPr>
            </w:pPr>
            <w:r>
              <w:rPr>
                <w:sz w:val="21"/>
                <w:szCs w:val="21"/>
              </w:rPr>
              <w:t>POST /api/register</w:t>
            </w:r>
          </w:p>
        </w:tc>
        <w:tc>
          <w:tcPr>
            <w:tcW w:w="3572" w:type="dxa"/>
            <w:tcBorders>
              <w:left w:val="nil"/>
              <w:bottom w:val="nil"/>
              <w:right w:val="nil"/>
            </w:tcBorders>
            <w:tcMar>
              <w:top w:w="45" w:type="dxa"/>
              <w:left w:w="85" w:type="dxa"/>
              <w:bottom w:w="45" w:type="dxa"/>
              <w:right w:w="85" w:type="dxa"/>
            </w:tcMar>
            <w:vAlign w:val="center"/>
          </w:tcPr>
          <w:p w14:paraId="7B37460F" w14:textId="77777777" w:rsidR="00950A8B" w:rsidRDefault="00414B0C">
            <w:pPr>
              <w:keepLines/>
              <w:spacing w:line="360" w:lineRule="exact"/>
              <w:ind w:firstLine="0"/>
              <w:rPr>
                <w:rFonts w:hint="eastAsia"/>
              </w:rPr>
            </w:pPr>
            <w:r>
              <w:rPr>
                <w:sz w:val="21"/>
                <w:szCs w:val="21"/>
              </w:rPr>
              <w:t>仅</w:t>
            </w:r>
            <w:r>
              <w:rPr>
                <w:sz w:val="21"/>
                <w:szCs w:val="21"/>
              </w:rPr>
              <w:t>customer</w:t>
            </w:r>
            <w:r>
              <w:rPr>
                <w:sz w:val="21"/>
                <w:szCs w:val="21"/>
              </w:rPr>
              <w:t>注册</w:t>
            </w:r>
          </w:p>
        </w:tc>
        <w:tc>
          <w:tcPr>
            <w:tcW w:w="2721" w:type="dxa"/>
            <w:tcBorders>
              <w:left w:val="nil"/>
              <w:bottom w:val="nil"/>
              <w:right w:val="nil"/>
            </w:tcBorders>
            <w:tcMar>
              <w:top w:w="45" w:type="dxa"/>
              <w:left w:w="85" w:type="dxa"/>
              <w:bottom w:w="45" w:type="dxa"/>
              <w:right w:w="85" w:type="dxa"/>
            </w:tcMar>
            <w:vAlign w:val="center"/>
          </w:tcPr>
          <w:p w14:paraId="1287B945" w14:textId="77777777" w:rsidR="00950A8B" w:rsidRDefault="00414B0C">
            <w:pPr>
              <w:keepLines/>
              <w:spacing w:line="360" w:lineRule="exact"/>
              <w:ind w:firstLine="0"/>
              <w:rPr>
                <w:rFonts w:hint="eastAsia"/>
              </w:rPr>
            </w:pPr>
            <w:r>
              <w:rPr>
                <w:sz w:val="21"/>
                <w:szCs w:val="21"/>
              </w:rPr>
              <w:t>规范化电话已有档案则转机构核验绑定</w:t>
            </w:r>
          </w:p>
        </w:tc>
      </w:tr>
      <w:tr w:rsidR="00950A8B" w14:paraId="56B961A1" w14:textId="77777777">
        <w:trPr>
          <w:cantSplit/>
          <w:jc w:val="center"/>
        </w:trPr>
        <w:tc>
          <w:tcPr>
            <w:tcW w:w="2551" w:type="dxa"/>
            <w:tcBorders>
              <w:left w:val="nil"/>
              <w:bottom w:val="nil"/>
              <w:right w:val="nil"/>
            </w:tcBorders>
            <w:tcMar>
              <w:top w:w="45" w:type="dxa"/>
              <w:left w:w="85" w:type="dxa"/>
              <w:bottom w:w="45" w:type="dxa"/>
              <w:right w:w="85" w:type="dxa"/>
            </w:tcMar>
            <w:vAlign w:val="center"/>
          </w:tcPr>
          <w:p w14:paraId="24D10CCB" w14:textId="77777777" w:rsidR="00950A8B" w:rsidRDefault="00414B0C">
            <w:pPr>
              <w:keepLines/>
              <w:spacing w:line="360" w:lineRule="exact"/>
              <w:ind w:firstLine="0"/>
              <w:rPr>
                <w:rFonts w:hint="eastAsia"/>
              </w:rPr>
            </w:pPr>
            <w:r>
              <w:rPr>
                <w:sz w:val="21"/>
                <w:szCs w:val="21"/>
              </w:rPr>
              <w:t>GET /api/workspace</w:t>
            </w:r>
          </w:p>
        </w:tc>
        <w:tc>
          <w:tcPr>
            <w:tcW w:w="3572" w:type="dxa"/>
            <w:tcBorders>
              <w:left w:val="nil"/>
              <w:bottom w:val="nil"/>
              <w:right w:val="nil"/>
            </w:tcBorders>
            <w:tcMar>
              <w:top w:w="45" w:type="dxa"/>
              <w:left w:w="85" w:type="dxa"/>
              <w:bottom w:w="45" w:type="dxa"/>
              <w:right w:w="85" w:type="dxa"/>
            </w:tcMar>
            <w:vAlign w:val="center"/>
          </w:tcPr>
          <w:p w14:paraId="02E47B3A" w14:textId="77777777" w:rsidR="00950A8B" w:rsidRDefault="00414B0C">
            <w:pPr>
              <w:keepLines/>
              <w:spacing w:line="360" w:lineRule="exact"/>
              <w:ind w:firstLine="0"/>
              <w:rPr>
                <w:rFonts w:hint="eastAsia"/>
              </w:rPr>
            </w:pPr>
            <w:r>
              <w:rPr>
                <w:sz w:val="21"/>
                <w:szCs w:val="21"/>
              </w:rPr>
              <w:t>page</w:t>
            </w:r>
            <w:r>
              <w:rPr>
                <w:sz w:val="21"/>
                <w:szCs w:val="21"/>
              </w:rPr>
              <w:t>及筛选、分页；返回授权数据与</w:t>
            </w:r>
            <w:r>
              <w:rPr>
                <w:sz w:val="21"/>
                <w:szCs w:val="21"/>
              </w:rPr>
              <w:t>pagination</w:t>
            </w:r>
          </w:p>
        </w:tc>
        <w:tc>
          <w:tcPr>
            <w:tcW w:w="2721" w:type="dxa"/>
            <w:tcBorders>
              <w:left w:val="nil"/>
              <w:bottom w:val="nil"/>
              <w:right w:val="nil"/>
            </w:tcBorders>
            <w:tcMar>
              <w:top w:w="45" w:type="dxa"/>
              <w:left w:w="85" w:type="dxa"/>
              <w:bottom w:w="45" w:type="dxa"/>
              <w:right w:w="85" w:type="dxa"/>
            </w:tcMar>
            <w:vAlign w:val="center"/>
          </w:tcPr>
          <w:p w14:paraId="12580B62" w14:textId="77777777" w:rsidR="00950A8B" w:rsidRDefault="00414B0C">
            <w:pPr>
              <w:keepLines/>
              <w:spacing w:line="360" w:lineRule="exact"/>
              <w:ind w:firstLine="0"/>
              <w:rPr>
                <w:rFonts w:hint="eastAsia"/>
              </w:rPr>
            </w:pPr>
            <w:r>
              <w:rPr>
                <w:sz w:val="21"/>
                <w:szCs w:val="21"/>
              </w:rPr>
              <w:t>数据范围在服务端执行</w:t>
            </w:r>
          </w:p>
        </w:tc>
      </w:tr>
      <w:tr w:rsidR="00950A8B" w14:paraId="7D628F0F" w14:textId="77777777">
        <w:trPr>
          <w:cantSplit/>
          <w:jc w:val="center"/>
        </w:trPr>
        <w:tc>
          <w:tcPr>
            <w:tcW w:w="2551" w:type="dxa"/>
            <w:tcBorders>
              <w:left w:val="nil"/>
              <w:bottom w:val="nil"/>
              <w:right w:val="nil"/>
            </w:tcBorders>
            <w:tcMar>
              <w:top w:w="45" w:type="dxa"/>
              <w:left w:w="85" w:type="dxa"/>
              <w:bottom w:w="45" w:type="dxa"/>
              <w:right w:w="85" w:type="dxa"/>
            </w:tcMar>
            <w:vAlign w:val="center"/>
          </w:tcPr>
          <w:p w14:paraId="20E342B8" w14:textId="77777777" w:rsidR="00950A8B" w:rsidRDefault="00414B0C">
            <w:pPr>
              <w:keepLines/>
              <w:spacing w:line="360" w:lineRule="exact"/>
              <w:ind w:firstLine="0"/>
              <w:rPr>
                <w:rFonts w:hint="eastAsia"/>
              </w:rPr>
            </w:pPr>
            <w:r>
              <w:rPr>
                <w:sz w:val="21"/>
                <w:szCs w:val="21"/>
              </w:rPr>
              <w:t>POST /api/command</w:t>
            </w:r>
          </w:p>
        </w:tc>
        <w:tc>
          <w:tcPr>
            <w:tcW w:w="3572" w:type="dxa"/>
            <w:tcBorders>
              <w:left w:val="nil"/>
              <w:bottom w:val="nil"/>
              <w:right w:val="nil"/>
            </w:tcBorders>
            <w:tcMar>
              <w:top w:w="45" w:type="dxa"/>
              <w:left w:w="85" w:type="dxa"/>
              <w:bottom w:w="45" w:type="dxa"/>
              <w:right w:w="85" w:type="dxa"/>
            </w:tcMar>
            <w:vAlign w:val="center"/>
          </w:tcPr>
          <w:p w14:paraId="49834F88" w14:textId="77777777" w:rsidR="00950A8B" w:rsidRDefault="00414B0C">
            <w:pPr>
              <w:keepLines/>
              <w:spacing w:line="360" w:lineRule="exact"/>
              <w:ind w:firstLine="0"/>
              <w:rPr>
                <w:rFonts w:hint="eastAsia"/>
              </w:rPr>
            </w:pPr>
            <w:r>
              <w:rPr>
                <w:sz w:val="21"/>
                <w:szCs w:val="21"/>
              </w:rPr>
              <w:t>type</w:t>
            </w:r>
            <w:r>
              <w:rPr>
                <w:sz w:val="21"/>
                <w:szCs w:val="21"/>
              </w:rPr>
              <w:t>、</w:t>
            </w:r>
            <w:r>
              <w:rPr>
                <w:sz w:val="21"/>
                <w:szCs w:val="21"/>
              </w:rPr>
              <w:t>payload</w:t>
            </w:r>
            <w:r>
              <w:rPr>
                <w:sz w:val="21"/>
                <w:szCs w:val="21"/>
              </w:rPr>
              <w:t>、版本和幂等键</w:t>
            </w:r>
          </w:p>
        </w:tc>
        <w:tc>
          <w:tcPr>
            <w:tcW w:w="2721" w:type="dxa"/>
            <w:tcBorders>
              <w:left w:val="nil"/>
              <w:bottom w:val="nil"/>
              <w:right w:val="nil"/>
            </w:tcBorders>
            <w:tcMar>
              <w:top w:w="45" w:type="dxa"/>
              <w:left w:w="85" w:type="dxa"/>
              <w:bottom w:w="45" w:type="dxa"/>
              <w:right w:w="85" w:type="dxa"/>
            </w:tcMar>
            <w:vAlign w:val="center"/>
          </w:tcPr>
          <w:p w14:paraId="4D8EE135" w14:textId="77777777" w:rsidR="00950A8B" w:rsidRDefault="00414B0C">
            <w:pPr>
              <w:keepLines/>
              <w:spacing w:line="360" w:lineRule="exact"/>
              <w:ind w:firstLine="0"/>
              <w:rPr>
                <w:rFonts w:hint="eastAsia"/>
              </w:rPr>
            </w:pPr>
            <w:r>
              <w:rPr>
                <w:sz w:val="21"/>
                <w:szCs w:val="21"/>
              </w:rPr>
              <w:t>CSRF</w:t>
            </w:r>
            <w:r>
              <w:rPr>
                <w:sz w:val="21"/>
                <w:szCs w:val="21"/>
              </w:rPr>
              <w:t>、角色、范围、状态及事务</w:t>
            </w:r>
          </w:p>
        </w:tc>
      </w:tr>
      <w:tr w:rsidR="00950A8B" w14:paraId="483BB980" w14:textId="77777777">
        <w:trPr>
          <w:cantSplit/>
          <w:jc w:val="center"/>
        </w:trPr>
        <w:tc>
          <w:tcPr>
            <w:tcW w:w="2551" w:type="dxa"/>
            <w:tcBorders>
              <w:left w:val="nil"/>
              <w:bottom w:val="nil"/>
              <w:right w:val="nil"/>
            </w:tcBorders>
            <w:tcMar>
              <w:top w:w="45" w:type="dxa"/>
              <w:left w:w="85" w:type="dxa"/>
              <w:bottom w:w="45" w:type="dxa"/>
              <w:right w:w="85" w:type="dxa"/>
            </w:tcMar>
            <w:vAlign w:val="center"/>
          </w:tcPr>
          <w:p w14:paraId="4917265D" w14:textId="77777777" w:rsidR="00950A8B" w:rsidRDefault="00414B0C">
            <w:pPr>
              <w:keepLines/>
              <w:spacing w:line="360" w:lineRule="exact"/>
              <w:ind w:firstLine="0"/>
              <w:rPr>
                <w:rFonts w:hint="eastAsia"/>
              </w:rPr>
            </w:pPr>
            <w:r>
              <w:rPr>
                <w:sz w:val="21"/>
                <w:szCs w:val="21"/>
              </w:rPr>
              <w:t>POST /api/password-recovery/request</w:t>
            </w:r>
          </w:p>
        </w:tc>
        <w:tc>
          <w:tcPr>
            <w:tcW w:w="3572" w:type="dxa"/>
            <w:tcBorders>
              <w:left w:val="nil"/>
              <w:bottom w:val="nil"/>
              <w:right w:val="nil"/>
            </w:tcBorders>
            <w:tcMar>
              <w:top w:w="45" w:type="dxa"/>
              <w:left w:w="85" w:type="dxa"/>
              <w:bottom w:w="45" w:type="dxa"/>
              <w:right w:w="85" w:type="dxa"/>
            </w:tcMar>
            <w:vAlign w:val="center"/>
          </w:tcPr>
          <w:p w14:paraId="182797A0" w14:textId="77777777" w:rsidR="00950A8B" w:rsidRDefault="00414B0C">
            <w:pPr>
              <w:keepLines/>
              <w:spacing w:line="360" w:lineRule="exact"/>
              <w:ind w:firstLine="0"/>
              <w:rPr>
                <w:rFonts w:hint="eastAsia"/>
              </w:rPr>
            </w:pPr>
            <w:r>
              <w:rPr>
                <w:sz w:val="21"/>
                <w:szCs w:val="21"/>
              </w:rPr>
              <w:t>username</w:t>
            </w:r>
            <w:r>
              <w:rPr>
                <w:sz w:val="21"/>
                <w:szCs w:val="21"/>
              </w:rPr>
              <w:t>与</w:t>
            </w:r>
            <w:r>
              <w:rPr>
                <w:sz w:val="21"/>
                <w:szCs w:val="21"/>
              </w:rPr>
              <w:t>portal</w:t>
            </w:r>
            <w:r>
              <w:rPr>
                <w:sz w:val="21"/>
                <w:szCs w:val="21"/>
              </w:rPr>
              <w:t>；统一回应</w:t>
            </w:r>
          </w:p>
        </w:tc>
        <w:tc>
          <w:tcPr>
            <w:tcW w:w="2721" w:type="dxa"/>
            <w:tcBorders>
              <w:left w:val="nil"/>
              <w:bottom w:val="nil"/>
              <w:right w:val="nil"/>
            </w:tcBorders>
            <w:tcMar>
              <w:top w:w="45" w:type="dxa"/>
              <w:left w:w="85" w:type="dxa"/>
              <w:bottom w:w="45" w:type="dxa"/>
              <w:right w:w="85" w:type="dxa"/>
            </w:tcMar>
            <w:vAlign w:val="center"/>
          </w:tcPr>
          <w:p w14:paraId="41F0A6CC" w14:textId="77777777" w:rsidR="00950A8B" w:rsidRDefault="00414B0C">
            <w:pPr>
              <w:keepLines/>
              <w:spacing w:line="360" w:lineRule="exact"/>
              <w:ind w:firstLine="0"/>
              <w:rPr>
                <w:rFonts w:hint="eastAsia"/>
              </w:rPr>
            </w:pPr>
            <w:r>
              <w:rPr>
                <w:sz w:val="21"/>
                <w:szCs w:val="21"/>
              </w:rPr>
              <w:t>不能以回应判断账号存在</w:t>
            </w:r>
          </w:p>
        </w:tc>
      </w:tr>
      <w:tr w:rsidR="00950A8B" w14:paraId="7902D6DE" w14:textId="77777777">
        <w:trPr>
          <w:cantSplit/>
          <w:jc w:val="center"/>
        </w:trPr>
        <w:tc>
          <w:tcPr>
            <w:tcW w:w="2551" w:type="dxa"/>
            <w:tcBorders>
              <w:left w:val="nil"/>
              <w:bottom w:val="nil"/>
              <w:right w:val="nil"/>
            </w:tcBorders>
            <w:tcMar>
              <w:top w:w="45" w:type="dxa"/>
              <w:left w:w="85" w:type="dxa"/>
              <w:bottom w:w="45" w:type="dxa"/>
              <w:right w:w="85" w:type="dxa"/>
            </w:tcMar>
            <w:vAlign w:val="center"/>
          </w:tcPr>
          <w:p w14:paraId="364831BA" w14:textId="77777777" w:rsidR="00950A8B" w:rsidRDefault="00414B0C">
            <w:pPr>
              <w:keepLines/>
              <w:spacing w:line="360" w:lineRule="exact"/>
              <w:ind w:firstLine="0"/>
              <w:rPr>
                <w:rFonts w:hint="eastAsia"/>
              </w:rPr>
            </w:pPr>
            <w:r>
              <w:rPr>
                <w:sz w:val="21"/>
                <w:szCs w:val="21"/>
              </w:rPr>
              <w:lastRenderedPageBreak/>
              <w:t>POST /api/password-recovery/consume</w:t>
            </w:r>
          </w:p>
        </w:tc>
        <w:tc>
          <w:tcPr>
            <w:tcW w:w="3572" w:type="dxa"/>
            <w:tcBorders>
              <w:left w:val="nil"/>
              <w:bottom w:val="nil"/>
              <w:right w:val="nil"/>
            </w:tcBorders>
            <w:tcMar>
              <w:top w:w="45" w:type="dxa"/>
              <w:left w:w="85" w:type="dxa"/>
              <w:bottom w:w="45" w:type="dxa"/>
              <w:right w:w="85" w:type="dxa"/>
            </w:tcMar>
            <w:vAlign w:val="center"/>
          </w:tcPr>
          <w:p w14:paraId="0AA87854" w14:textId="77777777" w:rsidR="00950A8B" w:rsidRDefault="00414B0C">
            <w:pPr>
              <w:keepLines/>
              <w:spacing w:line="360" w:lineRule="exact"/>
              <w:ind w:firstLine="0"/>
              <w:rPr>
                <w:rFonts w:hint="eastAsia"/>
              </w:rPr>
            </w:pPr>
            <w:r>
              <w:rPr>
                <w:sz w:val="21"/>
                <w:szCs w:val="21"/>
              </w:rPr>
              <w:t>token</w:t>
            </w:r>
            <w:r>
              <w:rPr>
                <w:sz w:val="21"/>
                <w:szCs w:val="21"/>
              </w:rPr>
              <w:t>与</w:t>
            </w:r>
            <w:r>
              <w:rPr>
                <w:sz w:val="21"/>
                <w:szCs w:val="21"/>
              </w:rPr>
              <w:t>newPassword</w:t>
            </w:r>
          </w:p>
        </w:tc>
        <w:tc>
          <w:tcPr>
            <w:tcW w:w="2721" w:type="dxa"/>
            <w:tcBorders>
              <w:left w:val="nil"/>
              <w:bottom w:val="nil"/>
              <w:right w:val="nil"/>
            </w:tcBorders>
            <w:tcMar>
              <w:top w:w="45" w:type="dxa"/>
              <w:left w:w="85" w:type="dxa"/>
              <w:bottom w:w="45" w:type="dxa"/>
              <w:right w:w="85" w:type="dxa"/>
            </w:tcMar>
            <w:vAlign w:val="center"/>
          </w:tcPr>
          <w:p w14:paraId="7C1CD420" w14:textId="77777777" w:rsidR="00950A8B" w:rsidRDefault="00414B0C">
            <w:pPr>
              <w:keepLines/>
              <w:spacing w:line="360" w:lineRule="exact"/>
              <w:ind w:firstLine="0"/>
              <w:rPr>
                <w:rFonts w:hint="eastAsia"/>
              </w:rPr>
            </w:pPr>
            <w:r>
              <w:rPr>
                <w:sz w:val="21"/>
                <w:szCs w:val="21"/>
              </w:rPr>
              <w:t>过期或重复消费拒绝，撤销旧会话</w:t>
            </w:r>
          </w:p>
        </w:tc>
      </w:tr>
      <w:tr w:rsidR="00950A8B" w14:paraId="3262F56D" w14:textId="77777777">
        <w:trPr>
          <w:cantSplit/>
          <w:jc w:val="center"/>
        </w:trPr>
        <w:tc>
          <w:tcPr>
            <w:tcW w:w="2551" w:type="dxa"/>
            <w:tcBorders>
              <w:left w:val="nil"/>
              <w:bottom w:val="nil"/>
              <w:right w:val="nil"/>
            </w:tcBorders>
            <w:tcMar>
              <w:top w:w="45" w:type="dxa"/>
              <w:left w:w="85" w:type="dxa"/>
              <w:bottom w:w="45" w:type="dxa"/>
              <w:right w:w="85" w:type="dxa"/>
            </w:tcMar>
            <w:vAlign w:val="center"/>
          </w:tcPr>
          <w:p w14:paraId="7CF9FD9A" w14:textId="77777777" w:rsidR="00950A8B" w:rsidRDefault="00414B0C">
            <w:pPr>
              <w:keepLines/>
              <w:spacing w:line="360" w:lineRule="exact"/>
              <w:ind w:firstLine="0"/>
              <w:rPr>
                <w:rFonts w:hint="eastAsia"/>
              </w:rPr>
            </w:pPr>
            <w:r>
              <w:rPr>
                <w:sz w:val="21"/>
                <w:szCs w:val="21"/>
              </w:rPr>
              <w:t>GET /api/backup</w:t>
            </w:r>
          </w:p>
        </w:tc>
        <w:tc>
          <w:tcPr>
            <w:tcW w:w="3572" w:type="dxa"/>
            <w:tcBorders>
              <w:left w:val="nil"/>
              <w:bottom w:val="nil"/>
              <w:right w:val="nil"/>
            </w:tcBorders>
            <w:tcMar>
              <w:top w:w="45" w:type="dxa"/>
              <w:left w:w="85" w:type="dxa"/>
              <w:bottom w:w="45" w:type="dxa"/>
              <w:right w:w="85" w:type="dxa"/>
            </w:tcMar>
            <w:vAlign w:val="center"/>
          </w:tcPr>
          <w:p w14:paraId="1D82FFFF" w14:textId="77777777" w:rsidR="00950A8B" w:rsidRDefault="00414B0C">
            <w:pPr>
              <w:keepLines/>
              <w:spacing w:line="360" w:lineRule="exact"/>
              <w:ind w:firstLine="0"/>
              <w:rPr>
                <w:rFonts w:hint="eastAsia"/>
              </w:rPr>
            </w:pPr>
            <w:r>
              <w:rPr>
                <w:sz w:val="21"/>
                <w:szCs w:val="21"/>
              </w:rPr>
              <w:t>店长业务</w:t>
            </w:r>
            <w:r>
              <w:rPr>
                <w:sz w:val="21"/>
                <w:szCs w:val="21"/>
              </w:rPr>
              <w:t>JSON</w:t>
            </w:r>
            <w:r>
              <w:rPr>
                <w:sz w:val="21"/>
                <w:szCs w:val="21"/>
              </w:rPr>
              <w:t>导出</w:t>
            </w:r>
          </w:p>
        </w:tc>
        <w:tc>
          <w:tcPr>
            <w:tcW w:w="2721" w:type="dxa"/>
            <w:tcBorders>
              <w:left w:val="nil"/>
              <w:bottom w:val="nil"/>
              <w:right w:val="nil"/>
            </w:tcBorders>
            <w:tcMar>
              <w:top w:w="45" w:type="dxa"/>
              <w:left w:w="85" w:type="dxa"/>
              <w:bottom w:w="45" w:type="dxa"/>
              <w:right w:w="85" w:type="dxa"/>
            </w:tcMar>
            <w:vAlign w:val="center"/>
          </w:tcPr>
          <w:p w14:paraId="45A3A7A3" w14:textId="77777777" w:rsidR="00950A8B" w:rsidRDefault="00414B0C">
            <w:pPr>
              <w:keepLines/>
              <w:spacing w:line="360" w:lineRule="exact"/>
              <w:ind w:firstLine="0"/>
              <w:rPr>
                <w:rFonts w:hint="eastAsia"/>
              </w:rPr>
            </w:pPr>
            <w:r>
              <w:rPr>
                <w:sz w:val="21"/>
                <w:szCs w:val="21"/>
              </w:rPr>
              <w:t>包含业务流水，不含凭证，不能用于</w:t>
            </w:r>
            <w:r>
              <w:rPr>
                <w:sz w:val="21"/>
                <w:szCs w:val="21"/>
              </w:rPr>
              <w:t>SQLite</w:t>
            </w:r>
            <w:r>
              <w:rPr>
                <w:sz w:val="21"/>
                <w:szCs w:val="21"/>
              </w:rPr>
              <w:t>完整恢复</w:t>
            </w:r>
          </w:p>
        </w:tc>
      </w:tr>
      <w:tr w:rsidR="00950A8B" w14:paraId="558569BB" w14:textId="77777777">
        <w:trPr>
          <w:cantSplit/>
          <w:jc w:val="center"/>
        </w:trPr>
        <w:tc>
          <w:tcPr>
            <w:tcW w:w="2551" w:type="dxa"/>
            <w:tcBorders>
              <w:left w:val="nil"/>
              <w:bottom w:val="single" w:sz="7" w:space="0" w:color="000000"/>
              <w:right w:val="nil"/>
            </w:tcBorders>
            <w:tcMar>
              <w:top w:w="45" w:type="dxa"/>
              <w:left w:w="85" w:type="dxa"/>
              <w:bottom w:w="45" w:type="dxa"/>
              <w:right w:w="85" w:type="dxa"/>
            </w:tcMar>
            <w:vAlign w:val="center"/>
          </w:tcPr>
          <w:p w14:paraId="196E2EF1" w14:textId="77777777" w:rsidR="00950A8B" w:rsidRDefault="00414B0C">
            <w:pPr>
              <w:keepLines/>
              <w:spacing w:line="360" w:lineRule="exact"/>
              <w:ind w:firstLine="0"/>
              <w:rPr>
                <w:rFonts w:hint="eastAsia"/>
              </w:rPr>
            </w:pPr>
            <w:r>
              <w:rPr>
                <w:sz w:val="21"/>
                <w:szCs w:val="21"/>
              </w:rPr>
              <w:t>GET /api/health</w:t>
            </w:r>
          </w:p>
        </w:tc>
        <w:tc>
          <w:tcPr>
            <w:tcW w:w="3572" w:type="dxa"/>
            <w:tcBorders>
              <w:left w:val="nil"/>
              <w:bottom w:val="single" w:sz="7" w:space="0" w:color="000000"/>
              <w:right w:val="nil"/>
            </w:tcBorders>
            <w:tcMar>
              <w:top w:w="45" w:type="dxa"/>
              <w:left w:w="85" w:type="dxa"/>
              <w:bottom w:w="45" w:type="dxa"/>
              <w:right w:w="85" w:type="dxa"/>
            </w:tcMar>
            <w:vAlign w:val="center"/>
          </w:tcPr>
          <w:p w14:paraId="330B8CF2" w14:textId="77777777" w:rsidR="00950A8B" w:rsidRDefault="00414B0C">
            <w:pPr>
              <w:keepLines/>
              <w:spacing w:line="360" w:lineRule="exact"/>
              <w:ind w:firstLine="0"/>
              <w:rPr>
                <w:rFonts w:hint="eastAsia"/>
              </w:rPr>
            </w:pPr>
            <w:r>
              <w:rPr>
                <w:sz w:val="21"/>
                <w:szCs w:val="21"/>
              </w:rPr>
              <w:t>服务版本及数据库连接状态</w:t>
            </w:r>
          </w:p>
        </w:tc>
        <w:tc>
          <w:tcPr>
            <w:tcW w:w="2721" w:type="dxa"/>
            <w:tcBorders>
              <w:left w:val="nil"/>
              <w:bottom w:val="single" w:sz="7" w:space="0" w:color="000000"/>
              <w:right w:val="nil"/>
            </w:tcBorders>
            <w:tcMar>
              <w:top w:w="45" w:type="dxa"/>
              <w:left w:w="85" w:type="dxa"/>
              <w:bottom w:w="45" w:type="dxa"/>
              <w:right w:w="85" w:type="dxa"/>
            </w:tcMar>
            <w:vAlign w:val="center"/>
          </w:tcPr>
          <w:p w14:paraId="5D2AFEFF" w14:textId="77777777" w:rsidR="00950A8B" w:rsidRDefault="00414B0C">
            <w:pPr>
              <w:keepLines/>
              <w:spacing w:line="360" w:lineRule="exact"/>
              <w:ind w:firstLine="0"/>
              <w:rPr>
                <w:rFonts w:hint="eastAsia"/>
              </w:rPr>
            </w:pPr>
            <w:r>
              <w:rPr>
                <w:sz w:val="21"/>
                <w:szCs w:val="21"/>
              </w:rPr>
              <w:t>不是全部业务健康的替代验收</w:t>
            </w:r>
          </w:p>
        </w:tc>
      </w:tr>
    </w:tbl>
    <w:p w14:paraId="7A3616C1" w14:textId="77777777" w:rsidR="00950A8B" w:rsidRDefault="00414B0C">
      <w:pPr>
        <w:rPr>
          <w:rFonts w:hint="eastAsia"/>
        </w:rPr>
      </w:pPr>
      <w:r>
        <w:t>POST</w:t>
      </w:r>
      <w:r>
        <w:t>采用</w:t>
      </w:r>
      <w:r>
        <w:t>application/json</w:t>
      </w:r>
      <w:r>
        <w:t>，已登录修改携带</w:t>
      </w:r>
      <w:r>
        <w:t>X-CSRF-Token</w:t>
      </w:r>
      <w:r>
        <w:t>；普通业务命令携带</w:t>
      </w:r>
      <w:r>
        <w:t>Idempotency-Key</w:t>
      </w:r>
      <w:r>
        <w:t>。客户端对象使用</w:t>
      </w:r>
      <w:r>
        <w:t>camelCase</w:t>
      </w:r>
      <w:r>
        <w:t>，数据层映射到关系型字段。</w:t>
      </w:r>
      <w:r>
        <w:t>400</w:t>
      </w:r>
      <w:r>
        <w:t>表示格式或条件不满足，</w:t>
      </w:r>
      <w:r>
        <w:t>401</w:t>
      </w:r>
      <w:r>
        <w:t>表示未登录，</w:t>
      </w:r>
      <w:r>
        <w:t>403</w:t>
      </w:r>
      <w:r>
        <w:t>表示越权，</w:t>
      </w:r>
      <w:r>
        <w:t>409</w:t>
      </w:r>
      <w:r>
        <w:t>表示版本、状态、冲突或重放内容不一致，</w:t>
      </w:r>
      <w:r>
        <w:t>429</w:t>
      </w:r>
      <w:r>
        <w:t>表示限流；服务器错误仅给请求标识，不向浏览器回传</w:t>
      </w:r>
      <w:r>
        <w:t>SQL</w:t>
      </w:r>
      <w:r>
        <w:t>、路径或堆栈。</w:t>
      </w:r>
    </w:p>
    <w:p w14:paraId="0813D291" w14:textId="77777777" w:rsidR="00950A8B" w:rsidRDefault="00414B0C">
      <w:pPr>
        <w:pStyle w:val="1"/>
        <w:numPr>
          <w:ilvl w:val="0"/>
          <w:numId w:val="10"/>
        </w:numPr>
      </w:pPr>
      <w:bookmarkStart w:id="92" w:name="_Toc243250024"/>
      <w:r>
        <w:lastRenderedPageBreak/>
        <w:t>数据库设计</w:t>
      </w:r>
      <w:bookmarkEnd w:id="92"/>
    </w:p>
    <w:p w14:paraId="7B81C03E" w14:textId="77777777" w:rsidR="00950A8B" w:rsidRDefault="00414B0C">
      <w:pPr>
        <w:pStyle w:val="21"/>
        <w:numPr>
          <w:ilvl w:val="1"/>
          <w:numId w:val="10"/>
        </w:numPr>
      </w:pPr>
      <w:bookmarkStart w:id="93" w:name="_Toc243250025"/>
      <w:r>
        <w:t>概念结构与关系基数</w:t>
      </w:r>
      <w:bookmarkEnd w:id="93"/>
    </w:p>
    <w:p w14:paraId="3BB8F3E0" w14:textId="77777777" w:rsidR="00950A8B" w:rsidRDefault="00414B0C">
      <w:pPr>
        <w:keepNext/>
        <w:keepLines/>
        <w:spacing w:before="120" w:line="240" w:lineRule="auto"/>
        <w:ind w:firstLine="0"/>
        <w:jc w:val="center"/>
        <w:rPr>
          <w:rFonts w:hint="eastAsia"/>
        </w:rPr>
      </w:pPr>
      <w:r>
        <w:rPr>
          <w:noProof/>
        </w:rPr>
        <w:drawing>
          <wp:inline distT="0" distB="0" distL="0" distR="0" wp14:anchorId="6CFE7EE0" wp14:editId="7A564943">
            <wp:extent cx="5616000" cy="702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er.png"/>
                    <pic:cNvPicPr/>
                  </pic:nvPicPr>
                  <pic:blipFill>
                    <a:blip r:embed="rId33"/>
                    <a:stretch>
                      <a:fillRect/>
                    </a:stretch>
                  </pic:blipFill>
                  <pic:spPr>
                    <a:xfrm>
                      <a:off x="0" y="0"/>
                      <a:ext cx="5616000" cy="7020000"/>
                    </a:xfrm>
                    <a:prstGeom prst="rect">
                      <a:avLst/>
                    </a:prstGeom>
                  </pic:spPr>
                </pic:pic>
              </a:graphicData>
            </a:graphic>
          </wp:inline>
        </w:drawing>
      </w:r>
    </w:p>
    <w:p w14:paraId="41709AD6" w14:textId="05DC6518" w:rsidR="00950A8B" w:rsidRDefault="00414B0C">
      <w:pPr>
        <w:pStyle w:val="af7"/>
        <w:spacing w:before="60" w:after="120"/>
        <w:jc w:val="center"/>
        <w:rPr>
          <w:rFonts w:hint="eastAsia"/>
        </w:rPr>
      </w:pPr>
      <w:bookmarkStart w:id="94" w:name="_Toc243250109"/>
      <w:r>
        <w:rPr>
          <w:b/>
          <w:bCs/>
        </w:rPr>
        <w:t>图</w:t>
      </w:r>
      <w:r>
        <w:rPr>
          <w:b/>
          <w:bCs/>
        </w:rPr>
        <w:t xml:space="preserve"> </w:t>
      </w:r>
      <w:bookmarkStart w:id="95" w:name="conceptual_er"/>
      <w:r>
        <w:rPr>
          <w:b/>
          <w:bCs/>
        </w:rPr>
        <w:fldChar w:fldCharType="begin"/>
      </w:r>
      <w:r>
        <w:rPr>
          <w:b/>
          <w:bCs/>
        </w:rPr>
        <w:instrText xml:space="preserve"> SEQ Figure \* ARABIC </w:instrText>
      </w:r>
      <w:r>
        <w:rPr>
          <w:b/>
          <w:bCs/>
        </w:rPr>
        <w:fldChar w:fldCharType="separate"/>
      </w:r>
      <w:r w:rsidR="00B320BB">
        <w:rPr>
          <w:rFonts w:hint="eastAsia"/>
          <w:b/>
          <w:bCs/>
          <w:noProof/>
        </w:rPr>
        <w:t>21</w:t>
      </w:r>
      <w:r>
        <w:rPr>
          <w:b/>
          <w:bCs/>
        </w:rPr>
        <w:fldChar w:fldCharType="end"/>
      </w:r>
      <w:bookmarkEnd w:id="95"/>
      <w:r>
        <w:t xml:space="preserve">　核心业务概念</w:t>
      </w:r>
      <w:r>
        <w:t>ER</w:t>
      </w:r>
      <w:r>
        <w:t>图</w:t>
      </w:r>
      <w:bookmarkEnd w:id="94"/>
    </w:p>
    <w:p w14:paraId="17F0E201" w14:textId="77777777" w:rsidR="00950A8B" w:rsidRDefault="00414B0C">
      <w:pPr>
        <w:rPr>
          <w:rFonts w:hint="eastAsia"/>
        </w:rPr>
      </w:pPr>
      <w:r>
        <w:lastRenderedPageBreak/>
        <w:t>患者与预约为一对多，预约与就诊为一对零或一，就诊与结算单为一对零或一。一次就诊包含多条治疗明细，每条关联治疗目录并保存当次名称、数量和单价。医生跨门诊服务通过排班和实际预约、就诊表达；患者的门诊访问授权另设关联，不把创建门诊等同于唯一就诊门诊。</w:t>
      </w:r>
    </w:p>
    <w:p w14:paraId="0F1B072D" w14:textId="77777777" w:rsidR="00950A8B" w:rsidRDefault="00414B0C">
      <w:pPr>
        <w:rPr>
          <w:rFonts w:hint="eastAsia"/>
        </w:rPr>
      </w:pPr>
      <w:r>
        <w:t>六幅物理分域</w:t>
      </w:r>
      <w:r>
        <w:t>ER</w:t>
      </w:r>
      <w:r>
        <w:t>图覆盖</w:t>
      </w:r>
      <w:r>
        <w:t>38</w:t>
      </w:r>
      <w:r>
        <w:t>张表；框内展示主键、主要外键及核心属性，字段全集见附录</w:t>
      </w:r>
      <w:r>
        <w:t>A</w:t>
      </w:r>
      <w:r>
        <w:t>。实线表示</w:t>
      </w:r>
      <w:r>
        <w:t>SQL</w:t>
      </w:r>
      <w:r>
        <w:t>已声明的外键，虚线表示服务层逻辑引用；跨域外键在节点及数据字典注明，以避免图上交叉线压过文字。多重性按约束解释，含唯一外键时区别一对零或一。</w:t>
      </w:r>
    </w:p>
    <w:p w14:paraId="1AEEEF6A" w14:textId="77777777" w:rsidR="00950A8B" w:rsidRDefault="00414B0C">
      <w:pPr>
        <w:keepNext/>
        <w:keepLines/>
        <w:spacing w:before="120" w:line="240" w:lineRule="auto"/>
        <w:ind w:firstLine="0"/>
        <w:jc w:val="center"/>
        <w:rPr>
          <w:rFonts w:hint="eastAsia"/>
        </w:rPr>
      </w:pPr>
      <w:r>
        <w:rPr>
          <w:noProof/>
        </w:rPr>
        <w:drawing>
          <wp:inline distT="0" distB="0" distL="0" distR="0" wp14:anchorId="5B459323" wp14:editId="172A930A">
            <wp:extent cx="5616000" cy="5335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1.png"/>
                    <pic:cNvPicPr/>
                  </pic:nvPicPr>
                  <pic:blipFill>
                    <a:blip r:embed="rId34"/>
                    <a:stretch>
                      <a:fillRect/>
                    </a:stretch>
                  </pic:blipFill>
                  <pic:spPr>
                    <a:xfrm>
                      <a:off x="0" y="0"/>
                      <a:ext cx="5616000" cy="5335200"/>
                    </a:xfrm>
                    <a:prstGeom prst="rect">
                      <a:avLst/>
                    </a:prstGeom>
                  </pic:spPr>
                </pic:pic>
              </a:graphicData>
            </a:graphic>
          </wp:inline>
        </w:drawing>
      </w:r>
    </w:p>
    <w:p w14:paraId="5B637379" w14:textId="40A6AB2A" w:rsidR="00950A8B" w:rsidRDefault="00414B0C">
      <w:pPr>
        <w:pStyle w:val="af7"/>
        <w:spacing w:before="60" w:after="120"/>
        <w:jc w:val="center"/>
        <w:rPr>
          <w:rFonts w:hint="eastAsia"/>
        </w:rPr>
      </w:pPr>
      <w:bookmarkStart w:id="96" w:name="_Toc243250110"/>
      <w:r>
        <w:rPr>
          <w:b/>
          <w:bCs/>
        </w:rPr>
        <w:t>图</w:t>
      </w:r>
      <w:r>
        <w:rPr>
          <w:b/>
          <w:bCs/>
        </w:rPr>
        <w:t xml:space="preserve"> </w:t>
      </w:r>
      <w:bookmarkStart w:id="97" w:name="er01"/>
      <w:r>
        <w:rPr>
          <w:b/>
          <w:bCs/>
        </w:rPr>
        <w:fldChar w:fldCharType="begin"/>
      </w:r>
      <w:r>
        <w:rPr>
          <w:b/>
          <w:bCs/>
        </w:rPr>
        <w:instrText xml:space="preserve"> SEQ Figure \* ARABIC </w:instrText>
      </w:r>
      <w:r>
        <w:rPr>
          <w:b/>
          <w:bCs/>
        </w:rPr>
        <w:fldChar w:fldCharType="separate"/>
      </w:r>
      <w:r w:rsidR="00B320BB">
        <w:rPr>
          <w:rFonts w:hint="eastAsia"/>
          <w:b/>
          <w:bCs/>
          <w:noProof/>
        </w:rPr>
        <w:t>22</w:t>
      </w:r>
      <w:r>
        <w:rPr>
          <w:b/>
          <w:bCs/>
        </w:rPr>
        <w:fldChar w:fldCharType="end"/>
      </w:r>
      <w:bookmarkEnd w:id="97"/>
      <w:r>
        <w:t xml:space="preserve">　门诊、医生与治疗资源物理关系</w:t>
      </w:r>
      <w:bookmarkEnd w:id="96"/>
    </w:p>
    <w:p w14:paraId="1151CB1E" w14:textId="77777777" w:rsidR="00950A8B" w:rsidRDefault="00414B0C">
      <w:pPr>
        <w:keepNext/>
        <w:keepLines/>
        <w:spacing w:before="120" w:line="240" w:lineRule="auto"/>
        <w:ind w:firstLine="0"/>
        <w:jc w:val="center"/>
        <w:rPr>
          <w:rFonts w:hint="eastAsia"/>
        </w:rPr>
      </w:pPr>
      <w:r>
        <w:rPr>
          <w:noProof/>
        </w:rPr>
        <w:lastRenderedPageBreak/>
        <w:drawing>
          <wp:inline distT="0" distB="0" distL="0" distR="0" wp14:anchorId="57579AA2" wp14:editId="56D414F0">
            <wp:extent cx="5616000" cy="5335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2.png"/>
                    <pic:cNvPicPr/>
                  </pic:nvPicPr>
                  <pic:blipFill>
                    <a:blip r:embed="rId35"/>
                    <a:stretch>
                      <a:fillRect/>
                    </a:stretch>
                  </pic:blipFill>
                  <pic:spPr>
                    <a:xfrm>
                      <a:off x="0" y="0"/>
                      <a:ext cx="5616000" cy="5335200"/>
                    </a:xfrm>
                    <a:prstGeom prst="rect">
                      <a:avLst/>
                    </a:prstGeom>
                  </pic:spPr>
                </pic:pic>
              </a:graphicData>
            </a:graphic>
          </wp:inline>
        </w:drawing>
      </w:r>
    </w:p>
    <w:p w14:paraId="09E9EF6E" w14:textId="0F006345" w:rsidR="00950A8B" w:rsidRDefault="00414B0C">
      <w:pPr>
        <w:pStyle w:val="af7"/>
        <w:spacing w:before="60" w:after="120"/>
        <w:jc w:val="center"/>
        <w:rPr>
          <w:rFonts w:hint="eastAsia"/>
        </w:rPr>
      </w:pPr>
      <w:bookmarkStart w:id="98" w:name="_Toc243250111"/>
      <w:r>
        <w:rPr>
          <w:b/>
          <w:bCs/>
        </w:rPr>
        <w:t>图</w:t>
      </w:r>
      <w:r>
        <w:rPr>
          <w:b/>
          <w:bCs/>
        </w:rPr>
        <w:t xml:space="preserve"> </w:t>
      </w:r>
      <w:bookmarkStart w:id="99" w:name="er02"/>
      <w:r>
        <w:rPr>
          <w:b/>
          <w:bCs/>
        </w:rPr>
        <w:fldChar w:fldCharType="begin"/>
      </w:r>
      <w:r>
        <w:rPr>
          <w:b/>
          <w:bCs/>
        </w:rPr>
        <w:instrText xml:space="preserve"> SEQ Figure \* ARABIC </w:instrText>
      </w:r>
      <w:r>
        <w:rPr>
          <w:b/>
          <w:bCs/>
        </w:rPr>
        <w:fldChar w:fldCharType="separate"/>
      </w:r>
      <w:r w:rsidR="00B320BB">
        <w:rPr>
          <w:rFonts w:hint="eastAsia"/>
          <w:b/>
          <w:bCs/>
          <w:noProof/>
        </w:rPr>
        <w:t>23</w:t>
      </w:r>
      <w:r>
        <w:rPr>
          <w:b/>
          <w:bCs/>
        </w:rPr>
        <w:fldChar w:fldCharType="end"/>
      </w:r>
      <w:bookmarkEnd w:id="99"/>
      <w:r>
        <w:t xml:space="preserve">　患者档案、门诊访问与预约物理关系</w:t>
      </w:r>
      <w:bookmarkEnd w:id="98"/>
    </w:p>
    <w:p w14:paraId="6E9304E8" w14:textId="77777777" w:rsidR="00950A8B" w:rsidRDefault="00414B0C">
      <w:pPr>
        <w:keepNext/>
        <w:keepLines/>
        <w:spacing w:before="120" w:line="240" w:lineRule="auto"/>
        <w:ind w:firstLine="0"/>
        <w:jc w:val="center"/>
        <w:rPr>
          <w:rFonts w:hint="eastAsia"/>
        </w:rPr>
      </w:pPr>
      <w:r>
        <w:rPr>
          <w:noProof/>
        </w:rPr>
        <w:lastRenderedPageBreak/>
        <w:drawing>
          <wp:inline distT="0" distB="0" distL="0" distR="0" wp14:anchorId="21341E18" wp14:editId="67734F90">
            <wp:extent cx="5616000" cy="5335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3.png"/>
                    <pic:cNvPicPr/>
                  </pic:nvPicPr>
                  <pic:blipFill>
                    <a:blip r:embed="rId36"/>
                    <a:stretch>
                      <a:fillRect/>
                    </a:stretch>
                  </pic:blipFill>
                  <pic:spPr>
                    <a:xfrm>
                      <a:off x="0" y="0"/>
                      <a:ext cx="5616000" cy="5335200"/>
                    </a:xfrm>
                    <a:prstGeom prst="rect">
                      <a:avLst/>
                    </a:prstGeom>
                  </pic:spPr>
                </pic:pic>
              </a:graphicData>
            </a:graphic>
          </wp:inline>
        </w:drawing>
      </w:r>
    </w:p>
    <w:p w14:paraId="19303018" w14:textId="0BB229F3" w:rsidR="00950A8B" w:rsidRDefault="00414B0C">
      <w:pPr>
        <w:pStyle w:val="af7"/>
        <w:spacing w:before="60" w:after="120"/>
        <w:jc w:val="center"/>
        <w:rPr>
          <w:rFonts w:hint="eastAsia"/>
        </w:rPr>
      </w:pPr>
      <w:bookmarkStart w:id="100" w:name="_Toc243250112"/>
      <w:r>
        <w:rPr>
          <w:b/>
          <w:bCs/>
        </w:rPr>
        <w:t>图</w:t>
      </w:r>
      <w:r>
        <w:rPr>
          <w:b/>
          <w:bCs/>
        </w:rPr>
        <w:t xml:space="preserve"> </w:t>
      </w:r>
      <w:bookmarkStart w:id="101" w:name="er03"/>
      <w:r>
        <w:rPr>
          <w:b/>
          <w:bCs/>
        </w:rPr>
        <w:fldChar w:fldCharType="begin"/>
      </w:r>
      <w:r>
        <w:rPr>
          <w:b/>
          <w:bCs/>
        </w:rPr>
        <w:instrText xml:space="preserve"> SEQ Figure \* ARABIC </w:instrText>
      </w:r>
      <w:r>
        <w:rPr>
          <w:b/>
          <w:bCs/>
        </w:rPr>
        <w:fldChar w:fldCharType="separate"/>
      </w:r>
      <w:r w:rsidR="00B320BB">
        <w:rPr>
          <w:rFonts w:hint="eastAsia"/>
          <w:b/>
          <w:bCs/>
          <w:noProof/>
        </w:rPr>
        <w:t>24</w:t>
      </w:r>
      <w:r>
        <w:rPr>
          <w:b/>
          <w:bCs/>
        </w:rPr>
        <w:fldChar w:fldCharType="end"/>
      </w:r>
      <w:bookmarkEnd w:id="101"/>
      <w:r>
        <w:t xml:space="preserve">　就诊、治疗明细与结算物理关系</w:t>
      </w:r>
      <w:bookmarkEnd w:id="100"/>
    </w:p>
    <w:p w14:paraId="68B1CD47" w14:textId="77777777" w:rsidR="00950A8B" w:rsidRDefault="00414B0C">
      <w:pPr>
        <w:keepNext/>
        <w:keepLines/>
        <w:spacing w:before="120" w:line="240" w:lineRule="auto"/>
        <w:ind w:firstLine="0"/>
        <w:jc w:val="center"/>
        <w:rPr>
          <w:rFonts w:hint="eastAsia"/>
        </w:rPr>
      </w:pPr>
      <w:r>
        <w:rPr>
          <w:noProof/>
        </w:rPr>
        <w:lastRenderedPageBreak/>
        <w:drawing>
          <wp:inline distT="0" distB="0" distL="0" distR="0" wp14:anchorId="4DC04724" wp14:editId="64760545">
            <wp:extent cx="5616000" cy="5335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4.png"/>
                    <pic:cNvPicPr/>
                  </pic:nvPicPr>
                  <pic:blipFill>
                    <a:blip r:embed="rId37"/>
                    <a:stretch>
                      <a:fillRect/>
                    </a:stretch>
                  </pic:blipFill>
                  <pic:spPr>
                    <a:xfrm>
                      <a:off x="0" y="0"/>
                      <a:ext cx="5616000" cy="5335200"/>
                    </a:xfrm>
                    <a:prstGeom prst="rect">
                      <a:avLst/>
                    </a:prstGeom>
                  </pic:spPr>
                </pic:pic>
              </a:graphicData>
            </a:graphic>
          </wp:inline>
        </w:drawing>
      </w:r>
    </w:p>
    <w:p w14:paraId="081CFE5A" w14:textId="480C664D" w:rsidR="00950A8B" w:rsidRDefault="00414B0C">
      <w:pPr>
        <w:pStyle w:val="af7"/>
        <w:spacing w:before="60" w:after="120"/>
        <w:jc w:val="center"/>
        <w:rPr>
          <w:rFonts w:hint="eastAsia"/>
        </w:rPr>
      </w:pPr>
      <w:bookmarkStart w:id="102" w:name="_Toc243250113"/>
      <w:r>
        <w:rPr>
          <w:b/>
          <w:bCs/>
        </w:rPr>
        <w:t>图</w:t>
      </w:r>
      <w:r>
        <w:rPr>
          <w:b/>
          <w:bCs/>
        </w:rPr>
        <w:t xml:space="preserve"> </w:t>
      </w:r>
      <w:bookmarkStart w:id="103" w:name="er04"/>
      <w:r>
        <w:rPr>
          <w:b/>
          <w:bCs/>
        </w:rPr>
        <w:fldChar w:fldCharType="begin"/>
      </w:r>
      <w:r>
        <w:rPr>
          <w:b/>
          <w:bCs/>
        </w:rPr>
        <w:instrText xml:space="preserve"> SEQ Figure \* ARABIC </w:instrText>
      </w:r>
      <w:r>
        <w:rPr>
          <w:b/>
          <w:bCs/>
        </w:rPr>
        <w:fldChar w:fldCharType="separate"/>
      </w:r>
      <w:r w:rsidR="00B320BB">
        <w:rPr>
          <w:rFonts w:hint="eastAsia"/>
          <w:b/>
          <w:bCs/>
          <w:noProof/>
        </w:rPr>
        <w:t>25</w:t>
      </w:r>
      <w:r>
        <w:rPr>
          <w:b/>
          <w:bCs/>
        </w:rPr>
        <w:fldChar w:fldCharType="end"/>
      </w:r>
      <w:bookmarkEnd w:id="103"/>
      <w:r>
        <w:t xml:space="preserve">　收款、退款、冲销与日结物理关系</w:t>
      </w:r>
      <w:bookmarkEnd w:id="102"/>
    </w:p>
    <w:p w14:paraId="5B568934" w14:textId="77777777" w:rsidR="00950A8B" w:rsidRDefault="00414B0C">
      <w:pPr>
        <w:keepNext/>
        <w:keepLines/>
        <w:spacing w:before="120" w:line="240" w:lineRule="auto"/>
        <w:ind w:firstLine="0"/>
        <w:jc w:val="center"/>
        <w:rPr>
          <w:rFonts w:hint="eastAsia"/>
        </w:rPr>
      </w:pPr>
      <w:r>
        <w:rPr>
          <w:noProof/>
        </w:rPr>
        <w:lastRenderedPageBreak/>
        <w:drawing>
          <wp:inline distT="0" distB="0" distL="0" distR="0" wp14:anchorId="1EB51610" wp14:editId="241C302B">
            <wp:extent cx="5616000" cy="6704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5.png"/>
                    <pic:cNvPicPr/>
                  </pic:nvPicPr>
                  <pic:blipFill>
                    <a:blip r:embed="rId38"/>
                    <a:stretch>
                      <a:fillRect/>
                    </a:stretch>
                  </pic:blipFill>
                  <pic:spPr>
                    <a:xfrm>
                      <a:off x="0" y="0"/>
                      <a:ext cx="5616000" cy="6704100"/>
                    </a:xfrm>
                    <a:prstGeom prst="rect">
                      <a:avLst/>
                    </a:prstGeom>
                  </pic:spPr>
                </pic:pic>
              </a:graphicData>
            </a:graphic>
          </wp:inline>
        </w:drawing>
      </w:r>
    </w:p>
    <w:p w14:paraId="21DA66CF" w14:textId="6A246BAC" w:rsidR="00950A8B" w:rsidRDefault="00414B0C">
      <w:pPr>
        <w:pStyle w:val="af7"/>
        <w:spacing w:before="60" w:after="120"/>
        <w:jc w:val="center"/>
        <w:rPr>
          <w:rFonts w:hint="eastAsia"/>
        </w:rPr>
      </w:pPr>
      <w:bookmarkStart w:id="104" w:name="_Toc243250114"/>
      <w:r>
        <w:rPr>
          <w:b/>
          <w:bCs/>
        </w:rPr>
        <w:t>图</w:t>
      </w:r>
      <w:r>
        <w:rPr>
          <w:b/>
          <w:bCs/>
        </w:rPr>
        <w:t xml:space="preserve"> </w:t>
      </w:r>
      <w:bookmarkStart w:id="105" w:name="er05"/>
      <w:r>
        <w:rPr>
          <w:b/>
          <w:bCs/>
        </w:rPr>
        <w:fldChar w:fldCharType="begin"/>
      </w:r>
      <w:r>
        <w:rPr>
          <w:b/>
          <w:bCs/>
        </w:rPr>
        <w:instrText xml:space="preserve"> SEQ Figure \* ARABIC </w:instrText>
      </w:r>
      <w:r>
        <w:rPr>
          <w:b/>
          <w:bCs/>
        </w:rPr>
        <w:fldChar w:fldCharType="separate"/>
      </w:r>
      <w:r w:rsidR="00B320BB">
        <w:rPr>
          <w:rFonts w:hint="eastAsia"/>
          <w:b/>
          <w:bCs/>
          <w:noProof/>
        </w:rPr>
        <w:t>26</w:t>
      </w:r>
      <w:r>
        <w:rPr>
          <w:b/>
          <w:bCs/>
        </w:rPr>
        <w:fldChar w:fldCharType="end"/>
      </w:r>
      <w:bookmarkEnd w:id="105"/>
      <w:r>
        <w:t xml:space="preserve">　季度成本、报告与来源追溯物理关系</w:t>
      </w:r>
      <w:bookmarkEnd w:id="104"/>
    </w:p>
    <w:p w14:paraId="52A6E1A6" w14:textId="77777777" w:rsidR="00950A8B" w:rsidRDefault="00414B0C">
      <w:pPr>
        <w:keepNext/>
        <w:keepLines/>
        <w:spacing w:before="120" w:line="240" w:lineRule="auto"/>
        <w:ind w:firstLine="0"/>
        <w:jc w:val="center"/>
        <w:rPr>
          <w:rFonts w:hint="eastAsia"/>
        </w:rPr>
      </w:pPr>
      <w:r>
        <w:rPr>
          <w:noProof/>
        </w:rPr>
        <w:lastRenderedPageBreak/>
        <w:drawing>
          <wp:inline distT="0" distB="0" distL="0" distR="0" wp14:anchorId="6870989E" wp14:editId="429BCBAD">
            <wp:extent cx="5616000" cy="67041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6.png"/>
                    <pic:cNvPicPr/>
                  </pic:nvPicPr>
                  <pic:blipFill>
                    <a:blip r:embed="rId39"/>
                    <a:stretch>
                      <a:fillRect/>
                    </a:stretch>
                  </pic:blipFill>
                  <pic:spPr>
                    <a:xfrm>
                      <a:off x="0" y="0"/>
                      <a:ext cx="5616000" cy="6704100"/>
                    </a:xfrm>
                    <a:prstGeom prst="rect">
                      <a:avLst/>
                    </a:prstGeom>
                  </pic:spPr>
                </pic:pic>
              </a:graphicData>
            </a:graphic>
          </wp:inline>
        </w:drawing>
      </w:r>
    </w:p>
    <w:p w14:paraId="672B7DF6" w14:textId="069165EB" w:rsidR="00950A8B" w:rsidRDefault="00414B0C">
      <w:pPr>
        <w:pStyle w:val="af7"/>
        <w:spacing w:before="60" w:after="120"/>
        <w:jc w:val="center"/>
        <w:rPr>
          <w:rFonts w:hint="eastAsia"/>
        </w:rPr>
      </w:pPr>
      <w:bookmarkStart w:id="106" w:name="_Toc243250115"/>
      <w:r>
        <w:rPr>
          <w:b/>
          <w:bCs/>
        </w:rPr>
        <w:t>图</w:t>
      </w:r>
      <w:r>
        <w:rPr>
          <w:b/>
          <w:bCs/>
        </w:rPr>
        <w:t xml:space="preserve"> </w:t>
      </w:r>
      <w:bookmarkStart w:id="107" w:name="er06"/>
      <w:r>
        <w:rPr>
          <w:b/>
          <w:bCs/>
        </w:rPr>
        <w:fldChar w:fldCharType="begin"/>
      </w:r>
      <w:r>
        <w:rPr>
          <w:b/>
          <w:bCs/>
        </w:rPr>
        <w:instrText xml:space="preserve"> SEQ Figure \* ARABIC </w:instrText>
      </w:r>
      <w:r>
        <w:rPr>
          <w:b/>
          <w:bCs/>
        </w:rPr>
        <w:fldChar w:fldCharType="separate"/>
      </w:r>
      <w:r w:rsidR="00B320BB">
        <w:rPr>
          <w:rFonts w:hint="eastAsia"/>
          <w:b/>
          <w:bCs/>
          <w:noProof/>
        </w:rPr>
        <w:t>27</w:t>
      </w:r>
      <w:r>
        <w:rPr>
          <w:b/>
          <w:bCs/>
        </w:rPr>
        <w:fldChar w:fldCharType="end"/>
      </w:r>
      <w:bookmarkEnd w:id="107"/>
      <w:r>
        <w:t xml:space="preserve">　账号、安全会话与平台支撑物理关系</w:t>
      </w:r>
      <w:bookmarkEnd w:id="106"/>
    </w:p>
    <w:p w14:paraId="0A8C2C59" w14:textId="77777777" w:rsidR="00950A8B" w:rsidRDefault="00414B0C">
      <w:pPr>
        <w:pStyle w:val="21"/>
        <w:numPr>
          <w:ilvl w:val="1"/>
          <w:numId w:val="10"/>
        </w:numPr>
      </w:pPr>
      <w:bookmarkStart w:id="108" w:name="_Toc243250026"/>
      <w:r>
        <w:t>关系模式与规范化</w:t>
      </w:r>
      <w:bookmarkEnd w:id="108"/>
    </w:p>
    <w:p w14:paraId="3E8E0DFA" w14:textId="4B4528EC" w:rsidR="00950A8B" w:rsidRDefault="00414B0C">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B320BB">
        <w:rPr>
          <w:rFonts w:hint="eastAsia"/>
          <w:b/>
          <w:bCs/>
          <w:noProof/>
        </w:rPr>
        <w:t>14</w:t>
      </w:r>
      <w:r>
        <w:rPr>
          <w:b/>
          <w:bCs/>
        </w:rPr>
        <w:fldChar w:fldCharType="end"/>
      </w:r>
      <w:r>
        <w:t xml:space="preserve">　对象到关系的映射取舍</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702"/>
        <w:gridCol w:w="3515"/>
        <w:gridCol w:w="3628"/>
      </w:tblGrid>
      <w:tr w:rsidR="00950A8B" w14:paraId="327908EA" w14:textId="77777777">
        <w:trPr>
          <w:cantSplit/>
          <w:tblHeader/>
          <w:jc w:val="center"/>
        </w:trPr>
        <w:tc>
          <w:tcPr>
            <w:tcW w:w="170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ABAF9C6"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结构</w:t>
            </w:r>
          </w:p>
        </w:tc>
        <w:tc>
          <w:tcPr>
            <w:tcW w:w="3515"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20D057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规范化处理</w:t>
            </w:r>
          </w:p>
        </w:tc>
        <w:tc>
          <w:tcPr>
            <w:tcW w:w="362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89836BE"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保留的快照或兼容选择</w:t>
            </w:r>
          </w:p>
        </w:tc>
      </w:tr>
      <w:tr w:rsidR="00950A8B" w14:paraId="0FC7EB93"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6857D671" w14:textId="77777777" w:rsidR="00950A8B" w:rsidRDefault="00414B0C">
            <w:pPr>
              <w:keepLines/>
              <w:spacing w:line="360" w:lineRule="exact"/>
              <w:ind w:firstLine="0"/>
              <w:rPr>
                <w:rFonts w:hint="eastAsia"/>
              </w:rPr>
            </w:pPr>
            <w:r>
              <w:rPr>
                <w:sz w:val="21"/>
                <w:szCs w:val="21"/>
              </w:rPr>
              <w:t>患者过敏</w:t>
            </w:r>
          </w:p>
        </w:tc>
        <w:tc>
          <w:tcPr>
            <w:tcW w:w="3515" w:type="dxa"/>
            <w:tcBorders>
              <w:left w:val="nil"/>
              <w:bottom w:val="nil"/>
              <w:right w:val="nil"/>
            </w:tcBorders>
            <w:tcMar>
              <w:top w:w="45" w:type="dxa"/>
              <w:left w:w="85" w:type="dxa"/>
              <w:bottom w:w="45" w:type="dxa"/>
              <w:right w:w="85" w:type="dxa"/>
            </w:tcMar>
            <w:vAlign w:val="center"/>
          </w:tcPr>
          <w:p w14:paraId="0CCA9A4D" w14:textId="77777777" w:rsidR="00950A8B" w:rsidRDefault="00414B0C">
            <w:pPr>
              <w:keepLines/>
              <w:spacing w:line="360" w:lineRule="exact"/>
              <w:ind w:firstLine="0"/>
              <w:rPr>
                <w:rFonts w:hint="eastAsia"/>
              </w:rPr>
            </w:pPr>
            <w:r>
              <w:rPr>
                <w:sz w:val="21"/>
                <w:szCs w:val="21"/>
              </w:rPr>
              <w:t>patient_allergies</w:t>
            </w:r>
            <w:r>
              <w:rPr>
                <w:sz w:val="21"/>
                <w:szCs w:val="21"/>
              </w:rPr>
              <w:t>逐项存储，以患者编号关联</w:t>
            </w:r>
          </w:p>
        </w:tc>
        <w:tc>
          <w:tcPr>
            <w:tcW w:w="3628" w:type="dxa"/>
            <w:tcBorders>
              <w:left w:val="nil"/>
              <w:bottom w:val="nil"/>
              <w:right w:val="nil"/>
            </w:tcBorders>
            <w:tcMar>
              <w:top w:w="45" w:type="dxa"/>
              <w:left w:w="85" w:type="dxa"/>
              <w:bottom w:w="45" w:type="dxa"/>
              <w:right w:w="85" w:type="dxa"/>
            </w:tcMar>
            <w:vAlign w:val="center"/>
          </w:tcPr>
          <w:p w14:paraId="538E2901" w14:textId="77777777" w:rsidR="00950A8B" w:rsidRDefault="00414B0C">
            <w:pPr>
              <w:keepLines/>
              <w:spacing w:line="360" w:lineRule="exact"/>
              <w:ind w:firstLine="0"/>
              <w:rPr>
                <w:rFonts w:hint="eastAsia"/>
              </w:rPr>
            </w:pPr>
            <w:r>
              <w:rPr>
                <w:sz w:val="21"/>
                <w:szCs w:val="21"/>
              </w:rPr>
              <w:t>核验时间与来源保留在患者档案</w:t>
            </w:r>
          </w:p>
        </w:tc>
      </w:tr>
      <w:tr w:rsidR="00950A8B" w14:paraId="43A5DC97"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03A52293" w14:textId="77777777" w:rsidR="00950A8B" w:rsidRDefault="00414B0C">
            <w:pPr>
              <w:keepLines/>
              <w:spacing w:line="360" w:lineRule="exact"/>
              <w:ind w:firstLine="0"/>
              <w:rPr>
                <w:rFonts w:hint="eastAsia"/>
              </w:rPr>
            </w:pPr>
            <w:r>
              <w:rPr>
                <w:sz w:val="21"/>
                <w:szCs w:val="21"/>
              </w:rPr>
              <w:lastRenderedPageBreak/>
              <w:t>医生资格</w:t>
            </w:r>
          </w:p>
        </w:tc>
        <w:tc>
          <w:tcPr>
            <w:tcW w:w="3515" w:type="dxa"/>
            <w:tcBorders>
              <w:left w:val="nil"/>
              <w:bottom w:val="nil"/>
              <w:right w:val="nil"/>
            </w:tcBorders>
            <w:tcMar>
              <w:top w:w="45" w:type="dxa"/>
              <w:left w:w="85" w:type="dxa"/>
              <w:bottom w:w="45" w:type="dxa"/>
              <w:right w:w="85" w:type="dxa"/>
            </w:tcMar>
            <w:vAlign w:val="center"/>
          </w:tcPr>
          <w:p w14:paraId="712C0F68" w14:textId="77777777" w:rsidR="00950A8B" w:rsidRDefault="00414B0C">
            <w:pPr>
              <w:keepLines/>
              <w:spacing w:line="360" w:lineRule="exact"/>
              <w:ind w:firstLine="0"/>
              <w:rPr>
                <w:rFonts w:hint="eastAsia"/>
              </w:rPr>
            </w:pPr>
            <w:r>
              <w:rPr>
                <w:sz w:val="21"/>
                <w:szCs w:val="21"/>
              </w:rPr>
              <w:t>dentist_qualifications</w:t>
            </w:r>
            <w:r>
              <w:rPr>
                <w:sz w:val="21"/>
                <w:szCs w:val="21"/>
              </w:rPr>
              <w:t>表达多对多，</w:t>
            </w:r>
            <w:r>
              <w:rPr>
                <w:sz w:val="21"/>
                <w:szCs w:val="21"/>
              </w:rPr>
              <w:t>details</w:t>
            </w:r>
            <w:r>
              <w:rPr>
                <w:sz w:val="21"/>
                <w:szCs w:val="21"/>
              </w:rPr>
              <w:t>保存核验证书信息</w:t>
            </w:r>
          </w:p>
        </w:tc>
        <w:tc>
          <w:tcPr>
            <w:tcW w:w="3628" w:type="dxa"/>
            <w:tcBorders>
              <w:left w:val="nil"/>
              <w:bottom w:val="nil"/>
              <w:right w:val="nil"/>
            </w:tcBorders>
            <w:tcMar>
              <w:top w:w="45" w:type="dxa"/>
              <w:left w:w="85" w:type="dxa"/>
              <w:bottom w:w="45" w:type="dxa"/>
              <w:right w:w="85" w:type="dxa"/>
            </w:tcMar>
            <w:vAlign w:val="center"/>
          </w:tcPr>
          <w:p w14:paraId="4257F6DA" w14:textId="77777777" w:rsidR="00950A8B" w:rsidRDefault="00414B0C">
            <w:pPr>
              <w:keepLines/>
              <w:spacing w:line="360" w:lineRule="exact"/>
              <w:ind w:firstLine="0"/>
              <w:rPr>
                <w:rFonts w:hint="eastAsia"/>
              </w:rPr>
            </w:pPr>
            <w:r>
              <w:rPr>
                <w:sz w:val="21"/>
                <w:szCs w:val="21"/>
              </w:rPr>
              <w:t>兼容双表共同描述资格，不宣称</w:t>
            </w:r>
            <w:r>
              <w:rPr>
                <w:sz w:val="21"/>
                <w:szCs w:val="21"/>
              </w:rPr>
              <w:t>details</w:t>
            </w:r>
            <w:r>
              <w:rPr>
                <w:sz w:val="21"/>
                <w:szCs w:val="21"/>
              </w:rPr>
              <w:t>已完全消除冗余</w:t>
            </w:r>
          </w:p>
        </w:tc>
      </w:tr>
      <w:tr w:rsidR="00950A8B" w14:paraId="1CB2EE77"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4D0C6D10" w14:textId="77777777" w:rsidR="00950A8B" w:rsidRDefault="00414B0C">
            <w:pPr>
              <w:keepLines/>
              <w:spacing w:line="360" w:lineRule="exact"/>
              <w:ind w:firstLine="0"/>
              <w:rPr>
                <w:rFonts w:hint="eastAsia"/>
              </w:rPr>
            </w:pPr>
            <w:r>
              <w:rPr>
                <w:sz w:val="21"/>
                <w:szCs w:val="21"/>
              </w:rPr>
              <w:t>就诊与结算行</w:t>
            </w:r>
          </w:p>
        </w:tc>
        <w:tc>
          <w:tcPr>
            <w:tcW w:w="3515" w:type="dxa"/>
            <w:tcBorders>
              <w:left w:val="nil"/>
              <w:bottom w:val="nil"/>
              <w:right w:val="nil"/>
            </w:tcBorders>
            <w:tcMar>
              <w:top w:w="45" w:type="dxa"/>
              <w:left w:w="85" w:type="dxa"/>
              <w:bottom w:w="45" w:type="dxa"/>
              <w:right w:w="85" w:type="dxa"/>
            </w:tcMar>
            <w:vAlign w:val="center"/>
          </w:tcPr>
          <w:p w14:paraId="70C0E157" w14:textId="77777777" w:rsidR="00950A8B" w:rsidRDefault="00414B0C">
            <w:pPr>
              <w:keepLines/>
              <w:spacing w:line="360" w:lineRule="exact"/>
              <w:ind w:firstLine="0"/>
              <w:rPr>
                <w:rFonts w:hint="eastAsia"/>
              </w:rPr>
            </w:pPr>
            <w:r>
              <w:rPr>
                <w:sz w:val="21"/>
                <w:szCs w:val="21"/>
              </w:rPr>
              <w:t>聚合根与明细分表，避免一列混装多项治疗</w:t>
            </w:r>
          </w:p>
        </w:tc>
        <w:tc>
          <w:tcPr>
            <w:tcW w:w="3628" w:type="dxa"/>
            <w:tcBorders>
              <w:left w:val="nil"/>
              <w:bottom w:val="nil"/>
              <w:right w:val="nil"/>
            </w:tcBorders>
            <w:tcMar>
              <w:top w:w="45" w:type="dxa"/>
              <w:left w:w="85" w:type="dxa"/>
              <w:bottom w:w="45" w:type="dxa"/>
              <w:right w:w="85" w:type="dxa"/>
            </w:tcMar>
            <w:vAlign w:val="center"/>
          </w:tcPr>
          <w:p w14:paraId="3291C157" w14:textId="77777777" w:rsidR="00950A8B" w:rsidRDefault="00414B0C">
            <w:pPr>
              <w:keepLines/>
              <w:spacing w:line="360" w:lineRule="exact"/>
              <w:ind w:firstLine="0"/>
              <w:rPr>
                <w:rFonts w:hint="eastAsia"/>
              </w:rPr>
            </w:pPr>
            <w:r>
              <w:rPr>
                <w:sz w:val="21"/>
                <w:szCs w:val="21"/>
              </w:rPr>
              <w:t>历史名称及单价是有意保留的交易快照</w:t>
            </w:r>
          </w:p>
        </w:tc>
      </w:tr>
      <w:tr w:rsidR="00950A8B" w14:paraId="541BA135"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17730620" w14:textId="77777777" w:rsidR="00950A8B" w:rsidRDefault="00414B0C">
            <w:pPr>
              <w:keepLines/>
              <w:spacing w:line="360" w:lineRule="exact"/>
              <w:ind w:firstLine="0"/>
              <w:rPr>
                <w:rFonts w:hint="eastAsia"/>
              </w:rPr>
            </w:pPr>
            <w:r>
              <w:rPr>
                <w:sz w:val="21"/>
                <w:szCs w:val="21"/>
              </w:rPr>
              <w:t>季度报告</w:t>
            </w:r>
          </w:p>
        </w:tc>
        <w:tc>
          <w:tcPr>
            <w:tcW w:w="3515" w:type="dxa"/>
            <w:tcBorders>
              <w:left w:val="nil"/>
              <w:bottom w:val="nil"/>
              <w:right w:val="nil"/>
            </w:tcBorders>
            <w:tcMar>
              <w:top w:w="45" w:type="dxa"/>
              <w:left w:w="85" w:type="dxa"/>
              <w:bottom w:w="45" w:type="dxa"/>
              <w:right w:w="85" w:type="dxa"/>
            </w:tcMar>
            <w:vAlign w:val="center"/>
          </w:tcPr>
          <w:p w14:paraId="32BECAA0" w14:textId="77777777" w:rsidR="00950A8B" w:rsidRDefault="00414B0C">
            <w:pPr>
              <w:keepLines/>
              <w:spacing w:line="360" w:lineRule="exact"/>
              <w:ind w:firstLine="0"/>
              <w:rPr>
                <w:rFonts w:hint="eastAsia"/>
              </w:rPr>
            </w:pPr>
            <w:r>
              <w:rPr>
                <w:sz w:val="21"/>
                <w:szCs w:val="21"/>
              </w:rPr>
              <w:t>报告头、门诊范围、核算行、来源结算与历史分离</w:t>
            </w:r>
          </w:p>
        </w:tc>
        <w:tc>
          <w:tcPr>
            <w:tcW w:w="3628" w:type="dxa"/>
            <w:tcBorders>
              <w:left w:val="nil"/>
              <w:bottom w:val="nil"/>
              <w:right w:val="nil"/>
            </w:tcBorders>
            <w:tcMar>
              <w:top w:w="45" w:type="dxa"/>
              <w:left w:w="85" w:type="dxa"/>
              <w:bottom w:w="45" w:type="dxa"/>
              <w:right w:w="85" w:type="dxa"/>
            </w:tcMar>
            <w:vAlign w:val="center"/>
          </w:tcPr>
          <w:p w14:paraId="5C701D29" w14:textId="77777777" w:rsidR="00950A8B" w:rsidRDefault="00414B0C">
            <w:pPr>
              <w:keepLines/>
              <w:spacing w:line="360" w:lineRule="exact"/>
              <w:ind w:firstLine="0"/>
              <w:rPr>
                <w:rFonts w:hint="eastAsia"/>
              </w:rPr>
            </w:pPr>
            <w:r>
              <w:rPr>
                <w:sz w:val="21"/>
                <w:szCs w:val="21"/>
              </w:rPr>
              <w:t>收入及成本合计用于可追溯报告，不随目录变化重写</w:t>
            </w:r>
          </w:p>
        </w:tc>
      </w:tr>
      <w:tr w:rsidR="00950A8B" w14:paraId="2188CCA5"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43045D00" w14:textId="77777777" w:rsidR="00950A8B" w:rsidRDefault="00414B0C">
            <w:pPr>
              <w:keepLines/>
              <w:spacing w:line="360" w:lineRule="exact"/>
              <w:ind w:firstLine="0"/>
              <w:rPr>
                <w:rFonts w:hint="eastAsia"/>
              </w:rPr>
            </w:pPr>
            <w:r>
              <w:rPr>
                <w:sz w:val="21"/>
                <w:szCs w:val="21"/>
              </w:rPr>
              <w:t>账号身份</w:t>
            </w:r>
          </w:p>
        </w:tc>
        <w:tc>
          <w:tcPr>
            <w:tcW w:w="3515" w:type="dxa"/>
            <w:tcBorders>
              <w:left w:val="nil"/>
              <w:bottom w:val="nil"/>
              <w:right w:val="nil"/>
            </w:tcBorders>
            <w:tcMar>
              <w:top w:w="45" w:type="dxa"/>
              <w:left w:w="85" w:type="dxa"/>
              <w:bottom w:w="45" w:type="dxa"/>
              <w:right w:w="85" w:type="dxa"/>
            </w:tcMar>
            <w:vAlign w:val="center"/>
          </w:tcPr>
          <w:p w14:paraId="19708E50" w14:textId="77777777" w:rsidR="00950A8B" w:rsidRDefault="00414B0C">
            <w:pPr>
              <w:keepLines/>
              <w:spacing w:line="360" w:lineRule="exact"/>
              <w:ind w:firstLine="0"/>
              <w:rPr>
                <w:rFonts w:hint="eastAsia"/>
              </w:rPr>
            </w:pPr>
            <w:r>
              <w:rPr>
                <w:sz w:val="21"/>
                <w:szCs w:val="21"/>
              </w:rPr>
              <w:t>同步</w:t>
            </w:r>
            <w:r>
              <w:rPr>
                <w:sz w:val="21"/>
                <w:szCs w:val="21"/>
              </w:rPr>
              <w:t>role</w:t>
            </w:r>
            <w:r>
              <w:rPr>
                <w:sz w:val="21"/>
                <w:szCs w:val="21"/>
              </w:rPr>
              <w:t>、</w:t>
            </w:r>
            <w:r>
              <w:rPr>
                <w:sz w:val="21"/>
                <w:szCs w:val="21"/>
              </w:rPr>
              <w:t>name</w:t>
            </w:r>
            <w:r>
              <w:rPr>
                <w:sz w:val="21"/>
                <w:szCs w:val="21"/>
              </w:rPr>
              <w:t>、</w:t>
            </w:r>
            <w:r>
              <w:rPr>
                <w:sz w:val="21"/>
                <w:szCs w:val="21"/>
              </w:rPr>
              <w:t>patient_id</w:t>
            </w:r>
            <w:r>
              <w:rPr>
                <w:sz w:val="21"/>
                <w:szCs w:val="21"/>
              </w:rPr>
              <w:t>等查询列</w:t>
            </w:r>
          </w:p>
        </w:tc>
        <w:tc>
          <w:tcPr>
            <w:tcW w:w="3628" w:type="dxa"/>
            <w:tcBorders>
              <w:left w:val="nil"/>
              <w:bottom w:val="nil"/>
              <w:right w:val="nil"/>
            </w:tcBorders>
            <w:tcMar>
              <w:top w:w="45" w:type="dxa"/>
              <w:left w:w="85" w:type="dxa"/>
              <w:bottom w:w="45" w:type="dxa"/>
              <w:right w:w="85" w:type="dxa"/>
            </w:tcMar>
            <w:vAlign w:val="center"/>
          </w:tcPr>
          <w:p w14:paraId="0E104737" w14:textId="77777777" w:rsidR="00950A8B" w:rsidRDefault="00414B0C">
            <w:pPr>
              <w:keepLines/>
              <w:spacing w:line="360" w:lineRule="exact"/>
              <w:ind w:firstLine="0"/>
              <w:rPr>
                <w:rFonts w:hint="eastAsia"/>
              </w:rPr>
            </w:pPr>
            <w:r>
              <w:rPr>
                <w:sz w:val="21"/>
                <w:szCs w:val="21"/>
              </w:rPr>
              <w:t>users.data</w:t>
            </w:r>
            <w:r>
              <w:rPr>
                <w:sz w:val="21"/>
                <w:szCs w:val="21"/>
              </w:rPr>
              <w:t>仍保留兼容身份</w:t>
            </w:r>
            <w:r>
              <w:rPr>
                <w:sz w:val="21"/>
                <w:szCs w:val="21"/>
              </w:rPr>
              <w:t>JSON</w:t>
            </w:r>
          </w:p>
        </w:tc>
      </w:tr>
      <w:tr w:rsidR="00950A8B" w14:paraId="5D9EF4EB" w14:textId="77777777">
        <w:trPr>
          <w:cantSplit/>
          <w:jc w:val="center"/>
        </w:trPr>
        <w:tc>
          <w:tcPr>
            <w:tcW w:w="1701" w:type="dxa"/>
            <w:tcBorders>
              <w:left w:val="nil"/>
              <w:bottom w:val="single" w:sz="7" w:space="0" w:color="000000"/>
              <w:right w:val="nil"/>
            </w:tcBorders>
            <w:tcMar>
              <w:top w:w="45" w:type="dxa"/>
              <w:left w:w="85" w:type="dxa"/>
              <w:bottom w:w="45" w:type="dxa"/>
              <w:right w:w="85" w:type="dxa"/>
            </w:tcMar>
            <w:vAlign w:val="center"/>
          </w:tcPr>
          <w:p w14:paraId="181F8A3E" w14:textId="77777777" w:rsidR="00950A8B" w:rsidRDefault="00414B0C">
            <w:pPr>
              <w:keepLines/>
              <w:spacing w:line="360" w:lineRule="exact"/>
              <w:ind w:firstLine="0"/>
              <w:rPr>
                <w:rFonts w:hint="eastAsia"/>
              </w:rPr>
            </w:pPr>
            <w:r>
              <w:rPr>
                <w:sz w:val="21"/>
                <w:szCs w:val="21"/>
              </w:rPr>
              <w:t>审计与幂等</w:t>
            </w:r>
          </w:p>
        </w:tc>
        <w:tc>
          <w:tcPr>
            <w:tcW w:w="3515" w:type="dxa"/>
            <w:tcBorders>
              <w:left w:val="nil"/>
              <w:bottom w:val="single" w:sz="7" w:space="0" w:color="000000"/>
              <w:right w:val="nil"/>
            </w:tcBorders>
            <w:tcMar>
              <w:top w:w="45" w:type="dxa"/>
              <w:left w:w="85" w:type="dxa"/>
              <w:bottom w:w="45" w:type="dxa"/>
              <w:right w:w="85" w:type="dxa"/>
            </w:tcMar>
            <w:vAlign w:val="center"/>
          </w:tcPr>
          <w:p w14:paraId="0D073E20" w14:textId="77777777" w:rsidR="00950A8B" w:rsidRDefault="00414B0C">
            <w:pPr>
              <w:keepLines/>
              <w:spacing w:line="360" w:lineRule="exact"/>
              <w:ind w:firstLine="0"/>
              <w:rPr>
                <w:rFonts w:hint="eastAsia"/>
              </w:rPr>
            </w:pPr>
            <w:r>
              <w:rPr>
                <w:sz w:val="21"/>
                <w:szCs w:val="21"/>
              </w:rPr>
              <w:t>主记录有明确键与时间</w:t>
            </w:r>
          </w:p>
        </w:tc>
        <w:tc>
          <w:tcPr>
            <w:tcW w:w="3628" w:type="dxa"/>
            <w:tcBorders>
              <w:left w:val="nil"/>
              <w:bottom w:val="single" w:sz="7" w:space="0" w:color="000000"/>
              <w:right w:val="nil"/>
            </w:tcBorders>
            <w:tcMar>
              <w:top w:w="45" w:type="dxa"/>
              <w:left w:w="85" w:type="dxa"/>
              <w:bottom w:w="45" w:type="dxa"/>
              <w:right w:w="85" w:type="dxa"/>
            </w:tcMar>
            <w:vAlign w:val="center"/>
          </w:tcPr>
          <w:p w14:paraId="69E6FDAE" w14:textId="77777777" w:rsidR="00950A8B" w:rsidRDefault="00414B0C">
            <w:pPr>
              <w:keepLines/>
              <w:spacing w:line="360" w:lineRule="exact"/>
              <w:ind w:firstLine="0"/>
              <w:rPr>
                <w:rFonts w:hint="eastAsia"/>
              </w:rPr>
            </w:pPr>
            <w:r>
              <w:rPr>
                <w:sz w:val="21"/>
                <w:szCs w:val="21"/>
              </w:rPr>
              <w:t>detail</w:t>
            </w:r>
            <w:r>
              <w:rPr>
                <w:sz w:val="21"/>
                <w:szCs w:val="21"/>
              </w:rPr>
              <w:t>和响应为事件</w:t>
            </w:r>
            <w:r>
              <w:rPr>
                <w:sz w:val="21"/>
                <w:szCs w:val="21"/>
              </w:rPr>
              <w:t>/</w:t>
            </w:r>
            <w:r>
              <w:rPr>
                <w:sz w:val="21"/>
                <w:szCs w:val="21"/>
              </w:rPr>
              <w:t>结果</w:t>
            </w:r>
            <w:r>
              <w:rPr>
                <w:sz w:val="21"/>
                <w:szCs w:val="21"/>
              </w:rPr>
              <w:t>JSON</w:t>
            </w:r>
            <w:r>
              <w:rPr>
                <w:sz w:val="21"/>
                <w:szCs w:val="21"/>
              </w:rPr>
              <w:t>快照，不作核心明细检索列</w:t>
            </w:r>
          </w:p>
        </w:tc>
      </w:tr>
    </w:tbl>
    <w:p w14:paraId="3626CD1D" w14:textId="77777777" w:rsidR="00950A8B" w:rsidRDefault="00414B0C">
      <w:pPr>
        <w:rPr>
          <w:rFonts w:hint="eastAsia"/>
        </w:rPr>
      </w:pPr>
      <w:r>
        <w:t>第一范式通过关系子表表达多项过敏、资格和治疗；复合主键的非键属性描述完整关联，不只依赖复合键的一部分。第三范式的主要目标是让治疗目录、门诊和牙医属性各自维护，业务记录以外键关联。历史交易快照和兼容身份</w:t>
      </w:r>
      <w:r>
        <w:t>JSON</w:t>
      </w:r>
      <w:r>
        <w:t>属于明确取舍，因此不声称整个数据库在所有冗余字段上严格满足第三范式。</w:t>
      </w:r>
    </w:p>
    <w:p w14:paraId="0997A10A" w14:textId="77777777" w:rsidR="00950A8B" w:rsidRDefault="00414B0C">
      <w:pPr>
        <w:pStyle w:val="21"/>
        <w:numPr>
          <w:ilvl w:val="1"/>
          <w:numId w:val="10"/>
        </w:numPr>
      </w:pPr>
      <w:bookmarkStart w:id="109" w:name="_Toc243250027"/>
      <w:r>
        <w:t>主键外键与空值规则</w:t>
      </w:r>
      <w:bookmarkEnd w:id="109"/>
    </w:p>
    <w:p w14:paraId="1909A566" w14:textId="77777777" w:rsidR="00950A8B" w:rsidRDefault="00414B0C">
      <w:pPr>
        <w:rPr>
          <w:rFonts w:hint="eastAsia"/>
        </w:rPr>
      </w:pPr>
      <w:r>
        <w:t>主键以文本业务</w:t>
      </w:r>
      <w:r>
        <w:t>ID</w:t>
      </w:r>
      <w:r>
        <w:t>和复合键为主，</w:t>
      </w:r>
      <w:r>
        <w:t>schema_migrations.version</w:t>
      </w:r>
      <w:r>
        <w:t>为整数主键。</w:t>
      </w:r>
      <w:r>
        <w:t>58</w:t>
      </w:r>
      <w:r>
        <w:t>组物理外键从实际</w:t>
      </w:r>
      <w:r>
        <w:t>DDL</w:t>
      </w:r>
      <w:r>
        <w:t>及内存</w:t>
      </w:r>
      <w:r>
        <w:t>PRAGMA</w:t>
      </w:r>
      <w:r>
        <w:t>提取，复合外键按一组计数。</w:t>
      </w:r>
      <w:r>
        <w:t>users.patient_id</w:t>
      </w:r>
      <w:r>
        <w:t>、</w:t>
      </w:r>
      <w:r>
        <w:t>users.dentist_id</w:t>
      </w:r>
      <w:r>
        <w:t>和部分操作者</w:t>
      </w:r>
      <w:r>
        <w:t>ID</w:t>
      </w:r>
      <w:r>
        <w:t>是逻辑引用，应用服务负责校验，图中不得伪装为数据库外键。</w:t>
      </w:r>
    </w:p>
    <w:p w14:paraId="221AE657" w14:textId="77777777" w:rsidR="00950A8B" w:rsidRDefault="00414B0C">
      <w:pPr>
        <w:rPr>
          <w:rFonts w:hint="eastAsia"/>
        </w:rPr>
      </w:pPr>
      <w:r>
        <w:t>SQLite</w:t>
      </w:r>
      <w:r>
        <w:t>普通</w:t>
      </w:r>
      <w:r>
        <w:t>rowid</w:t>
      </w:r>
      <w:r>
        <w:t>表中的</w:t>
      </w:r>
      <w:r>
        <w:t>TEXT PRIMARY KEY</w:t>
      </w:r>
      <w:r>
        <w:t>若没有显式</w:t>
      </w:r>
      <w:r>
        <w:t>NOT NULL</w:t>
      </w:r>
      <w:r>
        <w:t>，存在</w:t>
      </w:r>
      <w:r>
        <w:t>DDL</w:t>
      </w:r>
      <w:r>
        <w:t>可空的历史兼容行为。附录以</w:t>
      </w:r>
      <w:r>
        <w:t>PK*</w:t>
      </w:r>
      <w:r>
        <w:t>标记这种情形：业务模型必填，服务会生成或校验</w:t>
      </w:r>
      <w:r>
        <w:t>ID</w:t>
      </w:r>
      <w:r>
        <w:t>，但当前</w:t>
      </w:r>
      <w:r>
        <w:t>DDL</w:t>
      </w:r>
      <w:r>
        <w:t>未完全物理强制。不能将</w:t>
      </w:r>
      <w:r>
        <w:t>“</w:t>
      </w:r>
      <w:r>
        <w:t>主键设计上必填</w:t>
      </w:r>
      <w:r>
        <w:t>”</w:t>
      </w:r>
      <w:r>
        <w:t>写成</w:t>
      </w:r>
      <w:r>
        <w:t>“</w:t>
      </w:r>
      <w:r>
        <w:t>数据库对每个主键均声明</w:t>
      </w:r>
      <w:r>
        <w:t>NOT NULL”</w:t>
      </w:r>
      <w:r>
        <w:t>。后续可通过新增迁移重建相关表强化约束，不能直接改已发布迁移。</w:t>
      </w:r>
    </w:p>
    <w:p w14:paraId="7D03587D" w14:textId="77777777" w:rsidR="00950A8B" w:rsidRDefault="00414B0C">
      <w:pPr>
        <w:rPr>
          <w:rFonts w:hint="eastAsia"/>
        </w:rPr>
      </w:pPr>
      <w:r>
        <w:t>手机号规范化索引用于检索和去重提醒，不是全局唯一约束；同一联系电话可能对应不同患者。是否可归并要结合出生日期和机构核验证据，并处理双账号冲突。</w:t>
      </w:r>
      <w:r>
        <w:lastRenderedPageBreak/>
        <w:t>ON DELETE CASCADE</w:t>
      </w:r>
      <w:r>
        <w:t>仅适用于声明的明细关系，不能概括为所有关联都级联删除。业务历史主要采取停用、归并别名和追加冲销，避免直接删除。</w:t>
      </w:r>
    </w:p>
    <w:p w14:paraId="0466BF28" w14:textId="77777777" w:rsidR="00950A8B" w:rsidRDefault="00414B0C">
      <w:pPr>
        <w:pStyle w:val="21"/>
        <w:numPr>
          <w:ilvl w:val="1"/>
          <w:numId w:val="10"/>
        </w:numPr>
      </w:pPr>
      <w:bookmarkStart w:id="110" w:name="_Toc243250028"/>
      <w:r>
        <w:t>索引与查询路径</w:t>
      </w:r>
      <w:bookmarkEnd w:id="110"/>
    </w:p>
    <w:p w14:paraId="74C00BDD" w14:textId="37300D61" w:rsidR="00950A8B" w:rsidRDefault="00414B0C">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B320BB">
        <w:rPr>
          <w:rFonts w:hint="eastAsia"/>
          <w:b/>
          <w:bCs/>
          <w:noProof/>
        </w:rPr>
        <w:t>15</w:t>
      </w:r>
      <w:r>
        <w:rPr>
          <w:b/>
          <w:bCs/>
        </w:rPr>
        <w:fldChar w:fldCharType="end"/>
      </w:r>
      <w:r>
        <w:t xml:space="preserve">　显式查询索引</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702"/>
        <w:gridCol w:w="2494"/>
        <w:gridCol w:w="3855"/>
        <w:gridCol w:w="794"/>
      </w:tblGrid>
      <w:tr w:rsidR="00950A8B" w14:paraId="4B42BD03" w14:textId="77777777">
        <w:trPr>
          <w:cantSplit/>
          <w:tblHeader/>
          <w:jc w:val="center"/>
        </w:trPr>
        <w:tc>
          <w:tcPr>
            <w:tcW w:w="170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6940F2E"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表</w:t>
            </w:r>
          </w:p>
        </w:tc>
        <w:tc>
          <w:tcPr>
            <w:tcW w:w="249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9170EC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索引</w:t>
            </w:r>
          </w:p>
        </w:tc>
        <w:tc>
          <w:tcPr>
            <w:tcW w:w="3855"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49EFBE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索引列</w:t>
            </w:r>
          </w:p>
        </w:tc>
        <w:tc>
          <w:tcPr>
            <w:tcW w:w="79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232A076"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r>
      <w:tr w:rsidR="00950A8B" w14:paraId="423DE437"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5A59F661" w14:textId="77777777" w:rsidR="00950A8B" w:rsidRDefault="00414B0C">
            <w:pPr>
              <w:keepLines/>
              <w:spacing w:line="360" w:lineRule="exact"/>
              <w:ind w:firstLine="0"/>
              <w:rPr>
                <w:rFonts w:hint="eastAsia"/>
              </w:rPr>
            </w:pPr>
            <w:r>
              <w:rPr>
                <w:sz w:val="21"/>
                <w:szCs w:val="21"/>
              </w:rPr>
              <w:t>patients</w:t>
            </w:r>
          </w:p>
        </w:tc>
        <w:tc>
          <w:tcPr>
            <w:tcW w:w="2494" w:type="dxa"/>
            <w:tcBorders>
              <w:left w:val="nil"/>
              <w:bottom w:val="nil"/>
              <w:right w:val="nil"/>
            </w:tcBorders>
            <w:tcMar>
              <w:top w:w="45" w:type="dxa"/>
              <w:left w:w="85" w:type="dxa"/>
              <w:bottom w:w="45" w:type="dxa"/>
              <w:right w:w="85" w:type="dxa"/>
            </w:tcMar>
            <w:vAlign w:val="center"/>
          </w:tcPr>
          <w:p w14:paraId="484DBC5B" w14:textId="77777777" w:rsidR="00950A8B" w:rsidRDefault="00414B0C">
            <w:pPr>
              <w:keepLines/>
              <w:spacing w:line="360" w:lineRule="exact"/>
              <w:ind w:firstLine="0"/>
              <w:rPr>
                <w:rFonts w:hint="eastAsia"/>
              </w:rPr>
            </w:pPr>
            <w:r>
              <w:rPr>
                <w:sz w:val="21"/>
                <w:szCs w:val="21"/>
              </w:rPr>
              <w:t>patients_clinic</w:t>
            </w:r>
          </w:p>
        </w:tc>
        <w:tc>
          <w:tcPr>
            <w:tcW w:w="3855" w:type="dxa"/>
            <w:tcBorders>
              <w:left w:val="nil"/>
              <w:bottom w:val="nil"/>
              <w:right w:val="nil"/>
            </w:tcBorders>
            <w:tcMar>
              <w:top w:w="45" w:type="dxa"/>
              <w:left w:w="85" w:type="dxa"/>
              <w:bottom w:w="45" w:type="dxa"/>
              <w:right w:w="85" w:type="dxa"/>
            </w:tcMar>
            <w:vAlign w:val="center"/>
          </w:tcPr>
          <w:p w14:paraId="693FD615" w14:textId="77777777" w:rsidR="00950A8B" w:rsidRDefault="00414B0C">
            <w:pPr>
              <w:keepLines/>
              <w:spacing w:line="360" w:lineRule="exact"/>
              <w:ind w:firstLine="0"/>
              <w:rPr>
                <w:rFonts w:hint="eastAsia"/>
              </w:rPr>
            </w:pPr>
            <w:r>
              <w:rPr>
                <w:sz w:val="21"/>
                <w:szCs w:val="21"/>
              </w:rPr>
              <w:t>created_clinic_id</w:t>
            </w:r>
          </w:p>
        </w:tc>
        <w:tc>
          <w:tcPr>
            <w:tcW w:w="794" w:type="dxa"/>
            <w:tcBorders>
              <w:left w:val="nil"/>
              <w:bottom w:val="nil"/>
              <w:right w:val="nil"/>
            </w:tcBorders>
            <w:tcMar>
              <w:top w:w="45" w:type="dxa"/>
              <w:left w:w="85" w:type="dxa"/>
              <w:bottom w:w="45" w:type="dxa"/>
              <w:right w:w="85" w:type="dxa"/>
            </w:tcMar>
            <w:vAlign w:val="center"/>
          </w:tcPr>
          <w:p w14:paraId="5104DA77" w14:textId="77777777" w:rsidR="00950A8B" w:rsidRDefault="00414B0C">
            <w:pPr>
              <w:keepLines/>
              <w:spacing w:line="360" w:lineRule="exact"/>
              <w:ind w:firstLine="0"/>
              <w:rPr>
                <w:rFonts w:hint="eastAsia"/>
              </w:rPr>
            </w:pPr>
            <w:r>
              <w:rPr>
                <w:sz w:val="21"/>
                <w:szCs w:val="21"/>
              </w:rPr>
              <w:t>普通</w:t>
            </w:r>
          </w:p>
        </w:tc>
      </w:tr>
      <w:tr w:rsidR="00950A8B" w14:paraId="0EF184BE"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5B68FBC7" w14:textId="77777777" w:rsidR="00950A8B" w:rsidRDefault="00414B0C">
            <w:pPr>
              <w:keepLines/>
              <w:spacing w:line="360" w:lineRule="exact"/>
              <w:ind w:firstLine="0"/>
              <w:rPr>
                <w:rFonts w:hint="eastAsia"/>
              </w:rPr>
            </w:pPr>
            <w:r>
              <w:rPr>
                <w:sz w:val="21"/>
                <w:szCs w:val="21"/>
              </w:rPr>
              <w:t>patients</w:t>
            </w:r>
          </w:p>
        </w:tc>
        <w:tc>
          <w:tcPr>
            <w:tcW w:w="2494" w:type="dxa"/>
            <w:tcBorders>
              <w:left w:val="nil"/>
              <w:bottom w:val="nil"/>
              <w:right w:val="nil"/>
            </w:tcBorders>
            <w:tcMar>
              <w:top w:w="45" w:type="dxa"/>
              <w:left w:w="85" w:type="dxa"/>
              <w:bottom w:w="45" w:type="dxa"/>
              <w:right w:w="85" w:type="dxa"/>
            </w:tcMar>
            <w:vAlign w:val="center"/>
          </w:tcPr>
          <w:p w14:paraId="658FED6A" w14:textId="77777777" w:rsidR="00950A8B" w:rsidRDefault="00414B0C">
            <w:pPr>
              <w:keepLines/>
              <w:spacing w:line="360" w:lineRule="exact"/>
              <w:ind w:firstLine="0"/>
              <w:rPr>
                <w:rFonts w:hint="eastAsia"/>
              </w:rPr>
            </w:pPr>
            <w:r>
              <w:rPr>
                <w:sz w:val="21"/>
                <w:szCs w:val="21"/>
              </w:rPr>
              <w:t>patients_identity</w:t>
            </w:r>
          </w:p>
        </w:tc>
        <w:tc>
          <w:tcPr>
            <w:tcW w:w="3855" w:type="dxa"/>
            <w:tcBorders>
              <w:left w:val="nil"/>
              <w:bottom w:val="nil"/>
              <w:right w:val="nil"/>
            </w:tcBorders>
            <w:tcMar>
              <w:top w:w="45" w:type="dxa"/>
              <w:left w:w="85" w:type="dxa"/>
              <w:bottom w:w="45" w:type="dxa"/>
              <w:right w:w="85" w:type="dxa"/>
            </w:tcMar>
            <w:vAlign w:val="center"/>
          </w:tcPr>
          <w:p w14:paraId="5D93D977" w14:textId="77777777" w:rsidR="00950A8B" w:rsidRDefault="00414B0C">
            <w:pPr>
              <w:keepLines/>
              <w:spacing w:line="360" w:lineRule="exact"/>
              <w:ind w:firstLine="0"/>
              <w:rPr>
                <w:rFonts w:hint="eastAsia"/>
              </w:rPr>
            </w:pPr>
            <w:r>
              <w:rPr>
                <w:sz w:val="21"/>
                <w:szCs w:val="21"/>
              </w:rPr>
              <w:t>phone_normalized, dob</w:t>
            </w:r>
          </w:p>
        </w:tc>
        <w:tc>
          <w:tcPr>
            <w:tcW w:w="794" w:type="dxa"/>
            <w:tcBorders>
              <w:left w:val="nil"/>
              <w:bottom w:val="nil"/>
              <w:right w:val="nil"/>
            </w:tcBorders>
            <w:tcMar>
              <w:top w:w="45" w:type="dxa"/>
              <w:left w:w="85" w:type="dxa"/>
              <w:bottom w:w="45" w:type="dxa"/>
              <w:right w:w="85" w:type="dxa"/>
            </w:tcMar>
            <w:vAlign w:val="center"/>
          </w:tcPr>
          <w:p w14:paraId="0C0AA1E5" w14:textId="77777777" w:rsidR="00950A8B" w:rsidRDefault="00414B0C">
            <w:pPr>
              <w:keepLines/>
              <w:spacing w:line="360" w:lineRule="exact"/>
              <w:ind w:firstLine="0"/>
              <w:rPr>
                <w:rFonts w:hint="eastAsia"/>
              </w:rPr>
            </w:pPr>
            <w:r>
              <w:rPr>
                <w:sz w:val="21"/>
                <w:szCs w:val="21"/>
              </w:rPr>
              <w:t>普通</w:t>
            </w:r>
          </w:p>
        </w:tc>
      </w:tr>
      <w:tr w:rsidR="00950A8B" w14:paraId="33C54B7A"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627E297D" w14:textId="77777777" w:rsidR="00950A8B" w:rsidRDefault="00414B0C">
            <w:pPr>
              <w:keepLines/>
              <w:spacing w:line="360" w:lineRule="exact"/>
              <w:ind w:firstLine="0"/>
              <w:rPr>
                <w:rFonts w:hint="eastAsia"/>
              </w:rPr>
            </w:pPr>
            <w:r>
              <w:rPr>
                <w:sz w:val="21"/>
                <w:szCs w:val="21"/>
              </w:rPr>
              <w:t>schedules</w:t>
            </w:r>
          </w:p>
        </w:tc>
        <w:tc>
          <w:tcPr>
            <w:tcW w:w="2494" w:type="dxa"/>
            <w:tcBorders>
              <w:left w:val="nil"/>
              <w:bottom w:val="nil"/>
              <w:right w:val="nil"/>
            </w:tcBorders>
            <w:tcMar>
              <w:top w:w="45" w:type="dxa"/>
              <w:left w:w="85" w:type="dxa"/>
              <w:bottom w:w="45" w:type="dxa"/>
              <w:right w:w="85" w:type="dxa"/>
            </w:tcMar>
            <w:vAlign w:val="center"/>
          </w:tcPr>
          <w:p w14:paraId="1D0A90A8" w14:textId="77777777" w:rsidR="00950A8B" w:rsidRDefault="00414B0C">
            <w:pPr>
              <w:keepLines/>
              <w:spacing w:line="360" w:lineRule="exact"/>
              <w:ind w:firstLine="0"/>
              <w:rPr>
                <w:rFonts w:hint="eastAsia"/>
              </w:rPr>
            </w:pPr>
            <w:r>
              <w:rPr>
                <w:sz w:val="21"/>
                <w:szCs w:val="21"/>
              </w:rPr>
              <w:t>schedules_clinic_time</w:t>
            </w:r>
          </w:p>
        </w:tc>
        <w:tc>
          <w:tcPr>
            <w:tcW w:w="3855" w:type="dxa"/>
            <w:tcBorders>
              <w:left w:val="nil"/>
              <w:bottom w:val="nil"/>
              <w:right w:val="nil"/>
            </w:tcBorders>
            <w:tcMar>
              <w:top w:w="45" w:type="dxa"/>
              <w:left w:w="85" w:type="dxa"/>
              <w:bottom w:w="45" w:type="dxa"/>
              <w:right w:w="85" w:type="dxa"/>
            </w:tcMar>
            <w:vAlign w:val="center"/>
          </w:tcPr>
          <w:p w14:paraId="395C3441" w14:textId="77777777" w:rsidR="00950A8B" w:rsidRDefault="00414B0C">
            <w:pPr>
              <w:keepLines/>
              <w:spacing w:line="360" w:lineRule="exact"/>
              <w:ind w:firstLine="0"/>
              <w:rPr>
                <w:rFonts w:hint="eastAsia"/>
              </w:rPr>
            </w:pPr>
            <w:r>
              <w:rPr>
                <w:sz w:val="21"/>
                <w:szCs w:val="21"/>
              </w:rPr>
              <w:t>clinic_id, start_at, end_at</w:t>
            </w:r>
          </w:p>
        </w:tc>
        <w:tc>
          <w:tcPr>
            <w:tcW w:w="794" w:type="dxa"/>
            <w:tcBorders>
              <w:left w:val="nil"/>
              <w:bottom w:val="nil"/>
              <w:right w:val="nil"/>
            </w:tcBorders>
            <w:tcMar>
              <w:top w:w="45" w:type="dxa"/>
              <w:left w:w="85" w:type="dxa"/>
              <w:bottom w:w="45" w:type="dxa"/>
              <w:right w:w="85" w:type="dxa"/>
            </w:tcMar>
            <w:vAlign w:val="center"/>
          </w:tcPr>
          <w:p w14:paraId="214D766F" w14:textId="77777777" w:rsidR="00950A8B" w:rsidRDefault="00414B0C">
            <w:pPr>
              <w:keepLines/>
              <w:spacing w:line="360" w:lineRule="exact"/>
              <w:ind w:firstLine="0"/>
              <w:rPr>
                <w:rFonts w:hint="eastAsia"/>
              </w:rPr>
            </w:pPr>
            <w:r>
              <w:rPr>
                <w:sz w:val="21"/>
                <w:szCs w:val="21"/>
              </w:rPr>
              <w:t>普通</w:t>
            </w:r>
          </w:p>
        </w:tc>
      </w:tr>
      <w:tr w:rsidR="00950A8B" w14:paraId="3D880C3A"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32ED6847" w14:textId="77777777" w:rsidR="00950A8B" w:rsidRDefault="00414B0C">
            <w:pPr>
              <w:keepLines/>
              <w:spacing w:line="360" w:lineRule="exact"/>
              <w:ind w:firstLine="0"/>
              <w:rPr>
                <w:rFonts w:hint="eastAsia"/>
              </w:rPr>
            </w:pPr>
            <w:r>
              <w:rPr>
                <w:sz w:val="21"/>
                <w:szCs w:val="21"/>
              </w:rPr>
              <w:t>schedules</w:t>
            </w:r>
          </w:p>
        </w:tc>
        <w:tc>
          <w:tcPr>
            <w:tcW w:w="2494" w:type="dxa"/>
            <w:tcBorders>
              <w:left w:val="nil"/>
              <w:bottom w:val="nil"/>
              <w:right w:val="nil"/>
            </w:tcBorders>
            <w:tcMar>
              <w:top w:w="45" w:type="dxa"/>
              <w:left w:w="85" w:type="dxa"/>
              <w:bottom w:w="45" w:type="dxa"/>
              <w:right w:w="85" w:type="dxa"/>
            </w:tcMar>
            <w:vAlign w:val="center"/>
          </w:tcPr>
          <w:p w14:paraId="58C64747" w14:textId="77777777" w:rsidR="00950A8B" w:rsidRDefault="00414B0C">
            <w:pPr>
              <w:keepLines/>
              <w:spacing w:line="360" w:lineRule="exact"/>
              <w:ind w:firstLine="0"/>
              <w:rPr>
                <w:rFonts w:hint="eastAsia"/>
              </w:rPr>
            </w:pPr>
            <w:r>
              <w:rPr>
                <w:sz w:val="21"/>
                <w:szCs w:val="21"/>
              </w:rPr>
              <w:t>schedules_dentist_time</w:t>
            </w:r>
          </w:p>
        </w:tc>
        <w:tc>
          <w:tcPr>
            <w:tcW w:w="3855" w:type="dxa"/>
            <w:tcBorders>
              <w:left w:val="nil"/>
              <w:bottom w:val="nil"/>
              <w:right w:val="nil"/>
            </w:tcBorders>
            <w:tcMar>
              <w:top w:w="45" w:type="dxa"/>
              <w:left w:w="85" w:type="dxa"/>
              <w:bottom w:w="45" w:type="dxa"/>
              <w:right w:w="85" w:type="dxa"/>
            </w:tcMar>
            <w:vAlign w:val="center"/>
          </w:tcPr>
          <w:p w14:paraId="49A966AE" w14:textId="77777777" w:rsidR="00950A8B" w:rsidRDefault="00414B0C">
            <w:pPr>
              <w:keepLines/>
              <w:spacing w:line="360" w:lineRule="exact"/>
              <w:ind w:firstLine="0"/>
              <w:rPr>
                <w:rFonts w:hint="eastAsia"/>
              </w:rPr>
            </w:pPr>
            <w:r>
              <w:rPr>
                <w:sz w:val="21"/>
                <w:szCs w:val="21"/>
              </w:rPr>
              <w:t>dentist_id, start_at, end_at</w:t>
            </w:r>
          </w:p>
        </w:tc>
        <w:tc>
          <w:tcPr>
            <w:tcW w:w="794" w:type="dxa"/>
            <w:tcBorders>
              <w:left w:val="nil"/>
              <w:bottom w:val="nil"/>
              <w:right w:val="nil"/>
            </w:tcBorders>
            <w:tcMar>
              <w:top w:w="45" w:type="dxa"/>
              <w:left w:w="85" w:type="dxa"/>
              <w:bottom w:w="45" w:type="dxa"/>
              <w:right w:w="85" w:type="dxa"/>
            </w:tcMar>
            <w:vAlign w:val="center"/>
          </w:tcPr>
          <w:p w14:paraId="02D4ECAB" w14:textId="77777777" w:rsidR="00950A8B" w:rsidRDefault="00414B0C">
            <w:pPr>
              <w:keepLines/>
              <w:spacing w:line="360" w:lineRule="exact"/>
              <w:ind w:firstLine="0"/>
              <w:rPr>
                <w:rFonts w:hint="eastAsia"/>
              </w:rPr>
            </w:pPr>
            <w:r>
              <w:rPr>
                <w:sz w:val="21"/>
                <w:szCs w:val="21"/>
              </w:rPr>
              <w:t>普通</w:t>
            </w:r>
          </w:p>
        </w:tc>
      </w:tr>
      <w:tr w:rsidR="00950A8B" w14:paraId="6D4F2D1B"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2749D814" w14:textId="77777777" w:rsidR="00950A8B" w:rsidRDefault="00414B0C">
            <w:pPr>
              <w:keepLines/>
              <w:spacing w:line="360" w:lineRule="exact"/>
              <w:ind w:firstLine="0"/>
              <w:rPr>
                <w:rFonts w:hint="eastAsia"/>
              </w:rPr>
            </w:pPr>
            <w:r>
              <w:rPr>
                <w:sz w:val="21"/>
                <w:szCs w:val="21"/>
              </w:rPr>
              <w:t>appointments</w:t>
            </w:r>
          </w:p>
        </w:tc>
        <w:tc>
          <w:tcPr>
            <w:tcW w:w="2494" w:type="dxa"/>
            <w:tcBorders>
              <w:left w:val="nil"/>
              <w:bottom w:val="nil"/>
              <w:right w:val="nil"/>
            </w:tcBorders>
            <w:tcMar>
              <w:top w:w="45" w:type="dxa"/>
              <w:left w:w="85" w:type="dxa"/>
              <w:bottom w:w="45" w:type="dxa"/>
              <w:right w:w="85" w:type="dxa"/>
            </w:tcMar>
            <w:vAlign w:val="center"/>
          </w:tcPr>
          <w:p w14:paraId="56F33AED" w14:textId="77777777" w:rsidR="00950A8B" w:rsidRDefault="00414B0C">
            <w:pPr>
              <w:keepLines/>
              <w:spacing w:line="360" w:lineRule="exact"/>
              <w:ind w:firstLine="0"/>
              <w:rPr>
                <w:rFonts w:hint="eastAsia"/>
              </w:rPr>
            </w:pPr>
            <w:r>
              <w:rPr>
                <w:sz w:val="21"/>
                <w:szCs w:val="21"/>
              </w:rPr>
              <w:t>appointments_clinic_time</w:t>
            </w:r>
          </w:p>
        </w:tc>
        <w:tc>
          <w:tcPr>
            <w:tcW w:w="3855" w:type="dxa"/>
            <w:tcBorders>
              <w:left w:val="nil"/>
              <w:bottom w:val="nil"/>
              <w:right w:val="nil"/>
            </w:tcBorders>
            <w:tcMar>
              <w:top w:w="45" w:type="dxa"/>
              <w:left w:w="85" w:type="dxa"/>
              <w:bottom w:w="45" w:type="dxa"/>
              <w:right w:w="85" w:type="dxa"/>
            </w:tcMar>
            <w:vAlign w:val="center"/>
          </w:tcPr>
          <w:p w14:paraId="4C2870C3" w14:textId="77777777" w:rsidR="00950A8B" w:rsidRDefault="00414B0C">
            <w:pPr>
              <w:keepLines/>
              <w:spacing w:line="360" w:lineRule="exact"/>
              <w:ind w:firstLine="0"/>
              <w:rPr>
                <w:rFonts w:hint="eastAsia"/>
              </w:rPr>
            </w:pPr>
            <w:r>
              <w:rPr>
                <w:sz w:val="21"/>
                <w:szCs w:val="21"/>
              </w:rPr>
              <w:t>clinic_id, start_at, end_at</w:t>
            </w:r>
          </w:p>
        </w:tc>
        <w:tc>
          <w:tcPr>
            <w:tcW w:w="794" w:type="dxa"/>
            <w:tcBorders>
              <w:left w:val="nil"/>
              <w:bottom w:val="nil"/>
              <w:right w:val="nil"/>
            </w:tcBorders>
            <w:tcMar>
              <w:top w:w="45" w:type="dxa"/>
              <w:left w:w="85" w:type="dxa"/>
              <w:bottom w:w="45" w:type="dxa"/>
              <w:right w:w="85" w:type="dxa"/>
            </w:tcMar>
            <w:vAlign w:val="center"/>
          </w:tcPr>
          <w:p w14:paraId="467ABA70" w14:textId="77777777" w:rsidR="00950A8B" w:rsidRDefault="00414B0C">
            <w:pPr>
              <w:keepLines/>
              <w:spacing w:line="360" w:lineRule="exact"/>
              <w:ind w:firstLine="0"/>
              <w:rPr>
                <w:rFonts w:hint="eastAsia"/>
              </w:rPr>
            </w:pPr>
            <w:r>
              <w:rPr>
                <w:sz w:val="21"/>
                <w:szCs w:val="21"/>
              </w:rPr>
              <w:t>普通</w:t>
            </w:r>
          </w:p>
        </w:tc>
      </w:tr>
      <w:tr w:rsidR="00950A8B" w14:paraId="38C52A73"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11825D85" w14:textId="77777777" w:rsidR="00950A8B" w:rsidRDefault="00414B0C">
            <w:pPr>
              <w:keepLines/>
              <w:spacing w:line="360" w:lineRule="exact"/>
              <w:ind w:firstLine="0"/>
              <w:rPr>
                <w:rFonts w:hint="eastAsia"/>
              </w:rPr>
            </w:pPr>
            <w:r>
              <w:rPr>
                <w:sz w:val="21"/>
                <w:szCs w:val="21"/>
              </w:rPr>
              <w:t>appointments</w:t>
            </w:r>
          </w:p>
        </w:tc>
        <w:tc>
          <w:tcPr>
            <w:tcW w:w="2494" w:type="dxa"/>
            <w:tcBorders>
              <w:left w:val="nil"/>
              <w:bottom w:val="nil"/>
              <w:right w:val="nil"/>
            </w:tcBorders>
            <w:tcMar>
              <w:top w:w="45" w:type="dxa"/>
              <w:left w:w="85" w:type="dxa"/>
              <w:bottom w:w="45" w:type="dxa"/>
              <w:right w:w="85" w:type="dxa"/>
            </w:tcMar>
            <w:vAlign w:val="center"/>
          </w:tcPr>
          <w:p w14:paraId="514A82C5" w14:textId="77777777" w:rsidR="00950A8B" w:rsidRDefault="00414B0C">
            <w:pPr>
              <w:keepLines/>
              <w:spacing w:line="360" w:lineRule="exact"/>
              <w:ind w:firstLine="0"/>
              <w:rPr>
                <w:rFonts w:hint="eastAsia"/>
              </w:rPr>
            </w:pPr>
            <w:r>
              <w:rPr>
                <w:sz w:val="21"/>
                <w:szCs w:val="21"/>
              </w:rPr>
              <w:t>appointments_dentist_time</w:t>
            </w:r>
          </w:p>
        </w:tc>
        <w:tc>
          <w:tcPr>
            <w:tcW w:w="3855" w:type="dxa"/>
            <w:tcBorders>
              <w:left w:val="nil"/>
              <w:bottom w:val="nil"/>
              <w:right w:val="nil"/>
            </w:tcBorders>
            <w:tcMar>
              <w:top w:w="45" w:type="dxa"/>
              <w:left w:w="85" w:type="dxa"/>
              <w:bottom w:w="45" w:type="dxa"/>
              <w:right w:w="85" w:type="dxa"/>
            </w:tcMar>
            <w:vAlign w:val="center"/>
          </w:tcPr>
          <w:p w14:paraId="32879609" w14:textId="77777777" w:rsidR="00950A8B" w:rsidRDefault="00414B0C">
            <w:pPr>
              <w:keepLines/>
              <w:spacing w:line="360" w:lineRule="exact"/>
              <w:ind w:firstLine="0"/>
              <w:rPr>
                <w:rFonts w:hint="eastAsia"/>
              </w:rPr>
            </w:pPr>
            <w:r>
              <w:rPr>
                <w:sz w:val="21"/>
                <w:szCs w:val="21"/>
              </w:rPr>
              <w:t>dentist_id, start_at, end_at, status</w:t>
            </w:r>
          </w:p>
        </w:tc>
        <w:tc>
          <w:tcPr>
            <w:tcW w:w="794" w:type="dxa"/>
            <w:tcBorders>
              <w:left w:val="nil"/>
              <w:bottom w:val="nil"/>
              <w:right w:val="nil"/>
            </w:tcBorders>
            <w:tcMar>
              <w:top w:w="45" w:type="dxa"/>
              <w:left w:w="85" w:type="dxa"/>
              <w:bottom w:w="45" w:type="dxa"/>
              <w:right w:w="85" w:type="dxa"/>
            </w:tcMar>
            <w:vAlign w:val="center"/>
          </w:tcPr>
          <w:p w14:paraId="1693A247" w14:textId="77777777" w:rsidR="00950A8B" w:rsidRDefault="00414B0C">
            <w:pPr>
              <w:keepLines/>
              <w:spacing w:line="360" w:lineRule="exact"/>
              <w:ind w:firstLine="0"/>
              <w:rPr>
                <w:rFonts w:hint="eastAsia"/>
              </w:rPr>
            </w:pPr>
            <w:r>
              <w:rPr>
                <w:sz w:val="21"/>
                <w:szCs w:val="21"/>
              </w:rPr>
              <w:t>普通</w:t>
            </w:r>
          </w:p>
        </w:tc>
      </w:tr>
      <w:tr w:rsidR="00950A8B" w14:paraId="5E32492D"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7EFA6181" w14:textId="77777777" w:rsidR="00950A8B" w:rsidRDefault="00414B0C">
            <w:pPr>
              <w:keepLines/>
              <w:spacing w:line="360" w:lineRule="exact"/>
              <w:ind w:firstLine="0"/>
              <w:rPr>
                <w:rFonts w:hint="eastAsia"/>
              </w:rPr>
            </w:pPr>
            <w:r>
              <w:rPr>
                <w:sz w:val="21"/>
                <w:szCs w:val="21"/>
              </w:rPr>
              <w:t>appointments</w:t>
            </w:r>
          </w:p>
        </w:tc>
        <w:tc>
          <w:tcPr>
            <w:tcW w:w="2494" w:type="dxa"/>
            <w:tcBorders>
              <w:left w:val="nil"/>
              <w:bottom w:val="nil"/>
              <w:right w:val="nil"/>
            </w:tcBorders>
            <w:tcMar>
              <w:top w:w="45" w:type="dxa"/>
              <w:left w:w="85" w:type="dxa"/>
              <w:bottom w:w="45" w:type="dxa"/>
              <w:right w:w="85" w:type="dxa"/>
            </w:tcMar>
            <w:vAlign w:val="center"/>
          </w:tcPr>
          <w:p w14:paraId="667B88FF" w14:textId="77777777" w:rsidR="00950A8B" w:rsidRDefault="00414B0C">
            <w:pPr>
              <w:keepLines/>
              <w:spacing w:line="360" w:lineRule="exact"/>
              <w:ind w:firstLine="0"/>
              <w:rPr>
                <w:rFonts w:hint="eastAsia"/>
              </w:rPr>
            </w:pPr>
            <w:r>
              <w:rPr>
                <w:sz w:val="21"/>
                <w:szCs w:val="21"/>
              </w:rPr>
              <w:t>appointments_patient</w:t>
            </w:r>
          </w:p>
        </w:tc>
        <w:tc>
          <w:tcPr>
            <w:tcW w:w="3855" w:type="dxa"/>
            <w:tcBorders>
              <w:left w:val="nil"/>
              <w:bottom w:val="nil"/>
              <w:right w:val="nil"/>
            </w:tcBorders>
            <w:tcMar>
              <w:top w:w="45" w:type="dxa"/>
              <w:left w:w="85" w:type="dxa"/>
              <w:bottom w:w="45" w:type="dxa"/>
              <w:right w:w="85" w:type="dxa"/>
            </w:tcMar>
            <w:vAlign w:val="center"/>
          </w:tcPr>
          <w:p w14:paraId="2C4397A6" w14:textId="77777777" w:rsidR="00950A8B" w:rsidRDefault="00414B0C">
            <w:pPr>
              <w:keepLines/>
              <w:spacing w:line="360" w:lineRule="exact"/>
              <w:ind w:firstLine="0"/>
              <w:rPr>
                <w:rFonts w:hint="eastAsia"/>
              </w:rPr>
            </w:pPr>
            <w:r>
              <w:rPr>
                <w:sz w:val="21"/>
                <w:szCs w:val="21"/>
              </w:rPr>
              <w:t>patient_id, start_at, end_at</w:t>
            </w:r>
          </w:p>
        </w:tc>
        <w:tc>
          <w:tcPr>
            <w:tcW w:w="794" w:type="dxa"/>
            <w:tcBorders>
              <w:left w:val="nil"/>
              <w:bottom w:val="nil"/>
              <w:right w:val="nil"/>
            </w:tcBorders>
            <w:tcMar>
              <w:top w:w="45" w:type="dxa"/>
              <w:left w:w="85" w:type="dxa"/>
              <w:bottom w:w="45" w:type="dxa"/>
              <w:right w:w="85" w:type="dxa"/>
            </w:tcMar>
            <w:vAlign w:val="center"/>
          </w:tcPr>
          <w:p w14:paraId="381D7C32" w14:textId="77777777" w:rsidR="00950A8B" w:rsidRDefault="00414B0C">
            <w:pPr>
              <w:keepLines/>
              <w:spacing w:line="360" w:lineRule="exact"/>
              <w:ind w:firstLine="0"/>
              <w:rPr>
                <w:rFonts w:hint="eastAsia"/>
              </w:rPr>
            </w:pPr>
            <w:r>
              <w:rPr>
                <w:sz w:val="21"/>
                <w:szCs w:val="21"/>
              </w:rPr>
              <w:t>普通</w:t>
            </w:r>
          </w:p>
        </w:tc>
      </w:tr>
      <w:tr w:rsidR="00950A8B" w14:paraId="0E1FB56E"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4A2E3A55" w14:textId="77777777" w:rsidR="00950A8B" w:rsidRDefault="00414B0C">
            <w:pPr>
              <w:keepLines/>
              <w:spacing w:line="360" w:lineRule="exact"/>
              <w:ind w:firstLine="0"/>
              <w:rPr>
                <w:rFonts w:hint="eastAsia"/>
              </w:rPr>
            </w:pPr>
            <w:r>
              <w:rPr>
                <w:sz w:val="21"/>
                <w:szCs w:val="21"/>
              </w:rPr>
              <w:t>appointments</w:t>
            </w:r>
          </w:p>
        </w:tc>
        <w:tc>
          <w:tcPr>
            <w:tcW w:w="2494" w:type="dxa"/>
            <w:tcBorders>
              <w:left w:val="nil"/>
              <w:bottom w:val="nil"/>
              <w:right w:val="nil"/>
            </w:tcBorders>
            <w:tcMar>
              <w:top w:w="45" w:type="dxa"/>
              <w:left w:w="85" w:type="dxa"/>
              <w:bottom w:w="45" w:type="dxa"/>
              <w:right w:w="85" w:type="dxa"/>
            </w:tcMar>
            <w:vAlign w:val="center"/>
          </w:tcPr>
          <w:p w14:paraId="6A80B9CD" w14:textId="77777777" w:rsidR="00950A8B" w:rsidRDefault="00414B0C">
            <w:pPr>
              <w:keepLines/>
              <w:spacing w:line="360" w:lineRule="exact"/>
              <w:ind w:firstLine="0"/>
              <w:rPr>
                <w:rFonts w:hint="eastAsia"/>
              </w:rPr>
            </w:pPr>
            <w:r>
              <w:rPr>
                <w:sz w:val="21"/>
                <w:szCs w:val="21"/>
              </w:rPr>
              <w:t>appointments_slot_status</w:t>
            </w:r>
          </w:p>
        </w:tc>
        <w:tc>
          <w:tcPr>
            <w:tcW w:w="3855" w:type="dxa"/>
            <w:tcBorders>
              <w:left w:val="nil"/>
              <w:bottom w:val="nil"/>
              <w:right w:val="nil"/>
            </w:tcBorders>
            <w:tcMar>
              <w:top w:w="45" w:type="dxa"/>
              <w:left w:w="85" w:type="dxa"/>
              <w:bottom w:w="45" w:type="dxa"/>
              <w:right w:w="85" w:type="dxa"/>
            </w:tcMar>
            <w:vAlign w:val="center"/>
          </w:tcPr>
          <w:p w14:paraId="6764CF07" w14:textId="77777777" w:rsidR="00950A8B" w:rsidRDefault="00414B0C">
            <w:pPr>
              <w:keepLines/>
              <w:spacing w:line="360" w:lineRule="exact"/>
              <w:ind w:firstLine="0"/>
              <w:rPr>
                <w:rFonts w:hint="eastAsia"/>
              </w:rPr>
            </w:pPr>
            <w:r>
              <w:rPr>
                <w:sz w:val="21"/>
                <w:szCs w:val="21"/>
              </w:rPr>
              <w:t>schedule_id, status</w:t>
            </w:r>
          </w:p>
        </w:tc>
        <w:tc>
          <w:tcPr>
            <w:tcW w:w="794" w:type="dxa"/>
            <w:tcBorders>
              <w:left w:val="nil"/>
              <w:bottom w:val="nil"/>
              <w:right w:val="nil"/>
            </w:tcBorders>
            <w:tcMar>
              <w:top w:w="45" w:type="dxa"/>
              <w:left w:w="85" w:type="dxa"/>
              <w:bottom w:w="45" w:type="dxa"/>
              <w:right w:w="85" w:type="dxa"/>
            </w:tcMar>
            <w:vAlign w:val="center"/>
          </w:tcPr>
          <w:p w14:paraId="21672C6A" w14:textId="77777777" w:rsidR="00950A8B" w:rsidRDefault="00414B0C">
            <w:pPr>
              <w:keepLines/>
              <w:spacing w:line="360" w:lineRule="exact"/>
              <w:ind w:firstLine="0"/>
              <w:rPr>
                <w:rFonts w:hint="eastAsia"/>
              </w:rPr>
            </w:pPr>
            <w:r>
              <w:rPr>
                <w:sz w:val="21"/>
                <w:szCs w:val="21"/>
              </w:rPr>
              <w:t>普通</w:t>
            </w:r>
          </w:p>
        </w:tc>
      </w:tr>
      <w:tr w:rsidR="00950A8B" w14:paraId="76919DD4"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717FE50B" w14:textId="77777777" w:rsidR="00950A8B" w:rsidRDefault="00414B0C">
            <w:pPr>
              <w:keepLines/>
              <w:spacing w:line="360" w:lineRule="exact"/>
              <w:ind w:firstLine="0"/>
              <w:rPr>
                <w:rFonts w:hint="eastAsia"/>
              </w:rPr>
            </w:pPr>
            <w:r>
              <w:rPr>
                <w:sz w:val="21"/>
                <w:szCs w:val="21"/>
              </w:rPr>
              <w:t>visits</w:t>
            </w:r>
          </w:p>
        </w:tc>
        <w:tc>
          <w:tcPr>
            <w:tcW w:w="2494" w:type="dxa"/>
            <w:tcBorders>
              <w:left w:val="nil"/>
              <w:bottom w:val="nil"/>
              <w:right w:val="nil"/>
            </w:tcBorders>
            <w:tcMar>
              <w:top w:w="45" w:type="dxa"/>
              <w:left w:w="85" w:type="dxa"/>
              <w:bottom w:w="45" w:type="dxa"/>
              <w:right w:w="85" w:type="dxa"/>
            </w:tcMar>
            <w:vAlign w:val="center"/>
          </w:tcPr>
          <w:p w14:paraId="5282DE04" w14:textId="77777777" w:rsidR="00950A8B" w:rsidRDefault="00414B0C">
            <w:pPr>
              <w:keepLines/>
              <w:spacing w:line="360" w:lineRule="exact"/>
              <w:ind w:firstLine="0"/>
              <w:rPr>
                <w:rFonts w:hint="eastAsia"/>
              </w:rPr>
            </w:pPr>
            <w:r>
              <w:rPr>
                <w:sz w:val="21"/>
                <w:szCs w:val="21"/>
              </w:rPr>
              <w:t>visits_clinic</w:t>
            </w:r>
          </w:p>
        </w:tc>
        <w:tc>
          <w:tcPr>
            <w:tcW w:w="3855" w:type="dxa"/>
            <w:tcBorders>
              <w:left w:val="nil"/>
              <w:bottom w:val="nil"/>
              <w:right w:val="nil"/>
            </w:tcBorders>
            <w:tcMar>
              <w:top w:w="45" w:type="dxa"/>
              <w:left w:w="85" w:type="dxa"/>
              <w:bottom w:w="45" w:type="dxa"/>
              <w:right w:w="85" w:type="dxa"/>
            </w:tcMar>
            <w:vAlign w:val="center"/>
          </w:tcPr>
          <w:p w14:paraId="018C2596" w14:textId="77777777" w:rsidR="00950A8B" w:rsidRDefault="00414B0C">
            <w:pPr>
              <w:keepLines/>
              <w:spacing w:line="360" w:lineRule="exact"/>
              <w:ind w:firstLine="0"/>
              <w:rPr>
                <w:rFonts w:hint="eastAsia"/>
              </w:rPr>
            </w:pPr>
            <w:r>
              <w:rPr>
                <w:sz w:val="21"/>
                <w:szCs w:val="21"/>
              </w:rPr>
              <w:t>clinic_id, dentist_id, status</w:t>
            </w:r>
          </w:p>
        </w:tc>
        <w:tc>
          <w:tcPr>
            <w:tcW w:w="794" w:type="dxa"/>
            <w:tcBorders>
              <w:left w:val="nil"/>
              <w:bottom w:val="nil"/>
              <w:right w:val="nil"/>
            </w:tcBorders>
            <w:tcMar>
              <w:top w:w="45" w:type="dxa"/>
              <w:left w:w="85" w:type="dxa"/>
              <w:bottom w:w="45" w:type="dxa"/>
              <w:right w:w="85" w:type="dxa"/>
            </w:tcMar>
            <w:vAlign w:val="center"/>
          </w:tcPr>
          <w:p w14:paraId="788A8EB5" w14:textId="77777777" w:rsidR="00950A8B" w:rsidRDefault="00414B0C">
            <w:pPr>
              <w:keepLines/>
              <w:spacing w:line="360" w:lineRule="exact"/>
              <w:ind w:firstLine="0"/>
              <w:rPr>
                <w:rFonts w:hint="eastAsia"/>
              </w:rPr>
            </w:pPr>
            <w:r>
              <w:rPr>
                <w:sz w:val="21"/>
                <w:szCs w:val="21"/>
              </w:rPr>
              <w:t>普通</w:t>
            </w:r>
          </w:p>
        </w:tc>
      </w:tr>
      <w:tr w:rsidR="00950A8B" w14:paraId="7B75E357"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4B60BEEF" w14:textId="77777777" w:rsidR="00950A8B" w:rsidRDefault="00414B0C">
            <w:pPr>
              <w:keepLines/>
              <w:spacing w:line="360" w:lineRule="exact"/>
              <w:ind w:firstLine="0"/>
              <w:rPr>
                <w:rFonts w:hint="eastAsia"/>
              </w:rPr>
            </w:pPr>
            <w:r>
              <w:rPr>
                <w:sz w:val="21"/>
                <w:szCs w:val="21"/>
              </w:rPr>
              <w:t>visits</w:t>
            </w:r>
          </w:p>
        </w:tc>
        <w:tc>
          <w:tcPr>
            <w:tcW w:w="2494" w:type="dxa"/>
            <w:tcBorders>
              <w:left w:val="nil"/>
              <w:bottom w:val="nil"/>
              <w:right w:val="nil"/>
            </w:tcBorders>
            <w:tcMar>
              <w:top w:w="45" w:type="dxa"/>
              <w:left w:w="85" w:type="dxa"/>
              <w:bottom w:w="45" w:type="dxa"/>
              <w:right w:w="85" w:type="dxa"/>
            </w:tcMar>
            <w:vAlign w:val="center"/>
          </w:tcPr>
          <w:p w14:paraId="5989A679" w14:textId="77777777" w:rsidR="00950A8B" w:rsidRDefault="00414B0C">
            <w:pPr>
              <w:keepLines/>
              <w:spacing w:line="360" w:lineRule="exact"/>
              <w:ind w:firstLine="0"/>
              <w:rPr>
                <w:rFonts w:hint="eastAsia"/>
              </w:rPr>
            </w:pPr>
            <w:r>
              <w:rPr>
                <w:sz w:val="21"/>
                <w:szCs w:val="21"/>
              </w:rPr>
              <w:t>visits_patient</w:t>
            </w:r>
          </w:p>
        </w:tc>
        <w:tc>
          <w:tcPr>
            <w:tcW w:w="3855" w:type="dxa"/>
            <w:tcBorders>
              <w:left w:val="nil"/>
              <w:bottom w:val="nil"/>
              <w:right w:val="nil"/>
            </w:tcBorders>
            <w:tcMar>
              <w:top w:w="45" w:type="dxa"/>
              <w:left w:w="85" w:type="dxa"/>
              <w:bottom w:w="45" w:type="dxa"/>
              <w:right w:w="85" w:type="dxa"/>
            </w:tcMar>
            <w:vAlign w:val="center"/>
          </w:tcPr>
          <w:p w14:paraId="10C44D05" w14:textId="77777777" w:rsidR="00950A8B" w:rsidRDefault="00414B0C">
            <w:pPr>
              <w:keepLines/>
              <w:spacing w:line="360" w:lineRule="exact"/>
              <w:ind w:firstLine="0"/>
              <w:rPr>
                <w:rFonts w:hint="eastAsia"/>
              </w:rPr>
            </w:pPr>
            <w:r>
              <w:rPr>
                <w:sz w:val="21"/>
                <w:szCs w:val="21"/>
              </w:rPr>
              <w:t>patient_id</w:t>
            </w:r>
          </w:p>
        </w:tc>
        <w:tc>
          <w:tcPr>
            <w:tcW w:w="794" w:type="dxa"/>
            <w:tcBorders>
              <w:left w:val="nil"/>
              <w:bottom w:val="nil"/>
              <w:right w:val="nil"/>
            </w:tcBorders>
            <w:tcMar>
              <w:top w:w="45" w:type="dxa"/>
              <w:left w:w="85" w:type="dxa"/>
              <w:bottom w:w="45" w:type="dxa"/>
              <w:right w:w="85" w:type="dxa"/>
            </w:tcMar>
            <w:vAlign w:val="center"/>
          </w:tcPr>
          <w:p w14:paraId="55CB8338" w14:textId="77777777" w:rsidR="00950A8B" w:rsidRDefault="00414B0C">
            <w:pPr>
              <w:keepLines/>
              <w:spacing w:line="360" w:lineRule="exact"/>
              <w:ind w:firstLine="0"/>
              <w:rPr>
                <w:rFonts w:hint="eastAsia"/>
              </w:rPr>
            </w:pPr>
            <w:r>
              <w:rPr>
                <w:sz w:val="21"/>
                <w:szCs w:val="21"/>
              </w:rPr>
              <w:t>普通</w:t>
            </w:r>
          </w:p>
        </w:tc>
      </w:tr>
      <w:tr w:rsidR="00950A8B" w14:paraId="6C04F4ED"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749F854D" w14:textId="77777777" w:rsidR="00950A8B" w:rsidRDefault="00414B0C">
            <w:pPr>
              <w:keepLines/>
              <w:spacing w:line="360" w:lineRule="exact"/>
              <w:ind w:firstLine="0"/>
              <w:rPr>
                <w:rFonts w:hint="eastAsia"/>
              </w:rPr>
            </w:pPr>
            <w:r>
              <w:rPr>
                <w:sz w:val="21"/>
                <w:szCs w:val="21"/>
              </w:rPr>
              <w:t>settlements</w:t>
            </w:r>
          </w:p>
        </w:tc>
        <w:tc>
          <w:tcPr>
            <w:tcW w:w="2494" w:type="dxa"/>
            <w:tcBorders>
              <w:left w:val="nil"/>
              <w:bottom w:val="nil"/>
              <w:right w:val="nil"/>
            </w:tcBorders>
            <w:tcMar>
              <w:top w:w="45" w:type="dxa"/>
              <w:left w:w="85" w:type="dxa"/>
              <w:bottom w:w="45" w:type="dxa"/>
              <w:right w:w="85" w:type="dxa"/>
            </w:tcMar>
            <w:vAlign w:val="center"/>
          </w:tcPr>
          <w:p w14:paraId="26C9CF30" w14:textId="77777777" w:rsidR="00950A8B" w:rsidRDefault="00414B0C">
            <w:pPr>
              <w:keepLines/>
              <w:spacing w:line="360" w:lineRule="exact"/>
              <w:ind w:firstLine="0"/>
              <w:rPr>
                <w:rFonts w:hint="eastAsia"/>
              </w:rPr>
            </w:pPr>
            <w:r>
              <w:rPr>
                <w:sz w:val="21"/>
                <w:szCs w:val="21"/>
              </w:rPr>
              <w:t>settlements_clinic_date</w:t>
            </w:r>
          </w:p>
        </w:tc>
        <w:tc>
          <w:tcPr>
            <w:tcW w:w="3855" w:type="dxa"/>
            <w:tcBorders>
              <w:left w:val="nil"/>
              <w:bottom w:val="nil"/>
              <w:right w:val="nil"/>
            </w:tcBorders>
            <w:tcMar>
              <w:top w:w="45" w:type="dxa"/>
              <w:left w:w="85" w:type="dxa"/>
              <w:bottom w:w="45" w:type="dxa"/>
              <w:right w:w="85" w:type="dxa"/>
            </w:tcMar>
            <w:vAlign w:val="center"/>
          </w:tcPr>
          <w:p w14:paraId="271E33CA" w14:textId="77777777" w:rsidR="00950A8B" w:rsidRDefault="00414B0C">
            <w:pPr>
              <w:keepLines/>
              <w:spacing w:line="360" w:lineRule="exact"/>
              <w:ind w:firstLine="0"/>
              <w:rPr>
                <w:rFonts w:hint="eastAsia"/>
              </w:rPr>
            </w:pPr>
            <w:r>
              <w:rPr>
                <w:sz w:val="21"/>
                <w:szCs w:val="21"/>
              </w:rPr>
              <w:t>clinic_id, date, dentist_id</w:t>
            </w:r>
          </w:p>
        </w:tc>
        <w:tc>
          <w:tcPr>
            <w:tcW w:w="794" w:type="dxa"/>
            <w:tcBorders>
              <w:left w:val="nil"/>
              <w:bottom w:val="nil"/>
              <w:right w:val="nil"/>
            </w:tcBorders>
            <w:tcMar>
              <w:top w:w="45" w:type="dxa"/>
              <w:left w:w="85" w:type="dxa"/>
              <w:bottom w:w="45" w:type="dxa"/>
              <w:right w:w="85" w:type="dxa"/>
            </w:tcMar>
            <w:vAlign w:val="center"/>
          </w:tcPr>
          <w:p w14:paraId="4CB58D92" w14:textId="77777777" w:rsidR="00950A8B" w:rsidRDefault="00414B0C">
            <w:pPr>
              <w:keepLines/>
              <w:spacing w:line="360" w:lineRule="exact"/>
              <w:ind w:firstLine="0"/>
              <w:rPr>
                <w:rFonts w:hint="eastAsia"/>
              </w:rPr>
            </w:pPr>
            <w:r>
              <w:rPr>
                <w:sz w:val="21"/>
                <w:szCs w:val="21"/>
              </w:rPr>
              <w:t>普通</w:t>
            </w:r>
          </w:p>
        </w:tc>
      </w:tr>
      <w:tr w:rsidR="00950A8B" w14:paraId="5A90A0FF"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15350E9A" w14:textId="77777777" w:rsidR="00950A8B" w:rsidRDefault="00414B0C">
            <w:pPr>
              <w:keepLines/>
              <w:spacing w:line="360" w:lineRule="exact"/>
              <w:ind w:firstLine="0"/>
              <w:rPr>
                <w:rFonts w:hint="eastAsia"/>
              </w:rPr>
            </w:pPr>
            <w:r>
              <w:rPr>
                <w:sz w:val="21"/>
                <w:szCs w:val="21"/>
              </w:rPr>
              <w:t>settlements</w:t>
            </w:r>
          </w:p>
        </w:tc>
        <w:tc>
          <w:tcPr>
            <w:tcW w:w="2494" w:type="dxa"/>
            <w:tcBorders>
              <w:left w:val="nil"/>
              <w:bottom w:val="nil"/>
              <w:right w:val="nil"/>
            </w:tcBorders>
            <w:tcMar>
              <w:top w:w="45" w:type="dxa"/>
              <w:left w:w="85" w:type="dxa"/>
              <w:bottom w:w="45" w:type="dxa"/>
              <w:right w:w="85" w:type="dxa"/>
            </w:tcMar>
            <w:vAlign w:val="center"/>
          </w:tcPr>
          <w:p w14:paraId="2F7DF001" w14:textId="77777777" w:rsidR="00950A8B" w:rsidRDefault="00414B0C">
            <w:pPr>
              <w:keepLines/>
              <w:spacing w:line="360" w:lineRule="exact"/>
              <w:ind w:firstLine="0"/>
              <w:rPr>
                <w:rFonts w:hint="eastAsia"/>
              </w:rPr>
            </w:pPr>
            <w:r>
              <w:rPr>
                <w:sz w:val="21"/>
                <w:szCs w:val="21"/>
              </w:rPr>
              <w:t>settlements_patient</w:t>
            </w:r>
          </w:p>
        </w:tc>
        <w:tc>
          <w:tcPr>
            <w:tcW w:w="3855" w:type="dxa"/>
            <w:tcBorders>
              <w:left w:val="nil"/>
              <w:bottom w:val="nil"/>
              <w:right w:val="nil"/>
            </w:tcBorders>
            <w:tcMar>
              <w:top w:w="45" w:type="dxa"/>
              <w:left w:w="85" w:type="dxa"/>
              <w:bottom w:w="45" w:type="dxa"/>
              <w:right w:w="85" w:type="dxa"/>
            </w:tcMar>
            <w:vAlign w:val="center"/>
          </w:tcPr>
          <w:p w14:paraId="0D6D29D6" w14:textId="77777777" w:rsidR="00950A8B" w:rsidRDefault="00414B0C">
            <w:pPr>
              <w:keepLines/>
              <w:spacing w:line="360" w:lineRule="exact"/>
              <w:ind w:firstLine="0"/>
              <w:rPr>
                <w:rFonts w:hint="eastAsia"/>
              </w:rPr>
            </w:pPr>
            <w:r>
              <w:rPr>
                <w:sz w:val="21"/>
                <w:szCs w:val="21"/>
              </w:rPr>
              <w:t>patient_id, date</w:t>
            </w:r>
          </w:p>
        </w:tc>
        <w:tc>
          <w:tcPr>
            <w:tcW w:w="794" w:type="dxa"/>
            <w:tcBorders>
              <w:left w:val="nil"/>
              <w:bottom w:val="nil"/>
              <w:right w:val="nil"/>
            </w:tcBorders>
            <w:tcMar>
              <w:top w:w="45" w:type="dxa"/>
              <w:left w:w="85" w:type="dxa"/>
              <w:bottom w:w="45" w:type="dxa"/>
              <w:right w:w="85" w:type="dxa"/>
            </w:tcMar>
            <w:vAlign w:val="center"/>
          </w:tcPr>
          <w:p w14:paraId="2FEAB78E" w14:textId="77777777" w:rsidR="00950A8B" w:rsidRDefault="00414B0C">
            <w:pPr>
              <w:keepLines/>
              <w:spacing w:line="360" w:lineRule="exact"/>
              <w:ind w:firstLine="0"/>
              <w:rPr>
                <w:rFonts w:hint="eastAsia"/>
              </w:rPr>
            </w:pPr>
            <w:r>
              <w:rPr>
                <w:sz w:val="21"/>
                <w:szCs w:val="21"/>
              </w:rPr>
              <w:t>普通</w:t>
            </w:r>
          </w:p>
        </w:tc>
      </w:tr>
      <w:tr w:rsidR="00950A8B" w14:paraId="041D96FE"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797D2B61" w14:textId="77777777" w:rsidR="00950A8B" w:rsidRDefault="00414B0C">
            <w:pPr>
              <w:keepLines/>
              <w:spacing w:line="360" w:lineRule="exact"/>
              <w:ind w:firstLine="0"/>
              <w:rPr>
                <w:rFonts w:hint="eastAsia"/>
              </w:rPr>
            </w:pPr>
            <w:r>
              <w:rPr>
                <w:sz w:val="21"/>
                <w:szCs w:val="21"/>
              </w:rPr>
              <w:t>costs</w:t>
            </w:r>
          </w:p>
        </w:tc>
        <w:tc>
          <w:tcPr>
            <w:tcW w:w="2494" w:type="dxa"/>
            <w:tcBorders>
              <w:left w:val="nil"/>
              <w:bottom w:val="nil"/>
              <w:right w:val="nil"/>
            </w:tcBorders>
            <w:tcMar>
              <w:top w:w="45" w:type="dxa"/>
              <w:left w:w="85" w:type="dxa"/>
              <w:bottom w:w="45" w:type="dxa"/>
              <w:right w:w="85" w:type="dxa"/>
            </w:tcMar>
            <w:vAlign w:val="center"/>
          </w:tcPr>
          <w:p w14:paraId="51F612C9" w14:textId="77777777" w:rsidR="00950A8B" w:rsidRDefault="00414B0C">
            <w:pPr>
              <w:keepLines/>
              <w:spacing w:line="360" w:lineRule="exact"/>
              <w:ind w:firstLine="0"/>
              <w:rPr>
                <w:rFonts w:hint="eastAsia"/>
              </w:rPr>
            </w:pPr>
            <w:r>
              <w:rPr>
                <w:sz w:val="21"/>
                <w:szCs w:val="21"/>
              </w:rPr>
              <w:t>costs_quarter</w:t>
            </w:r>
          </w:p>
        </w:tc>
        <w:tc>
          <w:tcPr>
            <w:tcW w:w="3855" w:type="dxa"/>
            <w:tcBorders>
              <w:left w:val="nil"/>
              <w:bottom w:val="nil"/>
              <w:right w:val="nil"/>
            </w:tcBorders>
            <w:tcMar>
              <w:top w:w="45" w:type="dxa"/>
              <w:left w:w="85" w:type="dxa"/>
              <w:bottom w:w="45" w:type="dxa"/>
              <w:right w:w="85" w:type="dxa"/>
            </w:tcMar>
            <w:vAlign w:val="center"/>
          </w:tcPr>
          <w:p w14:paraId="683B8E3F" w14:textId="77777777" w:rsidR="00950A8B" w:rsidRDefault="00414B0C">
            <w:pPr>
              <w:keepLines/>
              <w:spacing w:line="360" w:lineRule="exact"/>
              <w:ind w:firstLine="0"/>
              <w:rPr>
                <w:rFonts w:hint="eastAsia"/>
              </w:rPr>
            </w:pPr>
            <w:r>
              <w:rPr>
                <w:sz w:val="21"/>
                <w:szCs w:val="21"/>
              </w:rPr>
              <w:t>quarter, status</w:t>
            </w:r>
          </w:p>
        </w:tc>
        <w:tc>
          <w:tcPr>
            <w:tcW w:w="794" w:type="dxa"/>
            <w:tcBorders>
              <w:left w:val="nil"/>
              <w:bottom w:val="nil"/>
              <w:right w:val="nil"/>
            </w:tcBorders>
            <w:tcMar>
              <w:top w:w="45" w:type="dxa"/>
              <w:left w:w="85" w:type="dxa"/>
              <w:bottom w:w="45" w:type="dxa"/>
              <w:right w:w="85" w:type="dxa"/>
            </w:tcMar>
            <w:vAlign w:val="center"/>
          </w:tcPr>
          <w:p w14:paraId="4FCCEFEF" w14:textId="77777777" w:rsidR="00950A8B" w:rsidRDefault="00414B0C">
            <w:pPr>
              <w:keepLines/>
              <w:spacing w:line="360" w:lineRule="exact"/>
              <w:ind w:firstLine="0"/>
              <w:rPr>
                <w:rFonts w:hint="eastAsia"/>
              </w:rPr>
            </w:pPr>
            <w:r>
              <w:rPr>
                <w:sz w:val="21"/>
                <w:szCs w:val="21"/>
              </w:rPr>
              <w:t>普通</w:t>
            </w:r>
          </w:p>
        </w:tc>
      </w:tr>
      <w:tr w:rsidR="00950A8B" w14:paraId="6DC8E3A7"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7E3648B7" w14:textId="77777777" w:rsidR="00950A8B" w:rsidRDefault="00414B0C">
            <w:pPr>
              <w:keepLines/>
              <w:spacing w:line="360" w:lineRule="exact"/>
              <w:ind w:firstLine="0"/>
              <w:rPr>
                <w:rFonts w:hint="eastAsia"/>
              </w:rPr>
            </w:pPr>
            <w:r>
              <w:rPr>
                <w:sz w:val="21"/>
                <w:szCs w:val="21"/>
              </w:rPr>
              <w:t>quarterReports</w:t>
            </w:r>
          </w:p>
        </w:tc>
        <w:tc>
          <w:tcPr>
            <w:tcW w:w="2494" w:type="dxa"/>
            <w:tcBorders>
              <w:left w:val="nil"/>
              <w:bottom w:val="nil"/>
              <w:right w:val="nil"/>
            </w:tcBorders>
            <w:tcMar>
              <w:top w:w="45" w:type="dxa"/>
              <w:left w:w="85" w:type="dxa"/>
              <w:bottom w:w="45" w:type="dxa"/>
              <w:right w:w="85" w:type="dxa"/>
            </w:tcMar>
            <w:vAlign w:val="center"/>
          </w:tcPr>
          <w:p w14:paraId="03908866" w14:textId="77777777" w:rsidR="00950A8B" w:rsidRDefault="00414B0C">
            <w:pPr>
              <w:keepLines/>
              <w:spacing w:line="360" w:lineRule="exact"/>
              <w:ind w:firstLine="0"/>
              <w:rPr>
                <w:rFonts w:hint="eastAsia"/>
              </w:rPr>
            </w:pPr>
            <w:r>
              <w:rPr>
                <w:sz w:val="21"/>
                <w:szCs w:val="21"/>
              </w:rPr>
              <w:t>quarter_reports_quarter</w:t>
            </w:r>
          </w:p>
        </w:tc>
        <w:tc>
          <w:tcPr>
            <w:tcW w:w="3855" w:type="dxa"/>
            <w:tcBorders>
              <w:left w:val="nil"/>
              <w:bottom w:val="nil"/>
              <w:right w:val="nil"/>
            </w:tcBorders>
            <w:tcMar>
              <w:top w:w="45" w:type="dxa"/>
              <w:left w:w="85" w:type="dxa"/>
              <w:bottom w:w="45" w:type="dxa"/>
              <w:right w:w="85" w:type="dxa"/>
            </w:tcMar>
            <w:vAlign w:val="center"/>
          </w:tcPr>
          <w:p w14:paraId="5ACD6487" w14:textId="77777777" w:rsidR="00950A8B" w:rsidRDefault="00414B0C">
            <w:pPr>
              <w:keepLines/>
              <w:spacing w:line="360" w:lineRule="exact"/>
              <w:ind w:firstLine="0"/>
              <w:rPr>
                <w:rFonts w:hint="eastAsia"/>
              </w:rPr>
            </w:pPr>
            <w:r>
              <w:rPr>
                <w:sz w:val="21"/>
                <w:szCs w:val="21"/>
              </w:rPr>
              <w:t>quarter, status</w:t>
            </w:r>
          </w:p>
        </w:tc>
        <w:tc>
          <w:tcPr>
            <w:tcW w:w="794" w:type="dxa"/>
            <w:tcBorders>
              <w:left w:val="nil"/>
              <w:bottom w:val="nil"/>
              <w:right w:val="nil"/>
            </w:tcBorders>
            <w:tcMar>
              <w:top w:w="45" w:type="dxa"/>
              <w:left w:w="85" w:type="dxa"/>
              <w:bottom w:w="45" w:type="dxa"/>
              <w:right w:w="85" w:type="dxa"/>
            </w:tcMar>
            <w:vAlign w:val="center"/>
          </w:tcPr>
          <w:p w14:paraId="14968715" w14:textId="77777777" w:rsidR="00950A8B" w:rsidRDefault="00414B0C">
            <w:pPr>
              <w:keepLines/>
              <w:spacing w:line="360" w:lineRule="exact"/>
              <w:ind w:firstLine="0"/>
              <w:rPr>
                <w:rFonts w:hint="eastAsia"/>
              </w:rPr>
            </w:pPr>
            <w:r>
              <w:rPr>
                <w:sz w:val="21"/>
                <w:szCs w:val="21"/>
              </w:rPr>
              <w:t>普通</w:t>
            </w:r>
          </w:p>
        </w:tc>
      </w:tr>
      <w:tr w:rsidR="00950A8B" w14:paraId="3AD5244E"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4ED27241" w14:textId="77777777" w:rsidR="00950A8B" w:rsidRDefault="00414B0C">
            <w:pPr>
              <w:keepLines/>
              <w:spacing w:line="360" w:lineRule="exact"/>
              <w:ind w:firstLine="0"/>
              <w:rPr>
                <w:rFonts w:hint="eastAsia"/>
              </w:rPr>
            </w:pPr>
            <w:r>
              <w:rPr>
                <w:sz w:val="21"/>
                <w:szCs w:val="21"/>
              </w:rPr>
              <w:t>users</w:t>
            </w:r>
          </w:p>
        </w:tc>
        <w:tc>
          <w:tcPr>
            <w:tcW w:w="2494" w:type="dxa"/>
            <w:tcBorders>
              <w:left w:val="nil"/>
              <w:bottom w:val="nil"/>
              <w:right w:val="nil"/>
            </w:tcBorders>
            <w:tcMar>
              <w:top w:w="45" w:type="dxa"/>
              <w:left w:w="85" w:type="dxa"/>
              <w:bottom w:w="45" w:type="dxa"/>
              <w:right w:w="85" w:type="dxa"/>
            </w:tcMar>
            <w:vAlign w:val="center"/>
          </w:tcPr>
          <w:p w14:paraId="7A7619BA" w14:textId="77777777" w:rsidR="00950A8B" w:rsidRDefault="00414B0C">
            <w:pPr>
              <w:keepLines/>
              <w:spacing w:line="360" w:lineRule="exact"/>
              <w:ind w:firstLine="0"/>
              <w:rPr>
                <w:rFonts w:hint="eastAsia"/>
              </w:rPr>
            </w:pPr>
            <w:r>
              <w:rPr>
                <w:sz w:val="21"/>
                <w:szCs w:val="21"/>
              </w:rPr>
              <w:t>users_role_active</w:t>
            </w:r>
          </w:p>
        </w:tc>
        <w:tc>
          <w:tcPr>
            <w:tcW w:w="3855" w:type="dxa"/>
            <w:tcBorders>
              <w:left w:val="nil"/>
              <w:bottom w:val="nil"/>
              <w:right w:val="nil"/>
            </w:tcBorders>
            <w:tcMar>
              <w:top w:w="45" w:type="dxa"/>
              <w:left w:w="85" w:type="dxa"/>
              <w:bottom w:w="45" w:type="dxa"/>
              <w:right w:w="85" w:type="dxa"/>
            </w:tcMar>
            <w:vAlign w:val="center"/>
          </w:tcPr>
          <w:p w14:paraId="1FC5E6EA" w14:textId="77777777" w:rsidR="00950A8B" w:rsidRDefault="00414B0C">
            <w:pPr>
              <w:keepLines/>
              <w:spacing w:line="360" w:lineRule="exact"/>
              <w:ind w:firstLine="0"/>
              <w:rPr>
                <w:rFonts w:hint="eastAsia"/>
              </w:rPr>
            </w:pPr>
            <w:r>
              <w:rPr>
                <w:sz w:val="21"/>
                <w:szCs w:val="21"/>
              </w:rPr>
              <w:t>role, active</w:t>
            </w:r>
          </w:p>
        </w:tc>
        <w:tc>
          <w:tcPr>
            <w:tcW w:w="794" w:type="dxa"/>
            <w:tcBorders>
              <w:left w:val="nil"/>
              <w:bottom w:val="nil"/>
              <w:right w:val="nil"/>
            </w:tcBorders>
            <w:tcMar>
              <w:top w:w="45" w:type="dxa"/>
              <w:left w:w="85" w:type="dxa"/>
              <w:bottom w:w="45" w:type="dxa"/>
              <w:right w:w="85" w:type="dxa"/>
            </w:tcMar>
            <w:vAlign w:val="center"/>
          </w:tcPr>
          <w:p w14:paraId="063859AE" w14:textId="77777777" w:rsidR="00950A8B" w:rsidRDefault="00414B0C">
            <w:pPr>
              <w:keepLines/>
              <w:spacing w:line="360" w:lineRule="exact"/>
              <w:ind w:firstLine="0"/>
              <w:rPr>
                <w:rFonts w:hint="eastAsia"/>
              </w:rPr>
            </w:pPr>
            <w:r>
              <w:rPr>
                <w:sz w:val="21"/>
                <w:szCs w:val="21"/>
              </w:rPr>
              <w:t>普通</w:t>
            </w:r>
          </w:p>
        </w:tc>
      </w:tr>
      <w:tr w:rsidR="00950A8B" w14:paraId="5C8EC50D"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1DDE91BD" w14:textId="77777777" w:rsidR="00950A8B" w:rsidRDefault="00414B0C">
            <w:pPr>
              <w:keepLines/>
              <w:spacing w:line="360" w:lineRule="exact"/>
              <w:ind w:firstLine="0"/>
              <w:rPr>
                <w:rFonts w:hint="eastAsia"/>
              </w:rPr>
            </w:pPr>
            <w:r>
              <w:rPr>
                <w:sz w:val="21"/>
                <w:szCs w:val="21"/>
              </w:rPr>
              <w:t>users</w:t>
            </w:r>
          </w:p>
        </w:tc>
        <w:tc>
          <w:tcPr>
            <w:tcW w:w="2494" w:type="dxa"/>
            <w:tcBorders>
              <w:left w:val="nil"/>
              <w:bottom w:val="nil"/>
              <w:right w:val="nil"/>
            </w:tcBorders>
            <w:tcMar>
              <w:top w:w="45" w:type="dxa"/>
              <w:left w:w="85" w:type="dxa"/>
              <w:bottom w:w="45" w:type="dxa"/>
              <w:right w:w="85" w:type="dxa"/>
            </w:tcMar>
            <w:vAlign w:val="center"/>
          </w:tcPr>
          <w:p w14:paraId="7E89CB7C" w14:textId="77777777" w:rsidR="00950A8B" w:rsidRDefault="00414B0C">
            <w:pPr>
              <w:keepLines/>
              <w:spacing w:line="360" w:lineRule="exact"/>
              <w:ind w:firstLine="0"/>
              <w:rPr>
                <w:rFonts w:hint="eastAsia"/>
              </w:rPr>
            </w:pPr>
            <w:r>
              <w:rPr>
                <w:sz w:val="21"/>
                <w:szCs w:val="21"/>
              </w:rPr>
              <w:t>users_patient</w:t>
            </w:r>
          </w:p>
        </w:tc>
        <w:tc>
          <w:tcPr>
            <w:tcW w:w="3855" w:type="dxa"/>
            <w:tcBorders>
              <w:left w:val="nil"/>
              <w:bottom w:val="nil"/>
              <w:right w:val="nil"/>
            </w:tcBorders>
            <w:tcMar>
              <w:top w:w="45" w:type="dxa"/>
              <w:left w:w="85" w:type="dxa"/>
              <w:bottom w:w="45" w:type="dxa"/>
              <w:right w:w="85" w:type="dxa"/>
            </w:tcMar>
            <w:vAlign w:val="center"/>
          </w:tcPr>
          <w:p w14:paraId="07504D5C" w14:textId="77777777" w:rsidR="00950A8B" w:rsidRDefault="00414B0C">
            <w:pPr>
              <w:keepLines/>
              <w:spacing w:line="360" w:lineRule="exact"/>
              <w:ind w:firstLine="0"/>
              <w:rPr>
                <w:rFonts w:hint="eastAsia"/>
              </w:rPr>
            </w:pPr>
            <w:r>
              <w:rPr>
                <w:sz w:val="21"/>
                <w:szCs w:val="21"/>
              </w:rPr>
              <w:t>patient_id</w:t>
            </w:r>
          </w:p>
        </w:tc>
        <w:tc>
          <w:tcPr>
            <w:tcW w:w="794" w:type="dxa"/>
            <w:tcBorders>
              <w:left w:val="nil"/>
              <w:bottom w:val="nil"/>
              <w:right w:val="nil"/>
            </w:tcBorders>
            <w:tcMar>
              <w:top w:w="45" w:type="dxa"/>
              <w:left w:w="85" w:type="dxa"/>
              <w:bottom w:w="45" w:type="dxa"/>
              <w:right w:w="85" w:type="dxa"/>
            </w:tcMar>
            <w:vAlign w:val="center"/>
          </w:tcPr>
          <w:p w14:paraId="2EB478E5" w14:textId="77777777" w:rsidR="00950A8B" w:rsidRDefault="00414B0C">
            <w:pPr>
              <w:keepLines/>
              <w:spacing w:line="360" w:lineRule="exact"/>
              <w:ind w:firstLine="0"/>
              <w:rPr>
                <w:rFonts w:hint="eastAsia"/>
              </w:rPr>
            </w:pPr>
            <w:r>
              <w:rPr>
                <w:sz w:val="21"/>
                <w:szCs w:val="21"/>
              </w:rPr>
              <w:t>普通</w:t>
            </w:r>
          </w:p>
        </w:tc>
      </w:tr>
      <w:tr w:rsidR="00950A8B" w14:paraId="1EF971E3"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6C2A7815" w14:textId="77777777" w:rsidR="00950A8B" w:rsidRDefault="00414B0C">
            <w:pPr>
              <w:keepLines/>
              <w:spacing w:line="360" w:lineRule="exact"/>
              <w:ind w:firstLine="0"/>
              <w:rPr>
                <w:rFonts w:hint="eastAsia"/>
              </w:rPr>
            </w:pPr>
            <w:r>
              <w:rPr>
                <w:sz w:val="21"/>
                <w:szCs w:val="21"/>
              </w:rPr>
              <w:t>sessions</w:t>
            </w:r>
          </w:p>
        </w:tc>
        <w:tc>
          <w:tcPr>
            <w:tcW w:w="2494" w:type="dxa"/>
            <w:tcBorders>
              <w:left w:val="nil"/>
              <w:bottom w:val="nil"/>
              <w:right w:val="nil"/>
            </w:tcBorders>
            <w:tcMar>
              <w:top w:w="45" w:type="dxa"/>
              <w:left w:w="85" w:type="dxa"/>
              <w:bottom w:w="45" w:type="dxa"/>
              <w:right w:w="85" w:type="dxa"/>
            </w:tcMar>
            <w:vAlign w:val="center"/>
          </w:tcPr>
          <w:p w14:paraId="344DC134" w14:textId="77777777" w:rsidR="00950A8B" w:rsidRDefault="00414B0C">
            <w:pPr>
              <w:keepLines/>
              <w:spacing w:line="360" w:lineRule="exact"/>
              <w:ind w:firstLine="0"/>
              <w:rPr>
                <w:rFonts w:hint="eastAsia"/>
              </w:rPr>
            </w:pPr>
            <w:r>
              <w:rPr>
                <w:sz w:val="21"/>
                <w:szCs w:val="21"/>
              </w:rPr>
              <w:t>sessions_expiry</w:t>
            </w:r>
          </w:p>
        </w:tc>
        <w:tc>
          <w:tcPr>
            <w:tcW w:w="3855" w:type="dxa"/>
            <w:tcBorders>
              <w:left w:val="nil"/>
              <w:bottom w:val="nil"/>
              <w:right w:val="nil"/>
            </w:tcBorders>
            <w:tcMar>
              <w:top w:w="45" w:type="dxa"/>
              <w:left w:w="85" w:type="dxa"/>
              <w:bottom w:w="45" w:type="dxa"/>
              <w:right w:w="85" w:type="dxa"/>
            </w:tcMar>
            <w:vAlign w:val="center"/>
          </w:tcPr>
          <w:p w14:paraId="25F9C03C" w14:textId="77777777" w:rsidR="00950A8B" w:rsidRDefault="00414B0C">
            <w:pPr>
              <w:keepLines/>
              <w:spacing w:line="360" w:lineRule="exact"/>
              <w:ind w:firstLine="0"/>
              <w:rPr>
                <w:rFonts w:hint="eastAsia"/>
              </w:rPr>
            </w:pPr>
            <w:r>
              <w:rPr>
                <w:sz w:val="21"/>
                <w:szCs w:val="21"/>
              </w:rPr>
              <w:t>expires_at</w:t>
            </w:r>
          </w:p>
        </w:tc>
        <w:tc>
          <w:tcPr>
            <w:tcW w:w="794" w:type="dxa"/>
            <w:tcBorders>
              <w:left w:val="nil"/>
              <w:bottom w:val="nil"/>
              <w:right w:val="nil"/>
            </w:tcBorders>
            <w:tcMar>
              <w:top w:w="45" w:type="dxa"/>
              <w:left w:w="85" w:type="dxa"/>
              <w:bottom w:w="45" w:type="dxa"/>
              <w:right w:w="85" w:type="dxa"/>
            </w:tcMar>
            <w:vAlign w:val="center"/>
          </w:tcPr>
          <w:p w14:paraId="79507730" w14:textId="77777777" w:rsidR="00950A8B" w:rsidRDefault="00414B0C">
            <w:pPr>
              <w:keepLines/>
              <w:spacing w:line="360" w:lineRule="exact"/>
              <w:ind w:firstLine="0"/>
              <w:rPr>
                <w:rFonts w:hint="eastAsia"/>
              </w:rPr>
            </w:pPr>
            <w:r>
              <w:rPr>
                <w:sz w:val="21"/>
                <w:szCs w:val="21"/>
              </w:rPr>
              <w:t>普通</w:t>
            </w:r>
          </w:p>
        </w:tc>
      </w:tr>
      <w:tr w:rsidR="00950A8B" w14:paraId="041D1BA8"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6292D845" w14:textId="77777777" w:rsidR="00950A8B" w:rsidRDefault="00414B0C">
            <w:pPr>
              <w:keepLines/>
              <w:spacing w:line="360" w:lineRule="exact"/>
              <w:ind w:firstLine="0"/>
              <w:rPr>
                <w:rFonts w:hint="eastAsia"/>
              </w:rPr>
            </w:pPr>
            <w:r>
              <w:rPr>
                <w:sz w:val="21"/>
                <w:szCs w:val="21"/>
              </w:rPr>
              <w:t>audit</w:t>
            </w:r>
          </w:p>
        </w:tc>
        <w:tc>
          <w:tcPr>
            <w:tcW w:w="2494" w:type="dxa"/>
            <w:tcBorders>
              <w:left w:val="nil"/>
              <w:bottom w:val="nil"/>
              <w:right w:val="nil"/>
            </w:tcBorders>
            <w:tcMar>
              <w:top w:w="45" w:type="dxa"/>
              <w:left w:w="85" w:type="dxa"/>
              <w:bottom w:w="45" w:type="dxa"/>
              <w:right w:w="85" w:type="dxa"/>
            </w:tcMar>
            <w:vAlign w:val="center"/>
          </w:tcPr>
          <w:p w14:paraId="367FC1DC" w14:textId="77777777" w:rsidR="00950A8B" w:rsidRDefault="00414B0C">
            <w:pPr>
              <w:keepLines/>
              <w:spacing w:line="360" w:lineRule="exact"/>
              <w:ind w:firstLine="0"/>
              <w:rPr>
                <w:rFonts w:hint="eastAsia"/>
              </w:rPr>
            </w:pPr>
            <w:r>
              <w:rPr>
                <w:sz w:val="21"/>
                <w:szCs w:val="21"/>
              </w:rPr>
              <w:t>audit_time</w:t>
            </w:r>
          </w:p>
        </w:tc>
        <w:tc>
          <w:tcPr>
            <w:tcW w:w="3855" w:type="dxa"/>
            <w:tcBorders>
              <w:left w:val="nil"/>
              <w:bottom w:val="nil"/>
              <w:right w:val="nil"/>
            </w:tcBorders>
            <w:tcMar>
              <w:top w:w="45" w:type="dxa"/>
              <w:left w:w="85" w:type="dxa"/>
              <w:bottom w:w="45" w:type="dxa"/>
              <w:right w:w="85" w:type="dxa"/>
            </w:tcMar>
            <w:vAlign w:val="center"/>
          </w:tcPr>
          <w:p w14:paraId="5E3CD2E3" w14:textId="77777777" w:rsidR="00950A8B" w:rsidRDefault="00414B0C">
            <w:pPr>
              <w:keepLines/>
              <w:spacing w:line="360" w:lineRule="exact"/>
              <w:ind w:firstLine="0"/>
              <w:rPr>
                <w:rFonts w:hint="eastAsia"/>
              </w:rPr>
            </w:pPr>
            <w:r>
              <w:rPr>
                <w:sz w:val="21"/>
                <w:szCs w:val="21"/>
              </w:rPr>
              <w:t>at</w:t>
            </w:r>
          </w:p>
        </w:tc>
        <w:tc>
          <w:tcPr>
            <w:tcW w:w="794" w:type="dxa"/>
            <w:tcBorders>
              <w:left w:val="nil"/>
              <w:bottom w:val="nil"/>
              <w:right w:val="nil"/>
            </w:tcBorders>
            <w:tcMar>
              <w:top w:w="45" w:type="dxa"/>
              <w:left w:w="85" w:type="dxa"/>
              <w:bottom w:w="45" w:type="dxa"/>
              <w:right w:w="85" w:type="dxa"/>
            </w:tcMar>
            <w:vAlign w:val="center"/>
          </w:tcPr>
          <w:p w14:paraId="5E73309F" w14:textId="77777777" w:rsidR="00950A8B" w:rsidRDefault="00414B0C">
            <w:pPr>
              <w:keepLines/>
              <w:spacing w:line="360" w:lineRule="exact"/>
              <w:ind w:firstLine="0"/>
              <w:rPr>
                <w:rFonts w:hint="eastAsia"/>
              </w:rPr>
            </w:pPr>
            <w:r>
              <w:rPr>
                <w:sz w:val="21"/>
                <w:szCs w:val="21"/>
              </w:rPr>
              <w:t>普通</w:t>
            </w:r>
          </w:p>
        </w:tc>
      </w:tr>
      <w:tr w:rsidR="00950A8B" w14:paraId="5A9FF2D8"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6BBAB1FA" w14:textId="77777777" w:rsidR="00950A8B" w:rsidRDefault="00414B0C">
            <w:pPr>
              <w:keepLines/>
              <w:spacing w:line="360" w:lineRule="exact"/>
              <w:ind w:firstLine="0"/>
              <w:rPr>
                <w:rFonts w:hint="eastAsia"/>
              </w:rPr>
            </w:pPr>
            <w:r>
              <w:rPr>
                <w:sz w:val="21"/>
                <w:szCs w:val="21"/>
              </w:rPr>
              <w:t>payments</w:t>
            </w:r>
          </w:p>
        </w:tc>
        <w:tc>
          <w:tcPr>
            <w:tcW w:w="2494" w:type="dxa"/>
            <w:tcBorders>
              <w:left w:val="nil"/>
              <w:bottom w:val="nil"/>
              <w:right w:val="nil"/>
            </w:tcBorders>
            <w:tcMar>
              <w:top w:w="45" w:type="dxa"/>
              <w:left w:w="85" w:type="dxa"/>
              <w:bottom w:w="45" w:type="dxa"/>
              <w:right w:w="85" w:type="dxa"/>
            </w:tcMar>
            <w:vAlign w:val="center"/>
          </w:tcPr>
          <w:p w14:paraId="744ABBA1" w14:textId="77777777" w:rsidR="00950A8B" w:rsidRDefault="00414B0C">
            <w:pPr>
              <w:keepLines/>
              <w:spacing w:line="360" w:lineRule="exact"/>
              <w:ind w:firstLine="0"/>
              <w:rPr>
                <w:rFonts w:hint="eastAsia"/>
              </w:rPr>
            </w:pPr>
            <w:r>
              <w:rPr>
                <w:sz w:val="21"/>
                <w:szCs w:val="21"/>
              </w:rPr>
              <w:t>payments_time</w:t>
            </w:r>
          </w:p>
        </w:tc>
        <w:tc>
          <w:tcPr>
            <w:tcW w:w="3855" w:type="dxa"/>
            <w:tcBorders>
              <w:left w:val="nil"/>
              <w:bottom w:val="nil"/>
              <w:right w:val="nil"/>
            </w:tcBorders>
            <w:tcMar>
              <w:top w:w="45" w:type="dxa"/>
              <w:left w:w="85" w:type="dxa"/>
              <w:bottom w:w="45" w:type="dxa"/>
              <w:right w:w="85" w:type="dxa"/>
            </w:tcMar>
            <w:vAlign w:val="center"/>
          </w:tcPr>
          <w:p w14:paraId="720CFA69" w14:textId="77777777" w:rsidR="00950A8B" w:rsidRDefault="00414B0C">
            <w:pPr>
              <w:keepLines/>
              <w:spacing w:line="360" w:lineRule="exact"/>
              <w:ind w:firstLine="0"/>
              <w:rPr>
                <w:rFonts w:hint="eastAsia"/>
              </w:rPr>
            </w:pPr>
            <w:r>
              <w:rPr>
                <w:sz w:val="21"/>
                <w:szCs w:val="21"/>
              </w:rPr>
              <w:t>recorded_at</w:t>
            </w:r>
          </w:p>
        </w:tc>
        <w:tc>
          <w:tcPr>
            <w:tcW w:w="794" w:type="dxa"/>
            <w:tcBorders>
              <w:left w:val="nil"/>
              <w:bottom w:val="nil"/>
              <w:right w:val="nil"/>
            </w:tcBorders>
            <w:tcMar>
              <w:top w:w="45" w:type="dxa"/>
              <w:left w:w="85" w:type="dxa"/>
              <w:bottom w:w="45" w:type="dxa"/>
              <w:right w:w="85" w:type="dxa"/>
            </w:tcMar>
            <w:vAlign w:val="center"/>
          </w:tcPr>
          <w:p w14:paraId="76EF6FC6" w14:textId="77777777" w:rsidR="00950A8B" w:rsidRDefault="00414B0C">
            <w:pPr>
              <w:keepLines/>
              <w:spacing w:line="360" w:lineRule="exact"/>
              <w:ind w:firstLine="0"/>
              <w:rPr>
                <w:rFonts w:hint="eastAsia"/>
              </w:rPr>
            </w:pPr>
            <w:r>
              <w:rPr>
                <w:sz w:val="21"/>
                <w:szCs w:val="21"/>
              </w:rPr>
              <w:t>普通</w:t>
            </w:r>
          </w:p>
        </w:tc>
      </w:tr>
      <w:tr w:rsidR="00950A8B" w14:paraId="7314FA10"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4534224F" w14:textId="77777777" w:rsidR="00950A8B" w:rsidRDefault="00414B0C">
            <w:pPr>
              <w:keepLines/>
              <w:spacing w:line="360" w:lineRule="exact"/>
              <w:ind w:firstLine="0"/>
              <w:rPr>
                <w:rFonts w:hint="eastAsia"/>
              </w:rPr>
            </w:pPr>
            <w:r>
              <w:rPr>
                <w:sz w:val="21"/>
                <w:szCs w:val="21"/>
              </w:rPr>
              <w:lastRenderedPageBreak/>
              <w:t>payments</w:t>
            </w:r>
          </w:p>
        </w:tc>
        <w:tc>
          <w:tcPr>
            <w:tcW w:w="2494" w:type="dxa"/>
            <w:tcBorders>
              <w:left w:val="nil"/>
              <w:bottom w:val="nil"/>
              <w:right w:val="nil"/>
            </w:tcBorders>
            <w:tcMar>
              <w:top w:w="45" w:type="dxa"/>
              <w:left w:w="85" w:type="dxa"/>
              <w:bottom w:w="45" w:type="dxa"/>
              <w:right w:w="85" w:type="dxa"/>
            </w:tcMar>
            <w:vAlign w:val="center"/>
          </w:tcPr>
          <w:p w14:paraId="7C15025E" w14:textId="77777777" w:rsidR="00950A8B" w:rsidRDefault="00414B0C">
            <w:pPr>
              <w:keepLines/>
              <w:spacing w:line="360" w:lineRule="exact"/>
              <w:ind w:firstLine="0"/>
              <w:rPr>
                <w:rFonts w:hint="eastAsia"/>
              </w:rPr>
            </w:pPr>
            <w:r>
              <w:rPr>
                <w:sz w:val="21"/>
                <w:szCs w:val="21"/>
              </w:rPr>
              <w:t>payments_settlement_time</w:t>
            </w:r>
          </w:p>
        </w:tc>
        <w:tc>
          <w:tcPr>
            <w:tcW w:w="3855" w:type="dxa"/>
            <w:tcBorders>
              <w:left w:val="nil"/>
              <w:bottom w:val="nil"/>
              <w:right w:val="nil"/>
            </w:tcBorders>
            <w:tcMar>
              <w:top w:w="45" w:type="dxa"/>
              <w:left w:w="85" w:type="dxa"/>
              <w:bottom w:w="45" w:type="dxa"/>
              <w:right w:w="85" w:type="dxa"/>
            </w:tcMar>
            <w:vAlign w:val="center"/>
          </w:tcPr>
          <w:p w14:paraId="4D08CFE7" w14:textId="77777777" w:rsidR="00950A8B" w:rsidRDefault="00414B0C">
            <w:pPr>
              <w:keepLines/>
              <w:spacing w:line="360" w:lineRule="exact"/>
              <w:ind w:firstLine="0"/>
              <w:rPr>
                <w:rFonts w:hint="eastAsia"/>
              </w:rPr>
            </w:pPr>
            <w:r>
              <w:rPr>
                <w:sz w:val="21"/>
                <w:szCs w:val="21"/>
              </w:rPr>
              <w:t>settlement_id, recorded_at</w:t>
            </w:r>
          </w:p>
        </w:tc>
        <w:tc>
          <w:tcPr>
            <w:tcW w:w="794" w:type="dxa"/>
            <w:tcBorders>
              <w:left w:val="nil"/>
              <w:bottom w:val="nil"/>
              <w:right w:val="nil"/>
            </w:tcBorders>
            <w:tcMar>
              <w:top w:w="45" w:type="dxa"/>
              <w:left w:w="85" w:type="dxa"/>
              <w:bottom w:w="45" w:type="dxa"/>
              <w:right w:w="85" w:type="dxa"/>
            </w:tcMar>
            <w:vAlign w:val="center"/>
          </w:tcPr>
          <w:p w14:paraId="661C9F37" w14:textId="77777777" w:rsidR="00950A8B" w:rsidRDefault="00414B0C">
            <w:pPr>
              <w:keepLines/>
              <w:spacing w:line="360" w:lineRule="exact"/>
              <w:ind w:firstLine="0"/>
              <w:rPr>
                <w:rFonts w:hint="eastAsia"/>
              </w:rPr>
            </w:pPr>
            <w:r>
              <w:rPr>
                <w:sz w:val="21"/>
                <w:szCs w:val="21"/>
              </w:rPr>
              <w:t>普通</w:t>
            </w:r>
          </w:p>
        </w:tc>
      </w:tr>
      <w:tr w:rsidR="00950A8B" w14:paraId="36F80DAF"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06CA2609" w14:textId="77777777" w:rsidR="00950A8B" w:rsidRDefault="00414B0C">
            <w:pPr>
              <w:keepLines/>
              <w:spacing w:line="360" w:lineRule="exact"/>
              <w:ind w:firstLine="0"/>
              <w:rPr>
                <w:rFonts w:hint="eastAsia"/>
              </w:rPr>
            </w:pPr>
            <w:r>
              <w:rPr>
                <w:sz w:val="21"/>
                <w:szCs w:val="21"/>
              </w:rPr>
              <w:t>refunds</w:t>
            </w:r>
          </w:p>
        </w:tc>
        <w:tc>
          <w:tcPr>
            <w:tcW w:w="2494" w:type="dxa"/>
            <w:tcBorders>
              <w:left w:val="nil"/>
              <w:bottom w:val="nil"/>
              <w:right w:val="nil"/>
            </w:tcBorders>
            <w:tcMar>
              <w:top w:w="45" w:type="dxa"/>
              <w:left w:w="85" w:type="dxa"/>
              <w:bottom w:w="45" w:type="dxa"/>
              <w:right w:w="85" w:type="dxa"/>
            </w:tcMar>
            <w:vAlign w:val="center"/>
          </w:tcPr>
          <w:p w14:paraId="1421E23E" w14:textId="77777777" w:rsidR="00950A8B" w:rsidRDefault="00414B0C">
            <w:pPr>
              <w:keepLines/>
              <w:spacing w:line="360" w:lineRule="exact"/>
              <w:ind w:firstLine="0"/>
              <w:rPr>
                <w:rFonts w:hint="eastAsia"/>
              </w:rPr>
            </w:pPr>
            <w:r>
              <w:rPr>
                <w:sz w:val="21"/>
                <w:szCs w:val="21"/>
              </w:rPr>
              <w:t>refunds_time</w:t>
            </w:r>
          </w:p>
        </w:tc>
        <w:tc>
          <w:tcPr>
            <w:tcW w:w="3855" w:type="dxa"/>
            <w:tcBorders>
              <w:left w:val="nil"/>
              <w:bottom w:val="nil"/>
              <w:right w:val="nil"/>
            </w:tcBorders>
            <w:tcMar>
              <w:top w:w="45" w:type="dxa"/>
              <w:left w:w="85" w:type="dxa"/>
              <w:bottom w:w="45" w:type="dxa"/>
              <w:right w:w="85" w:type="dxa"/>
            </w:tcMar>
            <w:vAlign w:val="center"/>
          </w:tcPr>
          <w:p w14:paraId="72F11620" w14:textId="77777777" w:rsidR="00950A8B" w:rsidRDefault="00414B0C">
            <w:pPr>
              <w:keepLines/>
              <w:spacing w:line="360" w:lineRule="exact"/>
              <w:ind w:firstLine="0"/>
              <w:rPr>
                <w:rFonts w:hint="eastAsia"/>
              </w:rPr>
            </w:pPr>
            <w:r>
              <w:rPr>
                <w:sz w:val="21"/>
                <w:szCs w:val="21"/>
              </w:rPr>
              <w:t>recorded_at</w:t>
            </w:r>
          </w:p>
        </w:tc>
        <w:tc>
          <w:tcPr>
            <w:tcW w:w="794" w:type="dxa"/>
            <w:tcBorders>
              <w:left w:val="nil"/>
              <w:bottom w:val="nil"/>
              <w:right w:val="nil"/>
            </w:tcBorders>
            <w:tcMar>
              <w:top w:w="45" w:type="dxa"/>
              <w:left w:w="85" w:type="dxa"/>
              <w:bottom w:w="45" w:type="dxa"/>
              <w:right w:w="85" w:type="dxa"/>
            </w:tcMar>
            <w:vAlign w:val="center"/>
          </w:tcPr>
          <w:p w14:paraId="25EAACE8" w14:textId="77777777" w:rsidR="00950A8B" w:rsidRDefault="00414B0C">
            <w:pPr>
              <w:keepLines/>
              <w:spacing w:line="360" w:lineRule="exact"/>
              <w:ind w:firstLine="0"/>
              <w:rPr>
                <w:rFonts w:hint="eastAsia"/>
              </w:rPr>
            </w:pPr>
            <w:r>
              <w:rPr>
                <w:sz w:val="21"/>
                <w:szCs w:val="21"/>
              </w:rPr>
              <w:t>普通</w:t>
            </w:r>
          </w:p>
        </w:tc>
      </w:tr>
      <w:tr w:rsidR="00950A8B" w14:paraId="21FD853D"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6531BE66" w14:textId="77777777" w:rsidR="00950A8B" w:rsidRDefault="00414B0C">
            <w:pPr>
              <w:keepLines/>
              <w:spacing w:line="360" w:lineRule="exact"/>
              <w:ind w:firstLine="0"/>
              <w:rPr>
                <w:rFonts w:hint="eastAsia"/>
              </w:rPr>
            </w:pPr>
            <w:r>
              <w:rPr>
                <w:sz w:val="21"/>
                <w:szCs w:val="21"/>
              </w:rPr>
              <w:t>refunds</w:t>
            </w:r>
          </w:p>
        </w:tc>
        <w:tc>
          <w:tcPr>
            <w:tcW w:w="2494" w:type="dxa"/>
            <w:tcBorders>
              <w:left w:val="nil"/>
              <w:bottom w:val="nil"/>
              <w:right w:val="nil"/>
            </w:tcBorders>
            <w:tcMar>
              <w:top w:w="45" w:type="dxa"/>
              <w:left w:w="85" w:type="dxa"/>
              <w:bottom w:w="45" w:type="dxa"/>
              <w:right w:w="85" w:type="dxa"/>
            </w:tcMar>
            <w:vAlign w:val="center"/>
          </w:tcPr>
          <w:p w14:paraId="4062485D" w14:textId="77777777" w:rsidR="00950A8B" w:rsidRDefault="00414B0C">
            <w:pPr>
              <w:keepLines/>
              <w:spacing w:line="360" w:lineRule="exact"/>
              <w:ind w:firstLine="0"/>
              <w:rPr>
                <w:rFonts w:hint="eastAsia"/>
              </w:rPr>
            </w:pPr>
            <w:r>
              <w:rPr>
                <w:sz w:val="21"/>
                <w:szCs w:val="21"/>
              </w:rPr>
              <w:t>refunds_payment_time</w:t>
            </w:r>
          </w:p>
        </w:tc>
        <w:tc>
          <w:tcPr>
            <w:tcW w:w="3855" w:type="dxa"/>
            <w:tcBorders>
              <w:left w:val="nil"/>
              <w:bottom w:val="nil"/>
              <w:right w:val="nil"/>
            </w:tcBorders>
            <w:tcMar>
              <w:top w:w="45" w:type="dxa"/>
              <w:left w:w="85" w:type="dxa"/>
              <w:bottom w:w="45" w:type="dxa"/>
              <w:right w:w="85" w:type="dxa"/>
            </w:tcMar>
            <w:vAlign w:val="center"/>
          </w:tcPr>
          <w:p w14:paraId="157EF48D" w14:textId="77777777" w:rsidR="00950A8B" w:rsidRDefault="00414B0C">
            <w:pPr>
              <w:keepLines/>
              <w:spacing w:line="360" w:lineRule="exact"/>
              <w:ind w:firstLine="0"/>
              <w:rPr>
                <w:rFonts w:hint="eastAsia"/>
              </w:rPr>
            </w:pPr>
            <w:r>
              <w:rPr>
                <w:sz w:val="21"/>
                <w:szCs w:val="21"/>
              </w:rPr>
              <w:t>payment_id, recorded_at</w:t>
            </w:r>
          </w:p>
        </w:tc>
        <w:tc>
          <w:tcPr>
            <w:tcW w:w="794" w:type="dxa"/>
            <w:tcBorders>
              <w:left w:val="nil"/>
              <w:bottom w:val="nil"/>
              <w:right w:val="nil"/>
            </w:tcBorders>
            <w:tcMar>
              <w:top w:w="45" w:type="dxa"/>
              <w:left w:w="85" w:type="dxa"/>
              <w:bottom w:w="45" w:type="dxa"/>
              <w:right w:w="85" w:type="dxa"/>
            </w:tcMar>
            <w:vAlign w:val="center"/>
          </w:tcPr>
          <w:p w14:paraId="427873C1" w14:textId="77777777" w:rsidR="00950A8B" w:rsidRDefault="00414B0C">
            <w:pPr>
              <w:keepLines/>
              <w:spacing w:line="360" w:lineRule="exact"/>
              <w:ind w:firstLine="0"/>
              <w:rPr>
                <w:rFonts w:hint="eastAsia"/>
              </w:rPr>
            </w:pPr>
            <w:r>
              <w:rPr>
                <w:sz w:val="21"/>
                <w:szCs w:val="21"/>
              </w:rPr>
              <w:t>普通</w:t>
            </w:r>
          </w:p>
        </w:tc>
      </w:tr>
      <w:tr w:rsidR="00950A8B" w14:paraId="294DB789"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15ED2BA3" w14:textId="77777777" w:rsidR="00950A8B" w:rsidRDefault="00414B0C">
            <w:pPr>
              <w:keepLines/>
              <w:spacing w:line="360" w:lineRule="exact"/>
              <w:ind w:firstLine="0"/>
              <w:rPr>
                <w:rFonts w:hint="eastAsia"/>
              </w:rPr>
            </w:pPr>
            <w:r>
              <w:rPr>
                <w:sz w:val="21"/>
                <w:szCs w:val="21"/>
              </w:rPr>
              <w:t>invoice_adjustments</w:t>
            </w:r>
          </w:p>
        </w:tc>
        <w:tc>
          <w:tcPr>
            <w:tcW w:w="2494" w:type="dxa"/>
            <w:tcBorders>
              <w:left w:val="nil"/>
              <w:bottom w:val="nil"/>
              <w:right w:val="nil"/>
            </w:tcBorders>
            <w:tcMar>
              <w:top w:w="45" w:type="dxa"/>
              <w:left w:w="85" w:type="dxa"/>
              <w:bottom w:w="45" w:type="dxa"/>
              <w:right w:w="85" w:type="dxa"/>
            </w:tcMar>
            <w:vAlign w:val="center"/>
          </w:tcPr>
          <w:p w14:paraId="46AFC1B7" w14:textId="77777777" w:rsidR="00950A8B" w:rsidRDefault="00414B0C">
            <w:pPr>
              <w:keepLines/>
              <w:spacing w:line="360" w:lineRule="exact"/>
              <w:ind w:firstLine="0"/>
              <w:rPr>
                <w:rFonts w:hint="eastAsia"/>
              </w:rPr>
            </w:pPr>
            <w:r>
              <w:rPr>
                <w:sz w:val="21"/>
                <w:szCs w:val="21"/>
              </w:rPr>
              <w:t>invoice_single_void</w:t>
            </w:r>
          </w:p>
        </w:tc>
        <w:tc>
          <w:tcPr>
            <w:tcW w:w="3855" w:type="dxa"/>
            <w:tcBorders>
              <w:left w:val="nil"/>
              <w:bottom w:val="nil"/>
              <w:right w:val="nil"/>
            </w:tcBorders>
            <w:tcMar>
              <w:top w:w="45" w:type="dxa"/>
              <w:left w:w="85" w:type="dxa"/>
              <w:bottom w:w="45" w:type="dxa"/>
              <w:right w:w="85" w:type="dxa"/>
            </w:tcMar>
            <w:vAlign w:val="center"/>
          </w:tcPr>
          <w:p w14:paraId="5FA7577B" w14:textId="77777777" w:rsidR="00950A8B" w:rsidRDefault="00414B0C">
            <w:pPr>
              <w:keepLines/>
              <w:spacing w:line="360" w:lineRule="exact"/>
              <w:ind w:firstLine="0"/>
              <w:rPr>
                <w:rFonts w:hint="eastAsia"/>
              </w:rPr>
            </w:pPr>
            <w:r>
              <w:rPr>
                <w:sz w:val="21"/>
                <w:szCs w:val="21"/>
              </w:rPr>
              <w:t>settlement_id</w:t>
            </w:r>
          </w:p>
        </w:tc>
        <w:tc>
          <w:tcPr>
            <w:tcW w:w="794" w:type="dxa"/>
            <w:tcBorders>
              <w:left w:val="nil"/>
              <w:bottom w:val="nil"/>
              <w:right w:val="nil"/>
            </w:tcBorders>
            <w:tcMar>
              <w:top w:w="45" w:type="dxa"/>
              <w:left w:w="85" w:type="dxa"/>
              <w:bottom w:w="45" w:type="dxa"/>
              <w:right w:w="85" w:type="dxa"/>
            </w:tcMar>
            <w:vAlign w:val="center"/>
          </w:tcPr>
          <w:p w14:paraId="31D3E6E5" w14:textId="77777777" w:rsidR="00950A8B" w:rsidRDefault="00414B0C">
            <w:pPr>
              <w:keepLines/>
              <w:spacing w:line="360" w:lineRule="exact"/>
              <w:ind w:firstLine="0"/>
              <w:rPr>
                <w:rFonts w:hint="eastAsia"/>
              </w:rPr>
            </w:pPr>
            <w:r>
              <w:rPr>
                <w:sz w:val="21"/>
                <w:szCs w:val="21"/>
              </w:rPr>
              <w:t>唯一</w:t>
            </w:r>
          </w:p>
        </w:tc>
      </w:tr>
      <w:tr w:rsidR="00950A8B" w14:paraId="51A4E75B"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2586BC2B" w14:textId="77777777" w:rsidR="00950A8B" w:rsidRDefault="00414B0C">
            <w:pPr>
              <w:keepLines/>
              <w:spacing w:line="360" w:lineRule="exact"/>
              <w:ind w:firstLine="0"/>
              <w:rPr>
                <w:rFonts w:hint="eastAsia"/>
              </w:rPr>
            </w:pPr>
            <w:r>
              <w:rPr>
                <w:sz w:val="21"/>
                <w:szCs w:val="21"/>
              </w:rPr>
              <w:t>reconciliations</w:t>
            </w:r>
          </w:p>
        </w:tc>
        <w:tc>
          <w:tcPr>
            <w:tcW w:w="2494" w:type="dxa"/>
            <w:tcBorders>
              <w:left w:val="nil"/>
              <w:bottom w:val="nil"/>
              <w:right w:val="nil"/>
            </w:tcBorders>
            <w:tcMar>
              <w:top w:w="45" w:type="dxa"/>
              <w:left w:w="85" w:type="dxa"/>
              <w:bottom w:w="45" w:type="dxa"/>
              <w:right w:w="85" w:type="dxa"/>
            </w:tcMar>
            <w:vAlign w:val="center"/>
          </w:tcPr>
          <w:p w14:paraId="3CED7658" w14:textId="77777777" w:rsidR="00950A8B" w:rsidRDefault="00414B0C">
            <w:pPr>
              <w:keepLines/>
              <w:spacing w:line="360" w:lineRule="exact"/>
              <w:ind w:firstLine="0"/>
              <w:rPr>
                <w:rFonts w:hint="eastAsia"/>
              </w:rPr>
            </w:pPr>
            <w:r>
              <w:rPr>
                <w:sz w:val="21"/>
                <w:szCs w:val="21"/>
              </w:rPr>
              <w:t>reconciliations_clinic_day</w:t>
            </w:r>
          </w:p>
        </w:tc>
        <w:tc>
          <w:tcPr>
            <w:tcW w:w="3855" w:type="dxa"/>
            <w:tcBorders>
              <w:left w:val="nil"/>
              <w:bottom w:val="nil"/>
              <w:right w:val="nil"/>
            </w:tcBorders>
            <w:tcMar>
              <w:top w:w="45" w:type="dxa"/>
              <w:left w:w="85" w:type="dxa"/>
              <w:bottom w:w="45" w:type="dxa"/>
              <w:right w:w="85" w:type="dxa"/>
            </w:tcMar>
            <w:vAlign w:val="center"/>
          </w:tcPr>
          <w:p w14:paraId="7CE1D4B3" w14:textId="77777777" w:rsidR="00950A8B" w:rsidRDefault="00414B0C">
            <w:pPr>
              <w:keepLines/>
              <w:spacing w:line="360" w:lineRule="exact"/>
              <w:ind w:firstLine="0"/>
              <w:rPr>
                <w:rFonts w:hint="eastAsia"/>
              </w:rPr>
            </w:pPr>
            <w:r>
              <w:rPr>
                <w:sz w:val="21"/>
                <w:szCs w:val="21"/>
              </w:rPr>
              <w:t>clinic_id, business_date, revision</w:t>
            </w:r>
          </w:p>
        </w:tc>
        <w:tc>
          <w:tcPr>
            <w:tcW w:w="794" w:type="dxa"/>
            <w:tcBorders>
              <w:left w:val="nil"/>
              <w:bottom w:val="nil"/>
              <w:right w:val="nil"/>
            </w:tcBorders>
            <w:tcMar>
              <w:top w:w="45" w:type="dxa"/>
              <w:left w:w="85" w:type="dxa"/>
              <w:bottom w:w="45" w:type="dxa"/>
              <w:right w:w="85" w:type="dxa"/>
            </w:tcMar>
            <w:vAlign w:val="center"/>
          </w:tcPr>
          <w:p w14:paraId="7EA9C2D8" w14:textId="77777777" w:rsidR="00950A8B" w:rsidRDefault="00414B0C">
            <w:pPr>
              <w:keepLines/>
              <w:spacing w:line="360" w:lineRule="exact"/>
              <w:ind w:firstLine="0"/>
              <w:rPr>
                <w:rFonts w:hint="eastAsia"/>
              </w:rPr>
            </w:pPr>
            <w:r>
              <w:rPr>
                <w:sz w:val="21"/>
                <w:szCs w:val="21"/>
              </w:rPr>
              <w:t>普通</w:t>
            </w:r>
          </w:p>
        </w:tc>
      </w:tr>
      <w:tr w:rsidR="00950A8B" w14:paraId="67EAED45"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3E4C76E2" w14:textId="77777777" w:rsidR="00950A8B" w:rsidRDefault="00414B0C">
            <w:pPr>
              <w:keepLines/>
              <w:spacing w:line="360" w:lineRule="exact"/>
              <w:ind w:firstLine="0"/>
              <w:rPr>
                <w:rFonts w:hint="eastAsia"/>
              </w:rPr>
            </w:pPr>
            <w:r>
              <w:rPr>
                <w:sz w:val="21"/>
                <w:szCs w:val="21"/>
              </w:rPr>
              <w:t>visit_addenda</w:t>
            </w:r>
          </w:p>
        </w:tc>
        <w:tc>
          <w:tcPr>
            <w:tcW w:w="2494" w:type="dxa"/>
            <w:tcBorders>
              <w:left w:val="nil"/>
              <w:bottom w:val="nil"/>
              <w:right w:val="nil"/>
            </w:tcBorders>
            <w:tcMar>
              <w:top w:w="45" w:type="dxa"/>
              <w:left w:w="85" w:type="dxa"/>
              <w:bottom w:w="45" w:type="dxa"/>
              <w:right w:w="85" w:type="dxa"/>
            </w:tcMar>
            <w:vAlign w:val="center"/>
          </w:tcPr>
          <w:p w14:paraId="16799A5D" w14:textId="77777777" w:rsidR="00950A8B" w:rsidRDefault="00414B0C">
            <w:pPr>
              <w:keepLines/>
              <w:spacing w:line="360" w:lineRule="exact"/>
              <w:ind w:firstLine="0"/>
              <w:rPr>
                <w:rFonts w:hint="eastAsia"/>
              </w:rPr>
            </w:pPr>
            <w:r>
              <w:rPr>
                <w:sz w:val="21"/>
                <w:szCs w:val="21"/>
              </w:rPr>
              <w:t>visit_addenda_visit_time</w:t>
            </w:r>
          </w:p>
        </w:tc>
        <w:tc>
          <w:tcPr>
            <w:tcW w:w="3855" w:type="dxa"/>
            <w:tcBorders>
              <w:left w:val="nil"/>
              <w:bottom w:val="nil"/>
              <w:right w:val="nil"/>
            </w:tcBorders>
            <w:tcMar>
              <w:top w:w="45" w:type="dxa"/>
              <w:left w:w="85" w:type="dxa"/>
              <w:bottom w:w="45" w:type="dxa"/>
              <w:right w:w="85" w:type="dxa"/>
            </w:tcMar>
            <w:vAlign w:val="center"/>
          </w:tcPr>
          <w:p w14:paraId="5223A897" w14:textId="77777777" w:rsidR="00950A8B" w:rsidRDefault="00414B0C">
            <w:pPr>
              <w:keepLines/>
              <w:spacing w:line="360" w:lineRule="exact"/>
              <w:ind w:firstLine="0"/>
              <w:rPr>
                <w:rFonts w:hint="eastAsia"/>
              </w:rPr>
            </w:pPr>
            <w:r>
              <w:rPr>
                <w:sz w:val="21"/>
                <w:szCs w:val="21"/>
              </w:rPr>
              <w:t>visit_id, recorded_at</w:t>
            </w:r>
          </w:p>
        </w:tc>
        <w:tc>
          <w:tcPr>
            <w:tcW w:w="794" w:type="dxa"/>
            <w:tcBorders>
              <w:left w:val="nil"/>
              <w:bottom w:val="nil"/>
              <w:right w:val="nil"/>
            </w:tcBorders>
            <w:tcMar>
              <w:top w:w="45" w:type="dxa"/>
              <w:left w:w="85" w:type="dxa"/>
              <w:bottom w:w="45" w:type="dxa"/>
              <w:right w:w="85" w:type="dxa"/>
            </w:tcMar>
            <w:vAlign w:val="center"/>
          </w:tcPr>
          <w:p w14:paraId="3D079BA5" w14:textId="77777777" w:rsidR="00950A8B" w:rsidRDefault="00414B0C">
            <w:pPr>
              <w:keepLines/>
              <w:spacing w:line="360" w:lineRule="exact"/>
              <w:ind w:firstLine="0"/>
              <w:rPr>
                <w:rFonts w:hint="eastAsia"/>
              </w:rPr>
            </w:pPr>
            <w:r>
              <w:rPr>
                <w:sz w:val="21"/>
                <w:szCs w:val="21"/>
              </w:rPr>
              <w:t>普通</w:t>
            </w:r>
          </w:p>
        </w:tc>
      </w:tr>
      <w:tr w:rsidR="00950A8B" w14:paraId="14375F24"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3A9D5239" w14:textId="77777777" w:rsidR="00950A8B" w:rsidRDefault="00414B0C">
            <w:pPr>
              <w:keepLines/>
              <w:spacing w:line="360" w:lineRule="exact"/>
              <w:ind w:firstLine="0"/>
              <w:rPr>
                <w:rFonts w:hint="eastAsia"/>
              </w:rPr>
            </w:pPr>
            <w:r>
              <w:rPr>
                <w:sz w:val="21"/>
                <w:szCs w:val="21"/>
              </w:rPr>
              <w:t>password_reset_tokens</w:t>
            </w:r>
          </w:p>
        </w:tc>
        <w:tc>
          <w:tcPr>
            <w:tcW w:w="2494" w:type="dxa"/>
            <w:tcBorders>
              <w:left w:val="nil"/>
              <w:bottom w:val="nil"/>
              <w:right w:val="nil"/>
            </w:tcBorders>
            <w:tcMar>
              <w:top w:w="45" w:type="dxa"/>
              <w:left w:w="85" w:type="dxa"/>
              <w:bottom w:w="45" w:type="dxa"/>
              <w:right w:w="85" w:type="dxa"/>
            </w:tcMar>
            <w:vAlign w:val="center"/>
          </w:tcPr>
          <w:p w14:paraId="40682C99" w14:textId="77777777" w:rsidR="00950A8B" w:rsidRDefault="00414B0C">
            <w:pPr>
              <w:keepLines/>
              <w:spacing w:line="360" w:lineRule="exact"/>
              <w:ind w:firstLine="0"/>
              <w:rPr>
                <w:rFonts w:hint="eastAsia"/>
              </w:rPr>
            </w:pPr>
            <w:r>
              <w:rPr>
                <w:sz w:val="21"/>
                <w:szCs w:val="21"/>
              </w:rPr>
              <w:t>password_reset_user_expiry</w:t>
            </w:r>
          </w:p>
        </w:tc>
        <w:tc>
          <w:tcPr>
            <w:tcW w:w="3855" w:type="dxa"/>
            <w:tcBorders>
              <w:left w:val="nil"/>
              <w:bottom w:val="nil"/>
              <w:right w:val="nil"/>
            </w:tcBorders>
            <w:tcMar>
              <w:top w:w="45" w:type="dxa"/>
              <w:left w:w="85" w:type="dxa"/>
              <w:bottom w:w="45" w:type="dxa"/>
              <w:right w:w="85" w:type="dxa"/>
            </w:tcMar>
            <w:vAlign w:val="center"/>
          </w:tcPr>
          <w:p w14:paraId="7783C5E4" w14:textId="77777777" w:rsidR="00950A8B" w:rsidRDefault="00414B0C">
            <w:pPr>
              <w:keepLines/>
              <w:spacing w:line="360" w:lineRule="exact"/>
              <w:ind w:firstLine="0"/>
              <w:rPr>
                <w:rFonts w:hint="eastAsia"/>
              </w:rPr>
            </w:pPr>
            <w:r>
              <w:rPr>
                <w:sz w:val="21"/>
                <w:szCs w:val="21"/>
              </w:rPr>
              <w:t>user_id, expires_at</w:t>
            </w:r>
          </w:p>
        </w:tc>
        <w:tc>
          <w:tcPr>
            <w:tcW w:w="794" w:type="dxa"/>
            <w:tcBorders>
              <w:left w:val="nil"/>
              <w:bottom w:val="nil"/>
              <w:right w:val="nil"/>
            </w:tcBorders>
            <w:tcMar>
              <w:top w:w="45" w:type="dxa"/>
              <w:left w:w="85" w:type="dxa"/>
              <w:bottom w:w="45" w:type="dxa"/>
              <w:right w:w="85" w:type="dxa"/>
            </w:tcMar>
            <w:vAlign w:val="center"/>
          </w:tcPr>
          <w:p w14:paraId="154BB3A4" w14:textId="77777777" w:rsidR="00950A8B" w:rsidRDefault="00414B0C">
            <w:pPr>
              <w:keepLines/>
              <w:spacing w:line="360" w:lineRule="exact"/>
              <w:ind w:firstLine="0"/>
              <w:rPr>
                <w:rFonts w:hint="eastAsia"/>
              </w:rPr>
            </w:pPr>
            <w:r>
              <w:rPr>
                <w:sz w:val="21"/>
                <w:szCs w:val="21"/>
              </w:rPr>
              <w:t>普通</w:t>
            </w:r>
          </w:p>
        </w:tc>
      </w:tr>
      <w:tr w:rsidR="00950A8B" w14:paraId="487916A2" w14:textId="77777777">
        <w:trPr>
          <w:cantSplit/>
          <w:jc w:val="center"/>
        </w:trPr>
        <w:tc>
          <w:tcPr>
            <w:tcW w:w="1701" w:type="dxa"/>
            <w:tcBorders>
              <w:left w:val="nil"/>
              <w:bottom w:val="single" w:sz="7" w:space="0" w:color="000000"/>
              <w:right w:val="nil"/>
            </w:tcBorders>
            <w:tcMar>
              <w:top w:w="45" w:type="dxa"/>
              <w:left w:w="85" w:type="dxa"/>
              <w:bottom w:w="45" w:type="dxa"/>
              <w:right w:w="85" w:type="dxa"/>
            </w:tcMar>
            <w:vAlign w:val="center"/>
          </w:tcPr>
          <w:p w14:paraId="2B49A346" w14:textId="77777777" w:rsidR="00950A8B" w:rsidRDefault="00414B0C">
            <w:pPr>
              <w:keepLines/>
              <w:spacing w:line="360" w:lineRule="exact"/>
              <w:ind w:firstLine="0"/>
              <w:rPr>
                <w:rFonts w:hint="eastAsia"/>
              </w:rPr>
            </w:pPr>
            <w:r>
              <w:rPr>
                <w:sz w:val="21"/>
                <w:szCs w:val="21"/>
              </w:rPr>
              <w:t>account_recovery_requests</w:t>
            </w:r>
          </w:p>
        </w:tc>
        <w:tc>
          <w:tcPr>
            <w:tcW w:w="2494" w:type="dxa"/>
            <w:tcBorders>
              <w:left w:val="nil"/>
              <w:bottom w:val="single" w:sz="7" w:space="0" w:color="000000"/>
              <w:right w:val="nil"/>
            </w:tcBorders>
            <w:tcMar>
              <w:top w:w="45" w:type="dxa"/>
              <w:left w:w="85" w:type="dxa"/>
              <w:bottom w:w="45" w:type="dxa"/>
              <w:right w:w="85" w:type="dxa"/>
            </w:tcMar>
            <w:vAlign w:val="center"/>
          </w:tcPr>
          <w:p w14:paraId="43097AF0" w14:textId="77777777" w:rsidR="00950A8B" w:rsidRDefault="00414B0C">
            <w:pPr>
              <w:keepLines/>
              <w:spacing w:line="360" w:lineRule="exact"/>
              <w:ind w:firstLine="0"/>
              <w:rPr>
                <w:rFonts w:hint="eastAsia"/>
              </w:rPr>
            </w:pPr>
            <w:r>
              <w:rPr>
                <w:sz w:val="21"/>
                <w:szCs w:val="21"/>
              </w:rPr>
              <w:t>one_pending_recovery</w:t>
            </w:r>
          </w:p>
        </w:tc>
        <w:tc>
          <w:tcPr>
            <w:tcW w:w="3855" w:type="dxa"/>
            <w:tcBorders>
              <w:left w:val="nil"/>
              <w:bottom w:val="single" w:sz="7" w:space="0" w:color="000000"/>
              <w:right w:val="nil"/>
            </w:tcBorders>
            <w:tcMar>
              <w:top w:w="45" w:type="dxa"/>
              <w:left w:w="85" w:type="dxa"/>
              <w:bottom w:w="45" w:type="dxa"/>
              <w:right w:w="85" w:type="dxa"/>
            </w:tcMar>
            <w:vAlign w:val="center"/>
          </w:tcPr>
          <w:p w14:paraId="5DBE201A" w14:textId="77777777" w:rsidR="00950A8B" w:rsidRDefault="00414B0C">
            <w:pPr>
              <w:keepLines/>
              <w:spacing w:line="360" w:lineRule="exact"/>
              <w:ind w:firstLine="0"/>
              <w:rPr>
                <w:rFonts w:hint="eastAsia"/>
              </w:rPr>
            </w:pPr>
            <w:r>
              <w:rPr>
                <w:sz w:val="21"/>
                <w:szCs w:val="21"/>
              </w:rPr>
              <w:t>user_id</w:t>
            </w:r>
          </w:p>
        </w:tc>
        <w:tc>
          <w:tcPr>
            <w:tcW w:w="794" w:type="dxa"/>
            <w:tcBorders>
              <w:left w:val="nil"/>
              <w:bottom w:val="single" w:sz="7" w:space="0" w:color="000000"/>
              <w:right w:val="nil"/>
            </w:tcBorders>
            <w:tcMar>
              <w:top w:w="45" w:type="dxa"/>
              <w:left w:w="85" w:type="dxa"/>
              <w:bottom w:w="45" w:type="dxa"/>
              <w:right w:w="85" w:type="dxa"/>
            </w:tcMar>
            <w:vAlign w:val="center"/>
          </w:tcPr>
          <w:p w14:paraId="61E27A42" w14:textId="77777777" w:rsidR="00950A8B" w:rsidRDefault="00414B0C">
            <w:pPr>
              <w:keepLines/>
              <w:spacing w:line="360" w:lineRule="exact"/>
              <w:ind w:firstLine="0"/>
              <w:rPr>
                <w:rFonts w:hint="eastAsia"/>
              </w:rPr>
            </w:pPr>
            <w:r>
              <w:rPr>
                <w:sz w:val="21"/>
                <w:szCs w:val="21"/>
              </w:rPr>
              <w:t>唯一</w:t>
            </w:r>
          </w:p>
        </w:tc>
      </w:tr>
    </w:tbl>
    <w:p w14:paraId="68662AD4" w14:textId="77777777" w:rsidR="00950A8B" w:rsidRDefault="00414B0C">
      <w:pPr>
        <w:rPr>
          <w:rFonts w:hint="eastAsia"/>
        </w:rPr>
      </w:pPr>
      <w:r>
        <w:t>预约冲突使用医生或患者加时间范围，排班读取使用门诊</w:t>
      </w:r>
      <w:r>
        <w:t>/</w:t>
      </w:r>
      <w:r>
        <w:t>牙医加时段，结算及资金核对使用患者或门诊加时间，季度成本使用季度和审核状态。</w:t>
      </w:r>
      <w:r>
        <w:t>Repository</w:t>
      </w:r>
      <w:r>
        <w:t>将条件绑定为</w:t>
      </w:r>
      <w:r>
        <w:t>SQL</w:t>
      </w:r>
      <w:r>
        <w:t>参数，子表批量水合，避免按每条对象再次查关联。索引存在不等于所有筛选都高效；上线前应以真实查询计划和数据分布检查新增筛选，前缀模糊搜索及多字段排序不能凭索引名称推断优化效果。</w:t>
      </w:r>
    </w:p>
    <w:p w14:paraId="3285E906" w14:textId="77777777" w:rsidR="00950A8B" w:rsidRDefault="00414B0C">
      <w:pPr>
        <w:pStyle w:val="21"/>
        <w:numPr>
          <w:ilvl w:val="1"/>
          <w:numId w:val="10"/>
        </w:numPr>
      </w:pPr>
      <w:bookmarkStart w:id="111" w:name="_Toc243250029"/>
      <w:r>
        <w:t>事务并发与数据一致性</w:t>
      </w:r>
      <w:bookmarkEnd w:id="111"/>
    </w:p>
    <w:p w14:paraId="56495522" w14:textId="77777777" w:rsidR="00950A8B" w:rsidRDefault="00414B0C">
      <w:pPr>
        <w:rPr>
          <w:rFonts w:hint="eastAsia"/>
        </w:rPr>
      </w:pPr>
      <w:r>
        <w:t>业务命令在同步事务内完成，嵌套事务使用</w:t>
      </w:r>
      <w:r>
        <w:t>savepoint</w:t>
      </w:r>
      <w:r>
        <w:t>。</w:t>
      </w:r>
      <w:r>
        <w:t>version</w:t>
      </w:r>
      <w:r>
        <w:t>提供乐观并发检查；单实例同步事务把读状态、校验和写入放在同一原子边界。预约唯一占位并非仅靠某一个索引完成，医生跨店、患者重叠和容量由服务在事务中共同检查。不能从单实例通过推导多主机并行写入保证。</w:t>
      </w:r>
    </w:p>
    <w:p w14:paraId="5653DDE7" w14:textId="31E30527" w:rsidR="00950A8B" w:rsidRDefault="00414B0C">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B320BB">
        <w:rPr>
          <w:rFonts w:hint="eastAsia"/>
          <w:b/>
          <w:bCs/>
          <w:noProof/>
        </w:rPr>
        <w:t>16</w:t>
      </w:r>
      <w:r>
        <w:rPr>
          <w:b/>
          <w:bCs/>
        </w:rPr>
        <w:fldChar w:fldCharType="end"/>
      </w:r>
      <w:r>
        <w:t xml:space="preserve">　关键事务设计</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701"/>
        <w:gridCol w:w="4706"/>
        <w:gridCol w:w="2438"/>
      </w:tblGrid>
      <w:tr w:rsidR="00950A8B" w14:paraId="1F34BE78" w14:textId="77777777">
        <w:trPr>
          <w:cantSplit/>
          <w:tblHeader/>
          <w:jc w:val="center"/>
        </w:trPr>
        <w:tc>
          <w:tcPr>
            <w:tcW w:w="170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A74DDFA"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业务原子边界</w:t>
            </w:r>
          </w:p>
        </w:tc>
        <w:tc>
          <w:tcPr>
            <w:tcW w:w="4706"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074B1B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事务内检查和写入</w:t>
            </w:r>
          </w:p>
        </w:tc>
        <w:tc>
          <w:tcPr>
            <w:tcW w:w="243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7D2708E"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失败保证</w:t>
            </w:r>
          </w:p>
        </w:tc>
      </w:tr>
      <w:tr w:rsidR="00950A8B" w14:paraId="69E14B54"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457BD4FD" w14:textId="77777777" w:rsidR="00950A8B" w:rsidRDefault="00414B0C">
            <w:pPr>
              <w:keepLines/>
              <w:spacing w:line="360" w:lineRule="exact"/>
              <w:ind w:firstLine="0"/>
              <w:rPr>
                <w:rFonts w:hint="eastAsia"/>
              </w:rPr>
            </w:pPr>
            <w:r>
              <w:rPr>
                <w:sz w:val="21"/>
                <w:szCs w:val="21"/>
              </w:rPr>
              <w:t>改期</w:t>
            </w:r>
          </w:p>
        </w:tc>
        <w:tc>
          <w:tcPr>
            <w:tcW w:w="4706" w:type="dxa"/>
            <w:tcBorders>
              <w:left w:val="nil"/>
              <w:bottom w:val="nil"/>
              <w:right w:val="nil"/>
            </w:tcBorders>
            <w:tcMar>
              <w:top w:w="45" w:type="dxa"/>
              <w:left w:w="85" w:type="dxa"/>
              <w:bottom w:w="45" w:type="dxa"/>
              <w:right w:w="85" w:type="dxa"/>
            </w:tcMar>
            <w:vAlign w:val="center"/>
          </w:tcPr>
          <w:p w14:paraId="3AA6CE1E" w14:textId="77777777" w:rsidR="00950A8B" w:rsidRDefault="00414B0C">
            <w:pPr>
              <w:keepLines/>
              <w:spacing w:line="360" w:lineRule="exact"/>
              <w:ind w:firstLine="0"/>
              <w:rPr>
                <w:rFonts w:hint="eastAsia"/>
              </w:rPr>
            </w:pPr>
            <w:r>
              <w:rPr>
                <w:sz w:val="21"/>
                <w:szCs w:val="21"/>
              </w:rPr>
              <w:t>旧预约取消、新号源校验、新预约与</w:t>
            </w:r>
            <w:r>
              <w:rPr>
                <w:sz w:val="21"/>
                <w:szCs w:val="21"/>
              </w:rPr>
              <w:t>previous_id</w:t>
            </w:r>
            <w:r>
              <w:rPr>
                <w:sz w:val="21"/>
                <w:szCs w:val="21"/>
              </w:rPr>
              <w:t>关联、审计</w:t>
            </w:r>
          </w:p>
        </w:tc>
        <w:tc>
          <w:tcPr>
            <w:tcW w:w="2438" w:type="dxa"/>
            <w:tcBorders>
              <w:left w:val="nil"/>
              <w:bottom w:val="nil"/>
              <w:right w:val="nil"/>
            </w:tcBorders>
            <w:tcMar>
              <w:top w:w="45" w:type="dxa"/>
              <w:left w:w="85" w:type="dxa"/>
              <w:bottom w:w="45" w:type="dxa"/>
              <w:right w:w="85" w:type="dxa"/>
            </w:tcMar>
            <w:vAlign w:val="center"/>
          </w:tcPr>
          <w:p w14:paraId="2C3E376E" w14:textId="77777777" w:rsidR="00950A8B" w:rsidRDefault="00414B0C">
            <w:pPr>
              <w:keepLines/>
              <w:spacing w:line="360" w:lineRule="exact"/>
              <w:ind w:firstLine="0"/>
              <w:rPr>
                <w:rFonts w:hint="eastAsia"/>
              </w:rPr>
            </w:pPr>
            <w:r>
              <w:rPr>
                <w:sz w:val="21"/>
                <w:szCs w:val="21"/>
              </w:rPr>
              <w:t>新号源不可用则旧预约仍有效</w:t>
            </w:r>
          </w:p>
        </w:tc>
      </w:tr>
      <w:tr w:rsidR="00950A8B" w14:paraId="0D0C6E21"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0313C397" w14:textId="77777777" w:rsidR="00950A8B" w:rsidRDefault="00414B0C">
            <w:pPr>
              <w:keepLines/>
              <w:spacing w:line="360" w:lineRule="exact"/>
              <w:ind w:firstLine="0"/>
              <w:rPr>
                <w:rFonts w:hint="eastAsia"/>
              </w:rPr>
            </w:pPr>
            <w:r>
              <w:rPr>
                <w:sz w:val="21"/>
                <w:szCs w:val="21"/>
              </w:rPr>
              <w:lastRenderedPageBreak/>
              <w:t>创建结算单</w:t>
            </w:r>
          </w:p>
        </w:tc>
        <w:tc>
          <w:tcPr>
            <w:tcW w:w="4706" w:type="dxa"/>
            <w:tcBorders>
              <w:left w:val="nil"/>
              <w:bottom w:val="nil"/>
              <w:right w:val="nil"/>
            </w:tcBorders>
            <w:tcMar>
              <w:top w:w="45" w:type="dxa"/>
              <w:left w:w="85" w:type="dxa"/>
              <w:bottom w:w="45" w:type="dxa"/>
              <w:right w:w="85" w:type="dxa"/>
            </w:tcMar>
            <w:vAlign w:val="center"/>
          </w:tcPr>
          <w:p w14:paraId="284324D0" w14:textId="77777777" w:rsidR="00950A8B" w:rsidRDefault="00414B0C">
            <w:pPr>
              <w:keepLines/>
              <w:spacing w:line="360" w:lineRule="exact"/>
              <w:ind w:firstLine="0"/>
              <w:rPr>
                <w:rFonts w:hint="eastAsia"/>
              </w:rPr>
            </w:pPr>
            <w:r>
              <w:rPr>
                <w:sz w:val="21"/>
                <w:szCs w:val="21"/>
              </w:rPr>
              <w:t>已完成状态、治疗明细及价格快照、每就诊唯一结算与审计</w:t>
            </w:r>
          </w:p>
        </w:tc>
        <w:tc>
          <w:tcPr>
            <w:tcW w:w="2438" w:type="dxa"/>
            <w:tcBorders>
              <w:left w:val="nil"/>
              <w:bottom w:val="nil"/>
              <w:right w:val="nil"/>
            </w:tcBorders>
            <w:tcMar>
              <w:top w:w="45" w:type="dxa"/>
              <w:left w:w="85" w:type="dxa"/>
              <w:bottom w:w="45" w:type="dxa"/>
              <w:right w:w="85" w:type="dxa"/>
            </w:tcMar>
            <w:vAlign w:val="center"/>
          </w:tcPr>
          <w:p w14:paraId="32E818CE" w14:textId="77777777" w:rsidR="00950A8B" w:rsidRDefault="00414B0C">
            <w:pPr>
              <w:keepLines/>
              <w:spacing w:line="360" w:lineRule="exact"/>
              <w:ind w:firstLine="0"/>
              <w:rPr>
                <w:rFonts w:hint="eastAsia"/>
              </w:rPr>
            </w:pPr>
            <w:r>
              <w:rPr>
                <w:sz w:val="21"/>
                <w:szCs w:val="21"/>
              </w:rPr>
              <w:t>失败不生成重复原单</w:t>
            </w:r>
          </w:p>
        </w:tc>
      </w:tr>
      <w:tr w:rsidR="00950A8B" w14:paraId="0B954C65"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30E9B2EB" w14:textId="77777777" w:rsidR="00950A8B" w:rsidRDefault="00414B0C">
            <w:pPr>
              <w:keepLines/>
              <w:spacing w:line="360" w:lineRule="exact"/>
              <w:ind w:firstLine="0"/>
              <w:rPr>
                <w:rFonts w:hint="eastAsia"/>
              </w:rPr>
            </w:pPr>
            <w:r>
              <w:rPr>
                <w:sz w:val="21"/>
                <w:szCs w:val="21"/>
              </w:rPr>
              <w:t>收款退款</w:t>
            </w:r>
          </w:p>
        </w:tc>
        <w:tc>
          <w:tcPr>
            <w:tcW w:w="4706" w:type="dxa"/>
            <w:tcBorders>
              <w:left w:val="nil"/>
              <w:bottom w:val="nil"/>
              <w:right w:val="nil"/>
            </w:tcBorders>
            <w:tcMar>
              <w:top w:w="45" w:type="dxa"/>
              <w:left w:w="85" w:type="dxa"/>
              <w:bottom w:w="45" w:type="dxa"/>
              <w:right w:w="85" w:type="dxa"/>
            </w:tcMar>
            <w:vAlign w:val="center"/>
          </w:tcPr>
          <w:p w14:paraId="1081AD6D" w14:textId="77777777" w:rsidR="00950A8B" w:rsidRDefault="00414B0C">
            <w:pPr>
              <w:keepLines/>
              <w:spacing w:line="360" w:lineRule="exact"/>
              <w:ind w:firstLine="0"/>
              <w:rPr>
                <w:rFonts w:hint="eastAsia"/>
              </w:rPr>
            </w:pPr>
            <w:r>
              <w:rPr>
                <w:sz w:val="21"/>
                <w:szCs w:val="21"/>
              </w:rPr>
              <w:t>原单及原款额度、不可变流水、幂等结果、审计</w:t>
            </w:r>
          </w:p>
        </w:tc>
        <w:tc>
          <w:tcPr>
            <w:tcW w:w="2438" w:type="dxa"/>
            <w:tcBorders>
              <w:left w:val="nil"/>
              <w:bottom w:val="nil"/>
              <w:right w:val="nil"/>
            </w:tcBorders>
            <w:tcMar>
              <w:top w:w="45" w:type="dxa"/>
              <w:left w:w="85" w:type="dxa"/>
              <w:bottom w:w="45" w:type="dxa"/>
              <w:right w:w="85" w:type="dxa"/>
            </w:tcMar>
            <w:vAlign w:val="center"/>
          </w:tcPr>
          <w:p w14:paraId="59E6F015" w14:textId="77777777" w:rsidR="00950A8B" w:rsidRDefault="00414B0C">
            <w:pPr>
              <w:keepLines/>
              <w:spacing w:line="360" w:lineRule="exact"/>
              <w:ind w:firstLine="0"/>
              <w:rPr>
                <w:rFonts w:hint="eastAsia"/>
              </w:rPr>
            </w:pPr>
            <w:r>
              <w:rPr>
                <w:sz w:val="21"/>
                <w:szCs w:val="21"/>
              </w:rPr>
              <w:t>失败不留下半笔记录</w:t>
            </w:r>
          </w:p>
        </w:tc>
      </w:tr>
      <w:tr w:rsidR="00950A8B" w14:paraId="04C0F3F9"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79A06E58" w14:textId="77777777" w:rsidR="00950A8B" w:rsidRDefault="00414B0C">
            <w:pPr>
              <w:keepLines/>
              <w:spacing w:line="360" w:lineRule="exact"/>
              <w:ind w:firstLine="0"/>
              <w:rPr>
                <w:rFonts w:hint="eastAsia"/>
              </w:rPr>
            </w:pPr>
            <w:r>
              <w:rPr>
                <w:sz w:val="21"/>
                <w:szCs w:val="21"/>
              </w:rPr>
              <w:t>患者归并</w:t>
            </w:r>
          </w:p>
        </w:tc>
        <w:tc>
          <w:tcPr>
            <w:tcW w:w="4706" w:type="dxa"/>
            <w:tcBorders>
              <w:left w:val="nil"/>
              <w:bottom w:val="nil"/>
              <w:right w:val="nil"/>
            </w:tcBorders>
            <w:tcMar>
              <w:top w:w="45" w:type="dxa"/>
              <w:left w:w="85" w:type="dxa"/>
              <w:bottom w:w="45" w:type="dxa"/>
              <w:right w:w="85" w:type="dxa"/>
            </w:tcMar>
            <w:vAlign w:val="center"/>
          </w:tcPr>
          <w:p w14:paraId="1AB613E4" w14:textId="77777777" w:rsidR="00950A8B" w:rsidRDefault="00414B0C">
            <w:pPr>
              <w:keepLines/>
              <w:spacing w:line="360" w:lineRule="exact"/>
              <w:ind w:firstLine="0"/>
              <w:rPr>
                <w:rFonts w:hint="eastAsia"/>
              </w:rPr>
            </w:pPr>
            <w:r>
              <w:rPr>
                <w:sz w:val="21"/>
                <w:szCs w:val="21"/>
              </w:rPr>
              <w:t>双方版本、身份账号冲突、引用迁移、别名和会话撤销</w:t>
            </w:r>
          </w:p>
        </w:tc>
        <w:tc>
          <w:tcPr>
            <w:tcW w:w="2438" w:type="dxa"/>
            <w:tcBorders>
              <w:left w:val="nil"/>
              <w:bottom w:val="nil"/>
              <w:right w:val="nil"/>
            </w:tcBorders>
            <w:tcMar>
              <w:top w:w="45" w:type="dxa"/>
              <w:left w:w="85" w:type="dxa"/>
              <w:bottom w:w="45" w:type="dxa"/>
              <w:right w:w="85" w:type="dxa"/>
            </w:tcMar>
            <w:vAlign w:val="center"/>
          </w:tcPr>
          <w:p w14:paraId="5625D749" w14:textId="77777777" w:rsidR="00950A8B" w:rsidRDefault="00414B0C">
            <w:pPr>
              <w:keepLines/>
              <w:spacing w:line="360" w:lineRule="exact"/>
              <w:ind w:firstLine="0"/>
              <w:rPr>
                <w:rFonts w:hint="eastAsia"/>
              </w:rPr>
            </w:pPr>
            <w:r>
              <w:rPr>
                <w:sz w:val="21"/>
                <w:szCs w:val="21"/>
              </w:rPr>
              <w:t>冲突时不迁移一半引用</w:t>
            </w:r>
          </w:p>
        </w:tc>
      </w:tr>
      <w:tr w:rsidR="00950A8B" w14:paraId="241B9FC3" w14:textId="77777777">
        <w:trPr>
          <w:cantSplit/>
          <w:jc w:val="center"/>
        </w:trPr>
        <w:tc>
          <w:tcPr>
            <w:tcW w:w="1701" w:type="dxa"/>
            <w:tcBorders>
              <w:left w:val="nil"/>
              <w:bottom w:val="single" w:sz="7" w:space="0" w:color="000000"/>
              <w:right w:val="nil"/>
            </w:tcBorders>
            <w:tcMar>
              <w:top w:w="45" w:type="dxa"/>
              <w:left w:w="85" w:type="dxa"/>
              <w:bottom w:w="45" w:type="dxa"/>
              <w:right w:w="85" w:type="dxa"/>
            </w:tcMar>
            <w:vAlign w:val="center"/>
          </w:tcPr>
          <w:p w14:paraId="795C52DF" w14:textId="77777777" w:rsidR="00950A8B" w:rsidRDefault="00414B0C">
            <w:pPr>
              <w:keepLines/>
              <w:spacing w:line="360" w:lineRule="exact"/>
              <w:ind w:firstLine="0"/>
              <w:rPr>
                <w:rFonts w:hint="eastAsia"/>
              </w:rPr>
            </w:pPr>
            <w:r>
              <w:rPr>
                <w:sz w:val="21"/>
                <w:szCs w:val="21"/>
              </w:rPr>
              <w:t>密码恢复</w:t>
            </w:r>
          </w:p>
        </w:tc>
        <w:tc>
          <w:tcPr>
            <w:tcW w:w="4706" w:type="dxa"/>
            <w:tcBorders>
              <w:left w:val="nil"/>
              <w:bottom w:val="single" w:sz="7" w:space="0" w:color="000000"/>
              <w:right w:val="nil"/>
            </w:tcBorders>
            <w:tcMar>
              <w:top w:w="45" w:type="dxa"/>
              <w:left w:w="85" w:type="dxa"/>
              <w:bottom w:w="45" w:type="dxa"/>
              <w:right w:w="85" w:type="dxa"/>
            </w:tcMar>
            <w:vAlign w:val="center"/>
          </w:tcPr>
          <w:p w14:paraId="65E436C9" w14:textId="77777777" w:rsidR="00950A8B" w:rsidRDefault="00414B0C">
            <w:pPr>
              <w:keepLines/>
              <w:spacing w:line="360" w:lineRule="exact"/>
              <w:ind w:firstLine="0"/>
              <w:rPr>
                <w:rFonts w:hint="eastAsia"/>
              </w:rPr>
            </w:pPr>
            <w:r>
              <w:rPr>
                <w:sz w:val="21"/>
                <w:szCs w:val="21"/>
              </w:rPr>
              <w:t>凭证哈希、期限、未使用状态、新口令、凭证消费与会话撤销</w:t>
            </w:r>
          </w:p>
        </w:tc>
        <w:tc>
          <w:tcPr>
            <w:tcW w:w="2438" w:type="dxa"/>
            <w:tcBorders>
              <w:left w:val="nil"/>
              <w:bottom w:val="single" w:sz="7" w:space="0" w:color="000000"/>
              <w:right w:val="nil"/>
            </w:tcBorders>
            <w:tcMar>
              <w:top w:w="45" w:type="dxa"/>
              <w:left w:w="85" w:type="dxa"/>
              <w:bottom w:w="45" w:type="dxa"/>
              <w:right w:w="85" w:type="dxa"/>
            </w:tcMar>
            <w:vAlign w:val="center"/>
          </w:tcPr>
          <w:p w14:paraId="7F16ADEF" w14:textId="77777777" w:rsidR="00950A8B" w:rsidRDefault="00414B0C">
            <w:pPr>
              <w:keepLines/>
              <w:spacing w:line="360" w:lineRule="exact"/>
              <w:ind w:firstLine="0"/>
              <w:rPr>
                <w:rFonts w:hint="eastAsia"/>
              </w:rPr>
            </w:pPr>
            <w:r>
              <w:rPr>
                <w:sz w:val="21"/>
                <w:szCs w:val="21"/>
              </w:rPr>
              <w:t>同一凭证不产生第二次成功</w:t>
            </w:r>
          </w:p>
        </w:tc>
      </w:tr>
    </w:tbl>
    <w:p w14:paraId="52CCD215" w14:textId="77777777" w:rsidR="00950A8B" w:rsidRDefault="00414B0C">
      <w:pPr>
        <w:pStyle w:val="21"/>
        <w:numPr>
          <w:ilvl w:val="1"/>
          <w:numId w:val="10"/>
        </w:numPr>
      </w:pPr>
      <w:bookmarkStart w:id="112" w:name="_Toc243250030"/>
      <w:r>
        <w:t>升级与恢复设计</w:t>
      </w:r>
      <w:bookmarkEnd w:id="112"/>
    </w:p>
    <w:p w14:paraId="16A44C18" w14:textId="77777777" w:rsidR="00950A8B" w:rsidRDefault="00414B0C">
      <w:pPr>
        <w:rPr>
          <w:rFonts w:hint="eastAsia"/>
        </w:rPr>
      </w:pPr>
      <w:r>
        <w:t>迁移器维护版本、名称、</w:t>
      </w:r>
      <w:r>
        <w:t>SHA-256</w:t>
      </w:r>
      <w:r>
        <w:t>校验和及应用时间。版本</w:t>
      </w:r>
      <w:r>
        <w:t>1</w:t>
      </w:r>
      <w:r>
        <w:t>将旧核心业务</w:t>
      </w:r>
      <w:r>
        <w:t>JSON</w:t>
      </w:r>
      <w:r>
        <w:t>转换为类型列和子表，版本</w:t>
      </w:r>
      <w:r>
        <w:t>2</w:t>
      </w:r>
      <w:r>
        <w:t>加入财务账簿、附记、归并及恢复记录。文件库升级前执行一致快照，在同一事务内转换并检查外键，失败回滚；运行中的旧服务</w:t>
      </w:r>
      <w:r>
        <w:t>PID</w:t>
      </w:r>
      <w:r>
        <w:t>锁阻止直接升级。</w:t>
      </w:r>
    </w:p>
    <w:p w14:paraId="3807EDBD" w14:textId="77777777" w:rsidR="00950A8B" w:rsidRDefault="00414B0C">
      <w:pPr>
        <w:rPr>
          <w:rFonts w:hint="eastAsia"/>
        </w:rPr>
      </w:pPr>
      <w:r>
        <w:t>恢复工具先验证必要结构，在临时副本上完成旧</w:t>
      </w:r>
      <w:r>
        <w:t>16</w:t>
      </w:r>
      <w:r>
        <w:t>表快照到当前</w:t>
      </w:r>
      <w:r>
        <w:t>38</w:t>
      </w:r>
      <w:r>
        <w:t>表的迁移和外键检查，成功后保留原库再替换。恢复后清空会话、恢复凭证、限流与幂等记录，避免旧认证状态被恢复为有效。网页</w:t>
      </w:r>
      <w:r>
        <w:t>JSON</w:t>
      </w:r>
      <w:r>
        <w:t>导出是业务资料导出，不是包含全部结构、口令及迁移状态的灾备文件。</w:t>
      </w:r>
    </w:p>
    <w:p w14:paraId="23384E45" w14:textId="77777777" w:rsidR="00950A8B" w:rsidRDefault="00414B0C">
      <w:pPr>
        <w:pStyle w:val="1"/>
        <w:numPr>
          <w:ilvl w:val="0"/>
          <w:numId w:val="10"/>
        </w:numPr>
      </w:pPr>
      <w:bookmarkStart w:id="113" w:name="_Toc243250031"/>
      <w:r>
        <w:t>关键业务详细设计</w:t>
      </w:r>
      <w:bookmarkEnd w:id="113"/>
    </w:p>
    <w:p w14:paraId="421F620A" w14:textId="77777777" w:rsidR="00950A8B" w:rsidRDefault="00414B0C">
      <w:pPr>
        <w:pStyle w:val="21"/>
        <w:numPr>
          <w:ilvl w:val="1"/>
          <w:numId w:val="10"/>
        </w:numPr>
      </w:pPr>
      <w:bookmarkStart w:id="114" w:name="_Toc243250032"/>
      <w:r>
        <w:t>全局业务规则</w:t>
      </w:r>
      <w:bookmarkEnd w:id="114"/>
    </w:p>
    <w:p w14:paraId="49010395" w14:textId="75B59244" w:rsidR="00950A8B" w:rsidRDefault="00414B0C">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B320BB">
        <w:rPr>
          <w:rFonts w:hint="eastAsia"/>
          <w:b/>
          <w:bCs/>
          <w:noProof/>
        </w:rPr>
        <w:t>17</w:t>
      </w:r>
      <w:r>
        <w:rPr>
          <w:b/>
          <w:bCs/>
        </w:rPr>
        <w:fldChar w:fldCharType="end"/>
      </w:r>
      <w:r>
        <w:t xml:space="preserve">　统一业务规则目录</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907"/>
        <w:gridCol w:w="5330"/>
        <w:gridCol w:w="2608"/>
      </w:tblGrid>
      <w:tr w:rsidR="00950A8B" w14:paraId="30C5A3E5" w14:textId="77777777">
        <w:trPr>
          <w:cantSplit/>
          <w:tblHeader/>
          <w:jc w:val="center"/>
        </w:trPr>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6F33ED3"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编号</w:t>
            </w:r>
          </w:p>
        </w:tc>
        <w:tc>
          <w:tcPr>
            <w:tcW w:w="5329"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CBDFA5E"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业务规则</w:t>
            </w:r>
          </w:p>
        </w:tc>
        <w:tc>
          <w:tcPr>
            <w:tcW w:w="260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F3AE08F"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来源依据</w:t>
            </w:r>
          </w:p>
        </w:tc>
      </w:tr>
      <w:tr w:rsidR="00950A8B" w14:paraId="6DC8D16C"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292D48C8" w14:textId="77777777" w:rsidR="00950A8B" w:rsidRDefault="00414B0C">
            <w:pPr>
              <w:keepLines/>
              <w:spacing w:line="360" w:lineRule="exact"/>
              <w:ind w:firstLine="0"/>
              <w:rPr>
                <w:rFonts w:hint="eastAsia"/>
              </w:rPr>
            </w:pPr>
            <w:r>
              <w:rPr>
                <w:sz w:val="21"/>
                <w:szCs w:val="21"/>
              </w:rPr>
              <w:t>BR-01</w:t>
            </w:r>
          </w:p>
        </w:tc>
        <w:tc>
          <w:tcPr>
            <w:tcW w:w="5329" w:type="dxa"/>
            <w:tcBorders>
              <w:left w:val="nil"/>
              <w:bottom w:val="nil"/>
              <w:right w:val="nil"/>
            </w:tcBorders>
            <w:tcMar>
              <w:top w:w="45" w:type="dxa"/>
              <w:left w:w="85" w:type="dxa"/>
              <w:bottom w:w="45" w:type="dxa"/>
              <w:right w:w="85" w:type="dxa"/>
            </w:tcMar>
            <w:vAlign w:val="center"/>
          </w:tcPr>
          <w:p w14:paraId="494DEA29" w14:textId="77777777" w:rsidR="00950A8B" w:rsidRDefault="00414B0C">
            <w:pPr>
              <w:keepLines/>
              <w:spacing w:line="360" w:lineRule="exact"/>
              <w:ind w:firstLine="0"/>
              <w:rPr>
                <w:rFonts w:hint="eastAsia"/>
              </w:rPr>
            </w:pPr>
            <w:r>
              <w:rPr>
                <w:sz w:val="21"/>
                <w:szCs w:val="21"/>
              </w:rPr>
              <w:t>系统仅设顾客、前台、医生、店长四角色，店长管理全部门诊。</w:t>
            </w:r>
          </w:p>
        </w:tc>
        <w:tc>
          <w:tcPr>
            <w:tcW w:w="2608" w:type="dxa"/>
            <w:tcBorders>
              <w:left w:val="nil"/>
              <w:bottom w:val="nil"/>
              <w:right w:val="nil"/>
            </w:tcBorders>
            <w:tcMar>
              <w:top w:w="45" w:type="dxa"/>
              <w:left w:w="85" w:type="dxa"/>
              <w:bottom w:w="45" w:type="dxa"/>
              <w:right w:w="85" w:type="dxa"/>
            </w:tcMar>
            <w:vAlign w:val="center"/>
          </w:tcPr>
          <w:p w14:paraId="4D1D0800" w14:textId="77777777" w:rsidR="00950A8B" w:rsidRDefault="00414B0C">
            <w:pPr>
              <w:keepLines/>
              <w:spacing w:line="360" w:lineRule="exact"/>
              <w:ind w:firstLine="0"/>
              <w:rPr>
                <w:rFonts w:hint="eastAsia"/>
              </w:rPr>
            </w:pPr>
            <w:r>
              <w:rPr>
                <w:sz w:val="21"/>
                <w:szCs w:val="21"/>
              </w:rPr>
              <w:t>用户明确要求；</w:t>
            </w:r>
            <w:r>
              <w:rPr>
                <w:sz w:val="21"/>
                <w:szCs w:val="21"/>
              </w:rPr>
              <w:t>server/policies/permissions.js</w:t>
            </w:r>
          </w:p>
        </w:tc>
      </w:tr>
      <w:tr w:rsidR="00950A8B" w14:paraId="14D3E0C3"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4C170BE1" w14:textId="77777777" w:rsidR="00950A8B" w:rsidRDefault="00414B0C">
            <w:pPr>
              <w:keepLines/>
              <w:spacing w:line="360" w:lineRule="exact"/>
              <w:ind w:firstLine="0"/>
              <w:rPr>
                <w:rFonts w:hint="eastAsia"/>
              </w:rPr>
            </w:pPr>
            <w:r>
              <w:rPr>
                <w:sz w:val="21"/>
                <w:szCs w:val="21"/>
              </w:rPr>
              <w:t>BR-02</w:t>
            </w:r>
          </w:p>
        </w:tc>
        <w:tc>
          <w:tcPr>
            <w:tcW w:w="5329" w:type="dxa"/>
            <w:tcBorders>
              <w:left w:val="nil"/>
              <w:bottom w:val="nil"/>
              <w:right w:val="nil"/>
            </w:tcBorders>
            <w:tcMar>
              <w:top w:w="45" w:type="dxa"/>
              <w:left w:w="85" w:type="dxa"/>
              <w:bottom w:w="45" w:type="dxa"/>
              <w:right w:w="85" w:type="dxa"/>
            </w:tcMar>
            <w:vAlign w:val="center"/>
          </w:tcPr>
          <w:p w14:paraId="2B2F8318" w14:textId="77777777" w:rsidR="00950A8B" w:rsidRDefault="00414B0C">
            <w:pPr>
              <w:keepLines/>
              <w:spacing w:line="360" w:lineRule="exact"/>
              <w:ind w:firstLine="0"/>
              <w:rPr>
                <w:rFonts w:hint="eastAsia"/>
              </w:rPr>
            </w:pPr>
            <w:r>
              <w:rPr>
                <w:sz w:val="21"/>
                <w:szCs w:val="21"/>
              </w:rPr>
              <w:t>系统依据会话和对象关系授权；顾客限本人、前台限分配门诊、医生限接诊归属写入。</w:t>
            </w:r>
          </w:p>
        </w:tc>
        <w:tc>
          <w:tcPr>
            <w:tcW w:w="2608" w:type="dxa"/>
            <w:tcBorders>
              <w:left w:val="nil"/>
              <w:bottom w:val="nil"/>
              <w:right w:val="nil"/>
            </w:tcBorders>
            <w:tcMar>
              <w:top w:w="45" w:type="dxa"/>
              <w:left w:w="85" w:type="dxa"/>
              <w:bottom w:w="45" w:type="dxa"/>
              <w:right w:w="85" w:type="dxa"/>
            </w:tcMar>
            <w:vAlign w:val="center"/>
          </w:tcPr>
          <w:p w14:paraId="58C4E6B7" w14:textId="77777777" w:rsidR="00950A8B" w:rsidRDefault="00414B0C">
            <w:pPr>
              <w:keepLines/>
              <w:spacing w:line="360" w:lineRule="exact"/>
              <w:ind w:firstLine="0"/>
              <w:rPr>
                <w:rFonts w:hint="eastAsia"/>
              </w:rPr>
            </w:pPr>
            <w:r>
              <w:rPr>
                <w:sz w:val="21"/>
                <w:szCs w:val="21"/>
              </w:rPr>
              <w:t>server/services/shared.js</w:t>
            </w:r>
            <w:r>
              <w:rPr>
                <w:sz w:val="21"/>
                <w:szCs w:val="21"/>
              </w:rPr>
              <w:t>；</w:t>
            </w:r>
            <w:r>
              <w:rPr>
                <w:sz w:val="21"/>
                <w:szCs w:val="21"/>
              </w:rPr>
              <w:t>server/services/workspace.js</w:t>
            </w:r>
          </w:p>
        </w:tc>
      </w:tr>
      <w:tr w:rsidR="00950A8B" w14:paraId="0B3D4AE6"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1F6249FF" w14:textId="77777777" w:rsidR="00950A8B" w:rsidRDefault="00414B0C">
            <w:pPr>
              <w:keepLines/>
              <w:spacing w:line="360" w:lineRule="exact"/>
              <w:ind w:firstLine="0"/>
              <w:rPr>
                <w:rFonts w:hint="eastAsia"/>
              </w:rPr>
            </w:pPr>
            <w:r>
              <w:rPr>
                <w:sz w:val="21"/>
                <w:szCs w:val="21"/>
              </w:rPr>
              <w:lastRenderedPageBreak/>
              <w:t>BR-03</w:t>
            </w:r>
          </w:p>
        </w:tc>
        <w:tc>
          <w:tcPr>
            <w:tcW w:w="5329" w:type="dxa"/>
            <w:tcBorders>
              <w:left w:val="nil"/>
              <w:bottom w:val="nil"/>
              <w:right w:val="nil"/>
            </w:tcBorders>
            <w:tcMar>
              <w:top w:w="45" w:type="dxa"/>
              <w:left w:w="85" w:type="dxa"/>
              <w:bottom w:w="45" w:type="dxa"/>
              <w:right w:w="85" w:type="dxa"/>
            </w:tcMar>
            <w:vAlign w:val="center"/>
          </w:tcPr>
          <w:p w14:paraId="18BD751C" w14:textId="77777777" w:rsidR="00950A8B" w:rsidRDefault="00414B0C">
            <w:pPr>
              <w:keepLines/>
              <w:spacing w:line="360" w:lineRule="exact"/>
              <w:ind w:firstLine="0"/>
              <w:rPr>
                <w:rFonts w:hint="eastAsia"/>
              </w:rPr>
            </w:pPr>
            <w:r>
              <w:rPr>
                <w:sz w:val="21"/>
                <w:szCs w:val="21"/>
              </w:rPr>
              <w:t>系统更新已有业务对象时验证当前整数版本，拒绝旧版本覆盖。</w:t>
            </w:r>
          </w:p>
        </w:tc>
        <w:tc>
          <w:tcPr>
            <w:tcW w:w="2608" w:type="dxa"/>
            <w:tcBorders>
              <w:left w:val="nil"/>
              <w:bottom w:val="nil"/>
              <w:right w:val="nil"/>
            </w:tcBorders>
            <w:tcMar>
              <w:top w:w="45" w:type="dxa"/>
              <w:left w:w="85" w:type="dxa"/>
              <w:bottom w:w="45" w:type="dxa"/>
              <w:right w:w="85" w:type="dxa"/>
            </w:tcMar>
            <w:vAlign w:val="center"/>
          </w:tcPr>
          <w:p w14:paraId="374272DD" w14:textId="77777777" w:rsidR="00950A8B" w:rsidRDefault="00414B0C">
            <w:pPr>
              <w:keepLines/>
              <w:spacing w:line="360" w:lineRule="exact"/>
              <w:ind w:firstLine="0"/>
              <w:rPr>
                <w:rFonts w:hint="eastAsia"/>
              </w:rPr>
            </w:pPr>
            <w:r>
              <w:rPr>
                <w:sz w:val="21"/>
                <w:szCs w:val="21"/>
              </w:rPr>
              <w:t>server/services/shared.js</w:t>
            </w:r>
            <w:r>
              <w:rPr>
                <w:sz w:val="21"/>
                <w:szCs w:val="21"/>
              </w:rPr>
              <w:t>：</w:t>
            </w:r>
            <w:r>
              <w:rPr>
                <w:sz w:val="21"/>
                <w:szCs w:val="21"/>
              </w:rPr>
              <w:t>version</w:t>
            </w:r>
          </w:p>
        </w:tc>
      </w:tr>
      <w:tr w:rsidR="00950A8B" w14:paraId="4D277E6F"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496F1F63" w14:textId="77777777" w:rsidR="00950A8B" w:rsidRDefault="00414B0C">
            <w:pPr>
              <w:keepLines/>
              <w:spacing w:line="360" w:lineRule="exact"/>
              <w:ind w:firstLine="0"/>
              <w:rPr>
                <w:rFonts w:hint="eastAsia"/>
              </w:rPr>
            </w:pPr>
            <w:r>
              <w:rPr>
                <w:sz w:val="21"/>
                <w:szCs w:val="21"/>
              </w:rPr>
              <w:t>BR-04</w:t>
            </w:r>
          </w:p>
        </w:tc>
        <w:tc>
          <w:tcPr>
            <w:tcW w:w="5329" w:type="dxa"/>
            <w:tcBorders>
              <w:left w:val="nil"/>
              <w:bottom w:val="nil"/>
              <w:right w:val="nil"/>
            </w:tcBorders>
            <w:tcMar>
              <w:top w:w="45" w:type="dxa"/>
              <w:left w:w="85" w:type="dxa"/>
              <w:bottom w:w="45" w:type="dxa"/>
              <w:right w:w="85" w:type="dxa"/>
            </w:tcMar>
            <w:vAlign w:val="center"/>
          </w:tcPr>
          <w:p w14:paraId="4713FDE5" w14:textId="77777777" w:rsidR="00950A8B" w:rsidRDefault="00414B0C">
            <w:pPr>
              <w:keepLines/>
              <w:spacing w:line="360" w:lineRule="exact"/>
              <w:ind w:firstLine="0"/>
              <w:rPr>
                <w:rFonts w:hint="eastAsia"/>
              </w:rPr>
            </w:pPr>
            <w:r>
              <w:rPr>
                <w:sz w:val="21"/>
                <w:szCs w:val="21"/>
              </w:rPr>
              <w:t>系统要求过敏状态与明细一致，患者自述不替代工作人员核验。</w:t>
            </w:r>
          </w:p>
        </w:tc>
        <w:tc>
          <w:tcPr>
            <w:tcW w:w="2608" w:type="dxa"/>
            <w:tcBorders>
              <w:left w:val="nil"/>
              <w:bottom w:val="nil"/>
              <w:right w:val="nil"/>
            </w:tcBorders>
            <w:tcMar>
              <w:top w:w="45" w:type="dxa"/>
              <w:left w:w="85" w:type="dxa"/>
              <w:bottom w:w="45" w:type="dxa"/>
              <w:right w:w="85" w:type="dxa"/>
            </w:tcMar>
            <w:vAlign w:val="center"/>
          </w:tcPr>
          <w:p w14:paraId="6500075E" w14:textId="77777777" w:rsidR="00950A8B" w:rsidRDefault="00414B0C">
            <w:pPr>
              <w:keepLines/>
              <w:spacing w:line="360" w:lineRule="exact"/>
              <w:ind w:firstLine="0"/>
              <w:rPr>
                <w:rFonts w:hint="eastAsia"/>
              </w:rPr>
            </w:pPr>
            <w:r>
              <w:rPr>
                <w:sz w:val="21"/>
                <w:szCs w:val="21"/>
              </w:rPr>
              <w:t>server/services/patients.js</w:t>
            </w:r>
          </w:p>
        </w:tc>
      </w:tr>
      <w:tr w:rsidR="00950A8B" w14:paraId="47151518"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7F2A47A1" w14:textId="77777777" w:rsidR="00950A8B" w:rsidRDefault="00414B0C">
            <w:pPr>
              <w:keepLines/>
              <w:spacing w:line="360" w:lineRule="exact"/>
              <w:ind w:firstLine="0"/>
              <w:rPr>
                <w:rFonts w:hint="eastAsia"/>
              </w:rPr>
            </w:pPr>
            <w:r>
              <w:rPr>
                <w:sz w:val="21"/>
                <w:szCs w:val="21"/>
              </w:rPr>
              <w:t>BR-05</w:t>
            </w:r>
          </w:p>
        </w:tc>
        <w:tc>
          <w:tcPr>
            <w:tcW w:w="5329" w:type="dxa"/>
            <w:tcBorders>
              <w:left w:val="nil"/>
              <w:bottom w:val="nil"/>
              <w:right w:val="nil"/>
            </w:tcBorders>
            <w:tcMar>
              <w:top w:w="45" w:type="dxa"/>
              <w:left w:w="85" w:type="dxa"/>
              <w:bottom w:w="45" w:type="dxa"/>
              <w:right w:w="85" w:type="dxa"/>
            </w:tcMar>
            <w:vAlign w:val="center"/>
          </w:tcPr>
          <w:p w14:paraId="140AED7E" w14:textId="77777777" w:rsidR="00950A8B" w:rsidRDefault="00414B0C">
            <w:pPr>
              <w:keepLines/>
              <w:spacing w:line="360" w:lineRule="exact"/>
              <w:ind w:firstLine="0"/>
              <w:rPr>
                <w:rFonts w:hint="eastAsia"/>
              </w:rPr>
            </w:pPr>
            <w:r>
              <w:rPr>
                <w:sz w:val="21"/>
                <w:szCs w:val="21"/>
              </w:rPr>
              <w:t>系统以标准化电话和出生日期唯一匹配后授予跨门诊档案访问。</w:t>
            </w:r>
          </w:p>
        </w:tc>
        <w:tc>
          <w:tcPr>
            <w:tcW w:w="2608" w:type="dxa"/>
            <w:tcBorders>
              <w:left w:val="nil"/>
              <w:bottom w:val="nil"/>
              <w:right w:val="nil"/>
            </w:tcBorders>
            <w:tcMar>
              <w:top w:w="45" w:type="dxa"/>
              <w:left w:w="85" w:type="dxa"/>
              <w:bottom w:w="45" w:type="dxa"/>
              <w:right w:w="85" w:type="dxa"/>
            </w:tcMar>
            <w:vAlign w:val="center"/>
          </w:tcPr>
          <w:p w14:paraId="0245B3F3" w14:textId="77777777" w:rsidR="00950A8B" w:rsidRDefault="00414B0C">
            <w:pPr>
              <w:keepLines/>
              <w:spacing w:line="360" w:lineRule="exact"/>
              <w:ind w:firstLine="0"/>
              <w:rPr>
                <w:rFonts w:hint="eastAsia"/>
              </w:rPr>
            </w:pPr>
            <w:r>
              <w:rPr>
                <w:sz w:val="21"/>
                <w:szCs w:val="21"/>
              </w:rPr>
              <w:t>server/services/patients.js</w:t>
            </w:r>
            <w:r>
              <w:rPr>
                <w:sz w:val="21"/>
                <w:szCs w:val="21"/>
              </w:rPr>
              <w:t>：</w:t>
            </w:r>
            <w:r>
              <w:rPr>
                <w:sz w:val="21"/>
                <w:szCs w:val="21"/>
              </w:rPr>
              <w:t>patient.lookup</w:t>
            </w:r>
          </w:p>
        </w:tc>
      </w:tr>
      <w:tr w:rsidR="00950A8B" w14:paraId="10221FBB"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0ED70CD2" w14:textId="77777777" w:rsidR="00950A8B" w:rsidRDefault="00414B0C">
            <w:pPr>
              <w:keepLines/>
              <w:spacing w:line="360" w:lineRule="exact"/>
              <w:ind w:firstLine="0"/>
              <w:rPr>
                <w:rFonts w:hint="eastAsia"/>
              </w:rPr>
            </w:pPr>
            <w:r>
              <w:rPr>
                <w:sz w:val="21"/>
                <w:szCs w:val="21"/>
              </w:rPr>
              <w:t>BR-06</w:t>
            </w:r>
          </w:p>
        </w:tc>
        <w:tc>
          <w:tcPr>
            <w:tcW w:w="5329" w:type="dxa"/>
            <w:tcBorders>
              <w:left w:val="nil"/>
              <w:bottom w:val="nil"/>
              <w:right w:val="nil"/>
            </w:tcBorders>
            <w:tcMar>
              <w:top w:w="45" w:type="dxa"/>
              <w:left w:w="85" w:type="dxa"/>
              <w:bottom w:w="45" w:type="dxa"/>
              <w:right w:w="85" w:type="dxa"/>
            </w:tcMar>
            <w:vAlign w:val="center"/>
          </w:tcPr>
          <w:p w14:paraId="6B138943" w14:textId="77777777" w:rsidR="00950A8B" w:rsidRDefault="00414B0C">
            <w:pPr>
              <w:keepLines/>
              <w:spacing w:line="360" w:lineRule="exact"/>
              <w:ind w:firstLine="0"/>
              <w:rPr>
                <w:rFonts w:hint="eastAsia"/>
              </w:rPr>
            </w:pPr>
            <w:r>
              <w:rPr>
                <w:sz w:val="21"/>
                <w:szCs w:val="21"/>
              </w:rPr>
              <w:t>系统预约前检查有效患者、资料完整和可用未来资源，单牙医时段容量为</w:t>
            </w:r>
            <w:r>
              <w:rPr>
                <w:sz w:val="21"/>
                <w:szCs w:val="21"/>
              </w:rPr>
              <w:t>1</w:t>
            </w:r>
            <w:r>
              <w:rPr>
                <w:sz w:val="21"/>
                <w:szCs w:val="21"/>
              </w:rPr>
              <w:t>。</w:t>
            </w:r>
          </w:p>
        </w:tc>
        <w:tc>
          <w:tcPr>
            <w:tcW w:w="2608" w:type="dxa"/>
            <w:tcBorders>
              <w:left w:val="nil"/>
              <w:bottom w:val="nil"/>
              <w:right w:val="nil"/>
            </w:tcBorders>
            <w:tcMar>
              <w:top w:w="45" w:type="dxa"/>
              <w:left w:w="85" w:type="dxa"/>
              <w:bottom w:w="45" w:type="dxa"/>
              <w:right w:w="85" w:type="dxa"/>
            </w:tcMar>
            <w:vAlign w:val="center"/>
          </w:tcPr>
          <w:p w14:paraId="6785B949" w14:textId="77777777" w:rsidR="00950A8B" w:rsidRDefault="00414B0C">
            <w:pPr>
              <w:keepLines/>
              <w:spacing w:line="360" w:lineRule="exact"/>
              <w:ind w:firstLine="0"/>
              <w:rPr>
                <w:rFonts w:hint="eastAsia"/>
              </w:rPr>
            </w:pPr>
            <w:r>
              <w:rPr>
                <w:sz w:val="21"/>
                <w:szCs w:val="21"/>
              </w:rPr>
              <w:t>server/services/appointments.js</w:t>
            </w:r>
            <w:r>
              <w:rPr>
                <w:sz w:val="21"/>
                <w:szCs w:val="21"/>
              </w:rPr>
              <w:t>；</w:t>
            </w:r>
            <w:r>
              <w:rPr>
                <w:sz w:val="21"/>
                <w:szCs w:val="21"/>
              </w:rPr>
              <w:t>server/services/resources.js</w:t>
            </w:r>
          </w:p>
        </w:tc>
      </w:tr>
      <w:tr w:rsidR="00950A8B" w14:paraId="62BF3C37"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0828063B" w14:textId="77777777" w:rsidR="00950A8B" w:rsidRDefault="00414B0C">
            <w:pPr>
              <w:keepLines/>
              <w:spacing w:line="360" w:lineRule="exact"/>
              <w:ind w:firstLine="0"/>
              <w:rPr>
                <w:rFonts w:hint="eastAsia"/>
              </w:rPr>
            </w:pPr>
            <w:r>
              <w:rPr>
                <w:sz w:val="21"/>
                <w:szCs w:val="21"/>
              </w:rPr>
              <w:t>BR-07</w:t>
            </w:r>
          </w:p>
        </w:tc>
        <w:tc>
          <w:tcPr>
            <w:tcW w:w="5329" w:type="dxa"/>
            <w:tcBorders>
              <w:left w:val="nil"/>
              <w:bottom w:val="nil"/>
              <w:right w:val="nil"/>
            </w:tcBorders>
            <w:tcMar>
              <w:top w:w="45" w:type="dxa"/>
              <w:left w:w="85" w:type="dxa"/>
              <w:bottom w:w="45" w:type="dxa"/>
              <w:right w:w="85" w:type="dxa"/>
            </w:tcMar>
            <w:vAlign w:val="center"/>
          </w:tcPr>
          <w:p w14:paraId="0283A8E1" w14:textId="77777777" w:rsidR="00950A8B" w:rsidRDefault="00414B0C">
            <w:pPr>
              <w:keepLines/>
              <w:spacing w:line="360" w:lineRule="exact"/>
              <w:ind w:firstLine="0"/>
              <w:rPr>
                <w:rFonts w:hint="eastAsia"/>
              </w:rPr>
            </w:pPr>
            <w:r>
              <w:rPr>
                <w:sz w:val="21"/>
                <w:szCs w:val="21"/>
              </w:rPr>
              <w:t>系统阻止患者、牙医有效预约重叠以及牙医跨门诊排班重叠。</w:t>
            </w:r>
          </w:p>
        </w:tc>
        <w:tc>
          <w:tcPr>
            <w:tcW w:w="2608" w:type="dxa"/>
            <w:tcBorders>
              <w:left w:val="nil"/>
              <w:bottom w:val="nil"/>
              <w:right w:val="nil"/>
            </w:tcBorders>
            <w:tcMar>
              <w:top w:w="45" w:type="dxa"/>
              <w:left w:w="85" w:type="dxa"/>
              <w:bottom w:w="45" w:type="dxa"/>
              <w:right w:w="85" w:type="dxa"/>
            </w:tcMar>
            <w:vAlign w:val="center"/>
          </w:tcPr>
          <w:p w14:paraId="0FF26FFF" w14:textId="77777777" w:rsidR="00950A8B" w:rsidRDefault="00414B0C">
            <w:pPr>
              <w:keepLines/>
              <w:spacing w:line="360" w:lineRule="exact"/>
              <w:ind w:firstLine="0"/>
              <w:rPr>
                <w:rFonts w:hint="eastAsia"/>
              </w:rPr>
            </w:pPr>
            <w:r>
              <w:rPr>
                <w:sz w:val="21"/>
                <w:szCs w:val="21"/>
              </w:rPr>
              <w:t>server/services/appointments.js</w:t>
            </w:r>
            <w:r>
              <w:rPr>
                <w:sz w:val="21"/>
                <w:szCs w:val="21"/>
              </w:rPr>
              <w:t>；</w:t>
            </w:r>
            <w:r>
              <w:rPr>
                <w:sz w:val="21"/>
                <w:szCs w:val="21"/>
              </w:rPr>
              <w:t>server/services/resources.js</w:t>
            </w:r>
          </w:p>
        </w:tc>
      </w:tr>
      <w:tr w:rsidR="00950A8B" w14:paraId="3F25F432"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5D75EBC3" w14:textId="77777777" w:rsidR="00950A8B" w:rsidRDefault="00414B0C">
            <w:pPr>
              <w:keepLines/>
              <w:spacing w:line="360" w:lineRule="exact"/>
              <w:ind w:firstLine="0"/>
              <w:rPr>
                <w:rFonts w:hint="eastAsia"/>
              </w:rPr>
            </w:pPr>
            <w:r>
              <w:rPr>
                <w:sz w:val="21"/>
                <w:szCs w:val="21"/>
              </w:rPr>
              <w:t>BR-08</w:t>
            </w:r>
          </w:p>
        </w:tc>
        <w:tc>
          <w:tcPr>
            <w:tcW w:w="5329" w:type="dxa"/>
            <w:tcBorders>
              <w:left w:val="nil"/>
              <w:bottom w:val="nil"/>
              <w:right w:val="nil"/>
            </w:tcBorders>
            <w:tcMar>
              <w:top w:w="45" w:type="dxa"/>
              <w:left w:w="85" w:type="dxa"/>
              <w:bottom w:w="45" w:type="dxa"/>
              <w:right w:w="85" w:type="dxa"/>
            </w:tcMar>
            <w:vAlign w:val="center"/>
          </w:tcPr>
          <w:p w14:paraId="0FE27341" w14:textId="77777777" w:rsidR="00950A8B" w:rsidRDefault="00414B0C">
            <w:pPr>
              <w:keepLines/>
              <w:spacing w:line="360" w:lineRule="exact"/>
              <w:ind w:firstLine="0"/>
              <w:rPr>
                <w:rFonts w:hint="eastAsia"/>
              </w:rPr>
            </w:pPr>
            <w:r>
              <w:rPr>
                <w:sz w:val="21"/>
                <w:szCs w:val="21"/>
              </w:rPr>
              <w:t>系统按统一截止小时限制顾客自助改约取消，改约失败回滚原取消。</w:t>
            </w:r>
          </w:p>
        </w:tc>
        <w:tc>
          <w:tcPr>
            <w:tcW w:w="2608" w:type="dxa"/>
            <w:tcBorders>
              <w:left w:val="nil"/>
              <w:bottom w:val="nil"/>
              <w:right w:val="nil"/>
            </w:tcBorders>
            <w:tcMar>
              <w:top w:w="45" w:type="dxa"/>
              <w:left w:w="85" w:type="dxa"/>
              <w:bottom w:w="45" w:type="dxa"/>
              <w:right w:w="85" w:type="dxa"/>
            </w:tcMar>
            <w:vAlign w:val="center"/>
          </w:tcPr>
          <w:p w14:paraId="7D6C4F2A" w14:textId="77777777" w:rsidR="00950A8B" w:rsidRDefault="00414B0C">
            <w:pPr>
              <w:keepLines/>
              <w:spacing w:line="360" w:lineRule="exact"/>
              <w:ind w:firstLine="0"/>
              <w:rPr>
                <w:rFonts w:hint="eastAsia"/>
              </w:rPr>
            </w:pPr>
            <w:r>
              <w:rPr>
                <w:sz w:val="21"/>
                <w:szCs w:val="21"/>
              </w:rPr>
              <w:t>server/services/appointments.js</w:t>
            </w:r>
            <w:r>
              <w:rPr>
                <w:sz w:val="21"/>
                <w:szCs w:val="21"/>
              </w:rPr>
              <w:t>；</w:t>
            </w:r>
            <w:r>
              <w:rPr>
                <w:sz w:val="21"/>
                <w:szCs w:val="21"/>
              </w:rPr>
              <w:t>settings</w:t>
            </w:r>
          </w:p>
        </w:tc>
      </w:tr>
      <w:tr w:rsidR="00950A8B" w14:paraId="0BFFE5E4"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2E15F868" w14:textId="77777777" w:rsidR="00950A8B" w:rsidRDefault="00414B0C">
            <w:pPr>
              <w:keepLines/>
              <w:spacing w:line="360" w:lineRule="exact"/>
              <w:ind w:firstLine="0"/>
              <w:rPr>
                <w:rFonts w:hint="eastAsia"/>
              </w:rPr>
            </w:pPr>
            <w:r>
              <w:rPr>
                <w:sz w:val="21"/>
                <w:szCs w:val="21"/>
              </w:rPr>
              <w:t>BR-09</w:t>
            </w:r>
          </w:p>
        </w:tc>
        <w:tc>
          <w:tcPr>
            <w:tcW w:w="5329" w:type="dxa"/>
            <w:tcBorders>
              <w:left w:val="nil"/>
              <w:bottom w:val="nil"/>
              <w:right w:val="nil"/>
            </w:tcBorders>
            <w:tcMar>
              <w:top w:w="45" w:type="dxa"/>
              <w:left w:w="85" w:type="dxa"/>
              <w:bottom w:w="45" w:type="dxa"/>
              <w:right w:w="85" w:type="dxa"/>
            </w:tcMar>
            <w:vAlign w:val="center"/>
          </w:tcPr>
          <w:p w14:paraId="1BE78A3F" w14:textId="77777777" w:rsidR="00950A8B" w:rsidRDefault="00414B0C">
            <w:pPr>
              <w:keepLines/>
              <w:spacing w:line="360" w:lineRule="exact"/>
              <w:ind w:firstLine="0"/>
              <w:rPr>
                <w:rFonts w:hint="eastAsia"/>
              </w:rPr>
            </w:pPr>
            <w:r>
              <w:rPr>
                <w:sz w:val="21"/>
                <w:szCs w:val="21"/>
              </w:rPr>
              <w:t>系统只在预约开始后登记到诊、结束后登记爽约，到诊原子创建唯一就诊。</w:t>
            </w:r>
          </w:p>
        </w:tc>
        <w:tc>
          <w:tcPr>
            <w:tcW w:w="2608" w:type="dxa"/>
            <w:tcBorders>
              <w:left w:val="nil"/>
              <w:bottom w:val="nil"/>
              <w:right w:val="nil"/>
            </w:tcBorders>
            <w:tcMar>
              <w:top w:w="45" w:type="dxa"/>
              <w:left w:w="85" w:type="dxa"/>
              <w:bottom w:w="45" w:type="dxa"/>
              <w:right w:w="85" w:type="dxa"/>
            </w:tcMar>
            <w:vAlign w:val="center"/>
          </w:tcPr>
          <w:p w14:paraId="1CAF4BE9" w14:textId="77777777" w:rsidR="00950A8B" w:rsidRDefault="00414B0C">
            <w:pPr>
              <w:keepLines/>
              <w:spacing w:line="360" w:lineRule="exact"/>
              <w:ind w:firstLine="0"/>
              <w:rPr>
                <w:rFonts w:hint="eastAsia"/>
              </w:rPr>
            </w:pPr>
            <w:r>
              <w:rPr>
                <w:sz w:val="21"/>
                <w:szCs w:val="21"/>
              </w:rPr>
              <w:t>server/services/appointments.js</w:t>
            </w:r>
          </w:p>
        </w:tc>
      </w:tr>
      <w:tr w:rsidR="00950A8B" w14:paraId="01177BED"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732310CD" w14:textId="77777777" w:rsidR="00950A8B" w:rsidRDefault="00414B0C">
            <w:pPr>
              <w:keepLines/>
              <w:spacing w:line="360" w:lineRule="exact"/>
              <w:ind w:firstLine="0"/>
              <w:rPr>
                <w:rFonts w:hint="eastAsia"/>
              </w:rPr>
            </w:pPr>
            <w:r>
              <w:rPr>
                <w:sz w:val="21"/>
                <w:szCs w:val="21"/>
              </w:rPr>
              <w:t>BR-10</w:t>
            </w:r>
          </w:p>
        </w:tc>
        <w:tc>
          <w:tcPr>
            <w:tcW w:w="5329" w:type="dxa"/>
            <w:tcBorders>
              <w:left w:val="nil"/>
              <w:bottom w:val="nil"/>
              <w:right w:val="nil"/>
            </w:tcBorders>
            <w:tcMar>
              <w:top w:w="45" w:type="dxa"/>
              <w:left w:w="85" w:type="dxa"/>
              <w:bottom w:w="45" w:type="dxa"/>
              <w:right w:w="85" w:type="dxa"/>
            </w:tcMar>
            <w:vAlign w:val="center"/>
          </w:tcPr>
          <w:p w14:paraId="2348726C" w14:textId="77777777" w:rsidR="00950A8B" w:rsidRDefault="00414B0C">
            <w:pPr>
              <w:keepLines/>
              <w:spacing w:line="360" w:lineRule="exact"/>
              <w:ind w:firstLine="0"/>
              <w:rPr>
                <w:rFonts w:hint="eastAsia"/>
              </w:rPr>
            </w:pPr>
            <w:r>
              <w:rPr>
                <w:sz w:val="21"/>
                <w:szCs w:val="21"/>
              </w:rPr>
              <w:t>系统要求在岗牙医至少一项有效资格，停用资源先检查未来预约。</w:t>
            </w:r>
          </w:p>
        </w:tc>
        <w:tc>
          <w:tcPr>
            <w:tcW w:w="2608" w:type="dxa"/>
            <w:tcBorders>
              <w:left w:val="nil"/>
              <w:bottom w:val="nil"/>
              <w:right w:val="nil"/>
            </w:tcBorders>
            <w:tcMar>
              <w:top w:w="45" w:type="dxa"/>
              <w:left w:w="85" w:type="dxa"/>
              <w:bottom w:w="45" w:type="dxa"/>
              <w:right w:w="85" w:type="dxa"/>
            </w:tcMar>
            <w:vAlign w:val="center"/>
          </w:tcPr>
          <w:p w14:paraId="2D5A6D15" w14:textId="77777777" w:rsidR="00950A8B" w:rsidRDefault="00414B0C">
            <w:pPr>
              <w:keepLines/>
              <w:spacing w:line="360" w:lineRule="exact"/>
              <w:ind w:firstLine="0"/>
              <w:rPr>
                <w:rFonts w:hint="eastAsia"/>
              </w:rPr>
            </w:pPr>
            <w:r>
              <w:rPr>
                <w:sz w:val="21"/>
                <w:szCs w:val="21"/>
              </w:rPr>
              <w:t>server/services/resources.js</w:t>
            </w:r>
          </w:p>
        </w:tc>
      </w:tr>
      <w:tr w:rsidR="00950A8B" w14:paraId="324A352A"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7CF9D689" w14:textId="77777777" w:rsidR="00950A8B" w:rsidRDefault="00414B0C">
            <w:pPr>
              <w:keepLines/>
              <w:spacing w:line="360" w:lineRule="exact"/>
              <w:ind w:firstLine="0"/>
              <w:rPr>
                <w:rFonts w:hint="eastAsia"/>
              </w:rPr>
            </w:pPr>
            <w:r>
              <w:rPr>
                <w:sz w:val="21"/>
                <w:szCs w:val="21"/>
              </w:rPr>
              <w:t>BR-11</w:t>
            </w:r>
          </w:p>
        </w:tc>
        <w:tc>
          <w:tcPr>
            <w:tcW w:w="5329" w:type="dxa"/>
            <w:tcBorders>
              <w:left w:val="nil"/>
              <w:bottom w:val="nil"/>
              <w:right w:val="nil"/>
            </w:tcBorders>
            <w:tcMar>
              <w:top w:w="45" w:type="dxa"/>
              <w:left w:w="85" w:type="dxa"/>
              <w:bottom w:w="45" w:type="dxa"/>
              <w:right w:w="85" w:type="dxa"/>
            </w:tcMar>
            <w:vAlign w:val="center"/>
          </w:tcPr>
          <w:p w14:paraId="17A842C1" w14:textId="77777777" w:rsidR="00950A8B" w:rsidRDefault="00414B0C">
            <w:pPr>
              <w:keepLines/>
              <w:spacing w:line="360" w:lineRule="exact"/>
              <w:ind w:firstLine="0"/>
              <w:rPr>
                <w:rFonts w:hint="eastAsia"/>
              </w:rPr>
            </w:pPr>
            <w:r>
              <w:rPr>
                <w:sz w:val="21"/>
                <w:szCs w:val="21"/>
              </w:rPr>
              <w:t>系统保留治疗名称和单价快照，完成或开单后的原就诊禁止改写。</w:t>
            </w:r>
          </w:p>
        </w:tc>
        <w:tc>
          <w:tcPr>
            <w:tcW w:w="2608" w:type="dxa"/>
            <w:tcBorders>
              <w:left w:val="nil"/>
              <w:bottom w:val="nil"/>
              <w:right w:val="nil"/>
            </w:tcBorders>
            <w:tcMar>
              <w:top w:w="45" w:type="dxa"/>
              <w:left w:w="85" w:type="dxa"/>
              <w:bottom w:w="45" w:type="dxa"/>
              <w:right w:w="85" w:type="dxa"/>
            </w:tcMar>
            <w:vAlign w:val="center"/>
          </w:tcPr>
          <w:p w14:paraId="2D15A43B" w14:textId="77777777" w:rsidR="00950A8B" w:rsidRDefault="00414B0C">
            <w:pPr>
              <w:keepLines/>
              <w:spacing w:line="360" w:lineRule="exact"/>
              <w:ind w:firstLine="0"/>
              <w:rPr>
                <w:rFonts w:hint="eastAsia"/>
              </w:rPr>
            </w:pPr>
            <w:r>
              <w:rPr>
                <w:sz w:val="21"/>
                <w:szCs w:val="21"/>
              </w:rPr>
              <w:t>server/services/clinical.js</w:t>
            </w:r>
          </w:p>
        </w:tc>
      </w:tr>
      <w:tr w:rsidR="00950A8B" w14:paraId="5B812683"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63E65BE8" w14:textId="77777777" w:rsidR="00950A8B" w:rsidRDefault="00414B0C">
            <w:pPr>
              <w:keepLines/>
              <w:spacing w:line="360" w:lineRule="exact"/>
              <w:ind w:firstLine="0"/>
              <w:rPr>
                <w:rFonts w:hint="eastAsia"/>
              </w:rPr>
            </w:pPr>
            <w:r>
              <w:rPr>
                <w:sz w:val="21"/>
                <w:szCs w:val="21"/>
              </w:rPr>
              <w:t>BR-12</w:t>
            </w:r>
          </w:p>
        </w:tc>
        <w:tc>
          <w:tcPr>
            <w:tcW w:w="5329" w:type="dxa"/>
            <w:tcBorders>
              <w:left w:val="nil"/>
              <w:bottom w:val="nil"/>
              <w:right w:val="nil"/>
            </w:tcBorders>
            <w:tcMar>
              <w:top w:w="45" w:type="dxa"/>
              <w:left w:w="85" w:type="dxa"/>
              <w:bottom w:w="45" w:type="dxa"/>
              <w:right w:w="85" w:type="dxa"/>
            </w:tcMar>
            <w:vAlign w:val="center"/>
          </w:tcPr>
          <w:p w14:paraId="1760B058" w14:textId="77777777" w:rsidR="00950A8B" w:rsidRDefault="00414B0C">
            <w:pPr>
              <w:keepLines/>
              <w:spacing w:line="360" w:lineRule="exact"/>
              <w:ind w:firstLine="0"/>
              <w:rPr>
                <w:rFonts w:hint="eastAsia"/>
              </w:rPr>
            </w:pPr>
            <w:r>
              <w:rPr>
                <w:sz w:val="21"/>
                <w:szCs w:val="21"/>
              </w:rPr>
              <w:t>系统每次就诊最多生成一张结算单，开单与收款分开。</w:t>
            </w:r>
          </w:p>
        </w:tc>
        <w:tc>
          <w:tcPr>
            <w:tcW w:w="2608" w:type="dxa"/>
            <w:tcBorders>
              <w:left w:val="nil"/>
              <w:bottom w:val="nil"/>
              <w:right w:val="nil"/>
            </w:tcBorders>
            <w:tcMar>
              <w:top w:w="45" w:type="dxa"/>
              <w:left w:w="85" w:type="dxa"/>
              <w:bottom w:w="45" w:type="dxa"/>
              <w:right w:w="85" w:type="dxa"/>
            </w:tcMar>
            <w:vAlign w:val="center"/>
          </w:tcPr>
          <w:p w14:paraId="7359EA5F" w14:textId="77777777" w:rsidR="00950A8B" w:rsidRDefault="00414B0C">
            <w:pPr>
              <w:keepLines/>
              <w:spacing w:line="360" w:lineRule="exact"/>
              <w:ind w:firstLine="0"/>
              <w:rPr>
                <w:rFonts w:hint="eastAsia"/>
              </w:rPr>
            </w:pPr>
            <w:r>
              <w:rPr>
                <w:sz w:val="21"/>
                <w:szCs w:val="21"/>
              </w:rPr>
              <w:t>server/services/clinical.js</w:t>
            </w:r>
            <w:r>
              <w:rPr>
                <w:sz w:val="21"/>
                <w:szCs w:val="21"/>
              </w:rPr>
              <w:t>；</w:t>
            </w:r>
            <w:r>
              <w:rPr>
                <w:sz w:val="21"/>
                <w:szCs w:val="21"/>
              </w:rPr>
              <w:t>schema.sql</w:t>
            </w:r>
          </w:p>
        </w:tc>
      </w:tr>
      <w:tr w:rsidR="00950A8B" w14:paraId="528466EA"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04AF4DEE" w14:textId="77777777" w:rsidR="00950A8B" w:rsidRDefault="00414B0C">
            <w:pPr>
              <w:keepLines/>
              <w:spacing w:line="360" w:lineRule="exact"/>
              <w:ind w:firstLine="0"/>
              <w:rPr>
                <w:rFonts w:hint="eastAsia"/>
              </w:rPr>
            </w:pPr>
            <w:r>
              <w:rPr>
                <w:sz w:val="21"/>
                <w:szCs w:val="21"/>
              </w:rPr>
              <w:t>BR-13</w:t>
            </w:r>
          </w:p>
        </w:tc>
        <w:tc>
          <w:tcPr>
            <w:tcW w:w="5329" w:type="dxa"/>
            <w:tcBorders>
              <w:left w:val="nil"/>
              <w:bottom w:val="nil"/>
              <w:right w:val="nil"/>
            </w:tcBorders>
            <w:tcMar>
              <w:top w:w="45" w:type="dxa"/>
              <w:left w:w="85" w:type="dxa"/>
              <w:bottom w:w="45" w:type="dxa"/>
              <w:right w:w="85" w:type="dxa"/>
            </w:tcMar>
            <w:vAlign w:val="center"/>
          </w:tcPr>
          <w:p w14:paraId="544D4ADF" w14:textId="77777777" w:rsidR="00950A8B" w:rsidRDefault="00414B0C">
            <w:pPr>
              <w:keepLines/>
              <w:spacing w:line="360" w:lineRule="exact"/>
              <w:ind w:firstLine="0"/>
              <w:rPr>
                <w:rFonts w:hint="eastAsia"/>
              </w:rPr>
            </w:pPr>
            <w:r>
              <w:rPr>
                <w:sz w:val="21"/>
                <w:szCs w:val="21"/>
              </w:rPr>
              <w:t>系统以整数分保存金额；收款为正且不超欠款，退款不超原款剩余可退额。</w:t>
            </w:r>
          </w:p>
        </w:tc>
        <w:tc>
          <w:tcPr>
            <w:tcW w:w="2608" w:type="dxa"/>
            <w:tcBorders>
              <w:left w:val="nil"/>
              <w:bottom w:val="nil"/>
              <w:right w:val="nil"/>
            </w:tcBorders>
            <w:tcMar>
              <w:top w:w="45" w:type="dxa"/>
              <w:left w:w="85" w:type="dxa"/>
              <w:bottom w:w="45" w:type="dxa"/>
              <w:right w:w="85" w:type="dxa"/>
            </w:tcMar>
            <w:vAlign w:val="center"/>
          </w:tcPr>
          <w:p w14:paraId="343E3BAF" w14:textId="77777777" w:rsidR="00950A8B" w:rsidRDefault="00414B0C">
            <w:pPr>
              <w:keepLines/>
              <w:spacing w:line="360" w:lineRule="exact"/>
              <w:ind w:firstLine="0"/>
              <w:rPr>
                <w:rFonts w:hint="eastAsia"/>
              </w:rPr>
            </w:pPr>
            <w:r>
              <w:rPr>
                <w:sz w:val="21"/>
                <w:szCs w:val="21"/>
              </w:rPr>
              <w:t>server/services/shared.js</w:t>
            </w:r>
            <w:r>
              <w:rPr>
                <w:sz w:val="21"/>
                <w:szCs w:val="21"/>
              </w:rPr>
              <w:t>；</w:t>
            </w:r>
            <w:r>
              <w:rPr>
                <w:sz w:val="21"/>
                <w:szCs w:val="21"/>
              </w:rPr>
              <w:t>server/services/finance.js</w:t>
            </w:r>
          </w:p>
        </w:tc>
      </w:tr>
      <w:tr w:rsidR="00950A8B" w14:paraId="40A6ACD1"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3C6CFDA5" w14:textId="77777777" w:rsidR="00950A8B" w:rsidRDefault="00414B0C">
            <w:pPr>
              <w:keepLines/>
              <w:spacing w:line="360" w:lineRule="exact"/>
              <w:ind w:firstLine="0"/>
              <w:rPr>
                <w:rFonts w:hint="eastAsia"/>
              </w:rPr>
            </w:pPr>
            <w:r>
              <w:rPr>
                <w:sz w:val="21"/>
                <w:szCs w:val="21"/>
              </w:rPr>
              <w:t>BR-14</w:t>
            </w:r>
          </w:p>
        </w:tc>
        <w:tc>
          <w:tcPr>
            <w:tcW w:w="5329" w:type="dxa"/>
            <w:tcBorders>
              <w:left w:val="nil"/>
              <w:bottom w:val="nil"/>
              <w:right w:val="nil"/>
            </w:tcBorders>
            <w:tcMar>
              <w:top w:w="45" w:type="dxa"/>
              <w:left w:w="85" w:type="dxa"/>
              <w:bottom w:w="45" w:type="dxa"/>
              <w:right w:w="85" w:type="dxa"/>
            </w:tcMar>
            <w:vAlign w:val="center"/>
          </w:tcPr>
          <w:p w14:paraId="3C4B663A" w14:textId="77777777" w:rsidR="00950A8B" w:rsidRDefault="00414B0C">
            <w:pPr>
              <w:keepLines/>
              <w:spacing w:line="360" w:lineRule="exact"/>
              <w:ind w:firstLine="0"/>
              <w:rPr>
                <w:rFonts w:hint="eastAsia"/>
              </w:rPr>
            </w:pPr>
            <w:r>
              <w:rPr>
                <w:sz w:val="21"/>
                <w:szCs w:val="21"/>
              </w:rPr>
              <w:t>系统仅登记经机构核实的现金、银行和</w:t>
            </w:r>
            <w:r>
              <w:rPr>
                <w:sz w:val="21"/>
                <w:szCs w:val="21"/>
              </w:rPr>
              <w:t>POS</w:t>
            </w:r>
            <w:r>
              <w:rPr>
                <w:sz w:val="21"/>
                <w:szCs w:val="21"/>
              </w:rPr>
              <w:t>款项，不执行线上资金转移。</w:t>
            </w:r>
          </w:p>
        </w:tc>
        <w:tc>
          <w:tcPr>
            <w:tcW w:w="2608" w:type="dxa"/>
            <w:tcBorders>
              <w:left w:val="nil"/>
              <w:bottom w:val="nil"/>
              <w:right w:val="nil"/>
            </w:tcBorders>
            <w:tcMar>
              <w:top w:w="45" w:type="dxa"/>
              <w:left w:w="85" w:type="dxa"/>
              <w:bottom w:w="45" w:type="dxa"/>
              <w:right w:w="85" w:type="dxa"/>
            </w:tcMar>
            <w:vAlign w:val="center"/>
          </w:tcPr>
          <w:p w14:paraId="339D9D42" w14:textId="77777777" w:rsidR="00950A8B" w:rsidRDefault="00414B0C">
            <w:pPr>
              <w:keepLines/>
              <w:spacing w:line="360" w:lineRule="exact"/>
              <w:ind w:firstLine="0"/>
              <w:rPr>
                <w:rFonts w:hint="eastAsia"/>
              </w:rPr>
            </w:pPr>
            <w:r>
              <w:rPr>
                <w:sz w:val="21"/>
                <w:szCs w:val="21"/>
              </w:rPr>
              <w:t>server/services/finance.js</w:t>
            </w:r>
            <w:r>
              <w:rPr>
                <w:sz w:val="21"/>
                <w:szCs w:val="21"/>
              </w:rPr>
              <w:t>；</w:t>
            </w:r>
            <w:r>
              <w:rPr>
                <w:sz w:val="21"/>
                <w:szCs w:val="21"/>
              </w:rPr>
              <w:t>public/js/pages/finance.js</w:t>
            </w:r>
          </w:p>
        </w:tc>
      </w:tr>
      <w:tr w:rsidR="00950A8B" w14:paraId="6116C949"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55409E79" w14:textId="77777777" w:rsidR="00950A8B" w:rsidRDefault="00414B0C">
            <w:pPr>
              <w:keepLines/>
              <w:spacing w:line="360" w:lineRule="exact"/>
              <w:ind w:firstLine="0"/>
              <w:rPr>
                <w:rFonts w:hint="eastAsia"/>
              </w:rPr>
            </w:pPr>
            <w:r>
              <w:rPr>
                <w:sz w:val="21"/>
                <w:szCs w:val="21"/>
              </w:rPr>
              <w:lastRenderedPageBreak/>
              <w:t>BR-15</w:t>
            </w:r>
          </w:p>
        </w:tc>
        <w:tc>
          <w:tcPr>
            <w:tcW w:w="5329" w:type="dxa"/>
            <w:tcBorders>
              <w:left w:val="nil"/>
              <w:bottom w:val="nil"/>
              <w:right w:val="nil"/>
            </w:tcBorders>
            <w:tcMar>
              <w:top w:w="45" w:type="dxa"/>
              <w:left w:w="85" w:type="dxa"/>
              <w:bottom w:w="45" w:type="dxa"/>
              <w:right w:w="85" w:type="dxa"/>
            </w:tcMar>
            <w:vAlign w:val="center"/>
          </w:tcPr>
          <w:p w14:paraId="2B0C6BEA" w14:textId="77777777" w:rsidR="00950A8B" w:rsidRDefault="00414B0C">
            <w:pPr>
              <w:keepLines/>
              <w:spacing w:line="360" w:lineRule="exact"/>
              <w:ind w:firstLine="0"/>
              <w:rPr>
                <w:rFonts w:hint="eastAsia"/>
              </w:rPr>
            </w:pPr>
            <w:r>
              <w:rPr>
                <w:sz w:val="21"/>
                <w:szCs w:val="21"/>
              </w:rPr>
              <w:t>系统只在净实收为零时整单冲销，并保留原单及不可覆盖财务流水。</w:t>
            </w:r>
          </w:p>
        </w:tc>
        <w:tc>
          <w:tcPr>
            <w:tcW w:w="2608" w:type="dxa"/>
            <w:tcBorders>
              <w:left w:val="nil"/>
              <w:bottom w:val="nil"/>
              <w:right w:val="nil"/>
            </w:tcBorders>
            <w:tcMar>
              <w:top w:w="45" w:type="dxa"/>
              <w:left w:w="85" w:type="dxa"/>
              <w:bottom w:w="45" w:type="dxa"/>
              <w:right w:w="85" w:type="dxa"/>
            </w:tcMar>
            <w:vAlign w:val="center"/>
          </w:tcPr>
          <w:p w14:paraId="1694AF53" w14:textId="77777777" w:rsidR="00950A8B" w:rsidRDefault="00414B0C">
            <w:pPr>
              <w:keepLines/>
              <w:spacing w:line="360" w:lineRule="exact"/>
              <w:ind w:firstLine="0"/>
              <w:rPr>
                <w:rFonts w:hint="eastAsia"/>
              </w:rPr>
            </w:pPr>
            <w:r>
              <w:rPr>
                <w:sz w:val="21"/>
                <w:szCs w:val="21"/>
              </w:rPr>
              <w:t>server/services/finance.js</w:t>
            </w:r>
            <w:r>
              <w:rPr>
                <w:sz w:val="21"/>
                <w:szCs w:val="21"/>
              </w:rPr>
              <w:t>；</w:t>
            </w:r>
            <w:r>
              <w:rPr>
                <w:sz w:val="21"/>
                <w:szCs w:val="21"/>
              </w:rPr>
              <w:t>migrations/extensions.sql</w:t>
            </w:r>
          </w:p>
        </w:tc>
      </w:tr>
      <w:tr w:rsidR="00950A8B" w14:paraId="366BAA18"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4234CFF5" w14:textId="77777777" w:rsidR="00950A8B" w:rsidRDefault="00414B0C">
            <w:pPr>
              <w:keepLines/>
              <w:spacing w:line="360" w:lineRule="exact"/>
              <w:ind w:firstLine="0"/>
              <w:rPr>
                <w:rFonts w:hint="eastAsia"/>
              </w:rPr>
            </w:pPr>
            <w:r>
              <w:rPr>
                <w:sz w:val="21"/>
                <w:szCs w:val="21"/>
              </w:rPr>
              <w:t>BR-16</w:t>
            </w:r>
          </w:p>
        </w:tc>
        <w:tc>
          <w:tcPr>
            <w:tcW w:w="5329" w:type="dxa"/>
            <w:tcBorders>
              <w:left w:val="nil"/>
              <w:bottom w:val="nil"/>
              <w:right w:val="nil"/>
            </w:tcBorders>
            <w:tcMar>
              <w:top w:w="45" w:type="dxa"/>
              <w:left w:w="85" w:type="dxa"/>
              <w:bottom w:w="45" w:type="dxa"/>
              <w:right w:w="85" w:type="dxa"/>
            </w:tcMar>
            <w:vAlign w:val="center"/>
          </w:tcPr>
          <w:p w14:paraId="7F1ACD0E" w14:textId="77777777" w:rsidR="00950A8B" w:rsidRDefault="00414B0C">
            <w:pPr>
              <w:keepLines/>
              <w:spacing w:line="360" w:lineRule="exact"/>
              <w:ind w:firstLine="0"/>
              <w:rPr>
                <w:rFonts w:hint="eastAsia"/>
              </w:rPr>
            </w:pPr>
            <w:r>
              <w:rPr>
                <w:sz w:val="21"/>
                <w:szCs w:val="21"/>
              </w:rPr>
              <w:t>系统按北京时间营业日计算渠道净额，差额或修订须有原因并保留来源签名。</w:t>
            </w:r>
          </w:p>
        </w:tc>
        <w:tc>
          <w:tcPr>
            <w:tcW w:w="2608" w:type="dxa"/>
            <w:tcBorders>
              <w:left w:val="nil"/>
              <w:bottom w:val="nil"/>
              <w:right w:val="nil"/>
            </w:tcBorders>
            <w:tcMar>
              <w:top w:w="45" w:type="dxa"/>
              <w:left w:w="85" w:type="dxa"/>
              <w:bottom w:w="45" w:type="dxa"/>
              <w:right w:w="85" w:type="dxa"/>
            </w:tcMar>
            <w:vAlign w:val="center"/>
          </w:tcPr>
          <w:p w14:paraId="4239973C" w14:textId="77777777" w:rsidR="00950A8B" w:rsidRDefault="00414B0C">
            <w:pPr>
              <w:keepLines/>
              <w:spacing w:line="360" w:lineRule="exact"/>
              <w:ind w:firstLine="0"/>
              <w:rPr>
                <w:rFonts w:hint="eastAsia"/>
              </w:rPr>
            </w:pPr>
            <w:r>
              <w:rPr>
                <w:sz w:val="21"/>
                <w:szCs w:val="21"/>
              </w:rPr>
              <w:t>server/services/finance.js</w:t>
            </w:r>
          </w:p>
        </w:tc>
      </w:tr>
      <w:tr w:rsidR="00950A8B" w14:paraId="5D60D2DB"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5B6937A1" w14:textId="77777777" w:rsidR="00950A8B" w:rsidRDefault="00414B0C">
            <w:pPr>
              <w:keepLines/>
              <w:spacing w:line="360" w:lineRule="exact"/>
              <w:ind w:firstLine="0"/>
              <w:rPr>
                <w:rFonts w:hint="eastAsia"/>
              </w:rPr>
            </w:pPr>
            <w:r>
              <w:rPr>
                <w:sz w:val="21"/>
                <w:szCs w:val="21"/>
              </w:rPr>
              <w:t>BR-17</w:t>
            </w:r>
          </w:p>
        </w:tc>
        <w:tc>
          <w:tcPr>
            <w:tcW w:w="5329" w:type="dxa"/>
            <w:tcBorders>
              <w:left w:val="nil"/>
              <w:bottom w:val="nil"/>
              <w:right w:val="nil"/>
            </w:tcBorders>
            <w:tcMar>
              <w:top w:w="45" w:type="dxa"/>
              <w:left w:w="85" w:type="dxa"/>
              <w:bottom w:w="45" w:type="dxa"/>
              <w:right w:w="85" w:type="dxa"/>
            </w:tcMar>
            <w:vAlign w:val="center"/>
          </w:tcPr>
          <w:p w14:paraId="6E87FE51" w14:textId="77777777" w:rsidR="00950A8B" w:rsidRDefault="00414B0C">
            <w:pPr>
              <w:keepLines/>
              <w:spacing w:line="360" w:lineRule="exact"/>
              <w:ind w:firstLine="0"/>
              <w:rPr>
                <w:rFonts w:hint="eastAsia"/>
              </w:rPr>
            </w:pPr>
            <w:r>
              <w:rPr>
                <w:sz w:val="21"/>
                <w:szCs w:val="21"/>
              </w:rPr>
              <w:t>系统仅允许接诊医生或店长为已完成诊疗追加带作者和原版本的附记。</w:t>
            </w:r>
          </w:p>
        </w:tc>
        <w:tc>
          <w:tcPr>
            <w:tcW w:w="2608" w:type="dxa"/>
            <w:tcBorders>
              <w:left w:val="nil"/>
              <w:bottom w:val="nil"/>
              <w:right w:val="nil"/>
            </w:tcBorders>
            <w:tcMar>
              <w:top w:w="45" w:type="dxa"/>
              <w:left w:w="85" w:type="dxa"/>
              <w:bottom w:w="45" w:type="dxa"/>
              <w:right w:w="85" w:type="dxa"/>
            </w:tcMar>
            <w:vAlign w:val="center"/>
          </w:tcPr>
          <w:p w14:paraId="723459AA" w14:textId="77777777" w:rsidR="00950A8B" w:rsidRDefault="00414B0C">
            <w:pPr>
              <w:keepLines/>
              <w:spacing w:line="360" w:lineRule="exact"/>
              <w:ind w:firstLine="0"/>
              <w:rPr>
                <w:rFonts w:hint="eastAsia"/>
              </w:rPr>
            </w:pPr>
            <w:r>
              <w:rPr>
                <w:sz w:val="21"/>
                <w:szCs w:val="21"/>
              </w:rPr>
              <w:t>server/services/clinical-addenda.js</w:t>
            </w:r>
            <w:r>
              <w:rPr>
                <w:sz w:val="21"/>
                <w:szCs w:val="21"/>
              </w:rPr>
              <w:t>；</w:t>
            </w:r>
            <w:r>
              <w:rPr>
                <w:sz w:val="21"/>
                <w:szCs w:val="21"/>
              </w:rPr>
              <w:t>migrations/extensions.sql</w:t>
            </w:r>
          </w:p>
        </w:tc>
      </w:tr>
      <w:tr w:rsidR="00950A8B" w14:paraId="155A4EED"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6685FE63" w14:textId="77777777" w:rsidR="00950A8B" w:rsidRDefault="00414B0C">
            <w:pPr>
              <w:keepLines/>
              <w:spacing w:line="360" w:lineRule="exact"/>
              <w:ind w:firstLine="0"/>
              <w:rPr>
                <w:rFonts w:hint="eastAsia"/>
              </w:rPr>
            </w:pPr>
            <w:r>
              <w:rPr>
                <w:sz w:val="21"/>
                <w:szCs w:val="21"/>
              </w:rPr>
              <w:t>BR-18</w:t>
            </w:r>
          </w:p>
        </w:tc>
        <w:tc>
          <w:tcPr>
            <w:tcW w:w="5329" w:type="dxa"/>
            <w:tcBorders>
              <w:left w:val="nil"/>
              <w:bottom w:val="nil"/>
              <w:right w:val="nil"/>
            </w:tcBorders>
            <w:tcMar>
              <w:top w:w="45" w:type="dxa"/>
              <w:left w:w="85" w:type="dxa"/>
              <w:bottom w:w="45" w:type="dxa"/>
              <w:right w:w="85" w:type="dxa"/>
            </w:tcMar>
            <w:vAlign w:val="center"/>
          </w:tcPr>
          <w:p w14:paraId="3D7D0C35" w14:textId="77777777" w:rsidR="00950A8B" w:rsidRDefault="00414B0C">
            <w:pPr>
              <w:keepLines/>
              <w:spacing w:line="360" w:lineRule="exact"/>
              <w:ind w:firstLine="0"/>
              <w:rPr>
                <w:rFonts w:hint="eastAsia"/>
              </w:rPr>
            </w:pPr>
            <w:r>
              <w:rPr>
                <w:sz w:val="21"/>
                <w:szCs w:val="21"/>
              </w:rPr>
              <w:t>系统归并须匹配姓名、出生日期和标准化电话，拒绝双有效账号及未来预约冲突。</w:t>
            </w:r>
          </w:p>
        </w:tc>
        <w:tc>
          <w:tcPr>
            <w:tcW w:w="2608" w:type="dxa"/>
            <w:tcBorders>
              <w:left w:val="nil"/>
              <w:bottom w:val="nil"/>
              <w:right w:val="nil"/>
            </w:tcBorders>
            <w:tcMar>
              <w:top w:w="45" w:type="dxa"/>
              <w:left w:w="85" w:type="dxa"/>
              <w:bottom w:w="45" w:type="dxa"/>
              <w:right w:w="85" w:type="dxa"/>
            </w:tcMar>
            <w:vAlign w:val="center"/>
          </w:tcPr>
          <w:p w14:paraId="014A2AD8" w14:textId="77777777" w:rsidR="00950A8B" w:rsidRDefault="00414B0C">
            <w:pPr>
              <w:keepLines/>
              <w:spacing w:line="360" w:lineRule="exact"/>
              <w:ind w:firstLine="0"/>
              <w:rPr>
                <w:rFonts w:hint="eastAsia"/>
              </w:rPr>
            </w:pPr>
            <w:r>
              <w:rPr>
                <w:sz w:val="21"/>
                <w:szCs w:val="21"/>
              </w:rPr>
              <w:t>server/services/patient-merge.js</w:t>
            </w:r>
          </w:p>
        </w:tc>
      </w:tr>
      <w:tr w:rsidR="00950A8B" w14:paraId="7137E5D3"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4492A540" w14:textId="77777777" w:rsidR="00950A8B" w:rsidRDefault="00414B0C">
            <w:pPr>
              <w:keepLines/>
              <w:spacing w:line="360" w:lineRule="exact"/>
              <w:ind w:firstLine="0"/>
              <w:rPr>
                <w:rFonts w:hint="eastAsia"/>
              </w:rPr>
            </w:pPr>
            <w:r>
              <w:rPr>
                <w:sz w:val="21"/>
                <w:szCs w:val="21"/>
              </w:rPr>
              <w:t>BR-19</w:t>
            </w:r>
          </w:p>
        </w:tc>
        <w:tc>
          <w:tcPr>
            <w:tcW w:w="5329" w:type="dxa"/>
            <w:tcBorders>
              <w:left w:val="nil"/>
              <w:bottom w:val="nil"/>
              <w:right w:val="nil"/>
            </w:tcBorders>
            <w:tcMar>
              <w:top w:w="45" w:type="dxa"/>
              <w:left w:w="85" w:type="dxa"/>
              <w:bottom w:w="45" w:type="dxa"/>
              <w:right w:w="85" w:type="dxa"/>
            </w:tcMar>
            <w:vAlign w:val="center"/>
          </w:tcPr>
          <w:p w14:paraId="48DA74B5" w14:textId="77777777" w:rsidR="00950A8B" w:rsidRDefault="00414B0C">
            <w:pPr>
              <w:keepLines/>
              <w:spacing w:line="360" w:lineRule="exact"/>
              <w:ind w:firstLine="0"/>
              <w:rPr>
                <w:rFonts w:hint="eastAsia"/>
              </w:rPr>
            </w:pPr>
            <w:r>
              <w:rPr>
                <w:sz w:val="21"/>
                <w:szCs w:val="21"/>
              </w:rPr>
              <w:t>系统保留归并源别名，迁移引用并清除过敏核验标记、撤销迁移账号会话。</w:t>
            </w:r>
          </w:p>
        </w:tc>
        <w:tc>
          <w:tcPr>
            <w:tcW w:w="2608" w:type="dxa"/>
            <w:tcBorders>
              <w:left w:val="nil"/>
              <w:bottom w:val="nil"/>
              <w:right w:val="nil"/>
            </w:tcBorders>
            <w:tcMar>
              <w:top w:w="45" w:type="dxa"/>
              <w:left w:w="85" w:type="dxa"/>
              <w:bottom w:w="45" w:type="dxa"/>
              <w:right w:w="85" w:type="dxa"/>
            </w:tcMar>
            <w:vAlign w:val="center"/>
          </w:tcPr>
          <w:p w14:paraId="7FBC2DD9" w14:textId="77777777" w:rsidR="00950A8B" w:rsidRDefault="00414B0C">
            <w:pPr>
              <w:keepLines/>
              <w:spacing w:line="360" w:lineRule="exact"/>
              <w:ind w:firstLine="0"/>
              <w:rPr>
                <w:rFonts w:hint="eastAsia"/>
              </w:rPr>
            </w:pPr>
            <w:r>
              <w:rPr>
                <w:sz w:val="21"/>
                <w:szCs w:val="21"/>
              </w:rPr>
              <w:t>server/services/patient-merge.js</w:t>
            </w:r>
          </w:p>
        </w:tc>
      </w:tr>
      <w:tr w:rsidR="00950A8B" w14:paraId="49D06B84"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0878C392" w14:textId="77777777" w:rsidR="00950A8B" w:rsidRDefault="00414B0C">
            <w:pPr>
              <w:keepLines/>
              <w:spacing w:line="360" w:lineRule="exact"/>
              <w:ind w:firstLine="0"/>
              <w:rPr>
                <w:rFonts w:hint="eastAsia"/>
              </w:rPr>
            </w:pPr>
            <w:r>
              <w:rPr>
                <w:sz w:val="21"/>
                <w:szCs w:val="21"/>
              </w:rPr>
              <w:t>BR-20</w:t>
            </w:r>
          </w:p>
        </w:tc>
        <w:tc>
          <w:tcPr>
            <w:tcW w:w="5329" w:type="dxa"/>
            <w:tcBorders>
              <w:left w:val="nil"/>
              <w:bottom w:val="nil"/>
              <w:right w:val="nil"/>
            </w:tcBorders>
            <w:tcMar>
              <w:top w:w="45" w:type="dxa"/>
              <w:left w:w="85" w:type="dxa"/>
              <w:bottom w:w="45" w:type="dxa"/>
              <w:right w:w="85" w:type="dxa"/>
            </w:tcMar>
            <w:vAlign w:val="center"/>
          </w:tcPr>
          <w:p w14:paraId="1BF36B84" w14:textId="77777777" w:rsidR="00950A8B" w:rsidRDefault="00414B0C">
            <w:pPr>
              <w:keepLines/>
              <w:spacing w:line="360" w:lineRule="exact"/>
              <w:ind w:firstLine="0"/>
              <w:rPr>
                <w:rFonts w:hint="eastAsia"/>
              </w:rPr>
            </w:pPr>
            <w:r>
              <w:rPr>
                <w:sz w:val="21"/>
                <w:szCs w:val="21"/>
              </w:rPr>
              <w:t>系统仅允许店长机构核验绑定已有档案；已有电话自助注册不能重复建档。</w:t>
            </w:r>
          </w:p>
        </w:tc>
        <w:tc>
          <w:tcPr>
            <w:tcW w:w="2608" w:type="dxa"/>
            <w:tcBorders>
              <w:left w:val="nil"/>
              <w:bottom w:val="nil"/>
              <w:right w:val="nil"/>
            </w:tcBorders>
            <w:tcMar>
              <w:top w:w="45" w:type="dxa"/>
              <w:left w:w="85" w:type="dxa"/>
              <w:bottom w:w="45" w:type="dxa"/>
              <w:right w:w="85" w:type="dxa"/>
            </w:tcMar>
            <w:vAlign w:val="center"/>
          </w:tcPr>
          <w:p w14:paraId="647078A0" w14:textId="77777777" w:rsidR="00950A8B" w:rsidRDefault="00414B0C">
            <w:pPr>
              <w:keepLines/>
              <w:spacing w:line="360" w:lineRule="exact"/>
              <w:ind w:firstLine="0"/>
              <w:rPr>
                <w:rFonts w:hint="eastAsia"/>
              </w:rPr>
            </w:pPr>
            <w:r>
              <w:rPr>
                <w:sz w:val="21"/>
                <w:szCs w:val="21"/>
              </w:rPr>
              <w:t>server/services/accounts.js</w:t>
            </w:r>
            <w:r>
              <w:rPr>
                <w:sz w:val="21"/>
                <w:szCs w:val="21"/>
              </w:rPr>
              <w:t>；</w:t>
            </w:r>
            <w:r>
              <w:rPr>
                <w:sz w:val="21"/>
                <w:szCs w:val="21"/>
              </w:rPr>
              <w:t>server/index.js</w:t>
            </w:r>
          </w:p>
        </w:tc>
      </w:tr>
      <w:tr w:rsidR="00950A8B" w14:paraId="3987C849"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5BB9752D" w14:textId="77777777" w:rsidR="00950A8B" w:rsidRDefault="00414B0C">
            <w:pPr>
              <w:keepLines/>
              <w:spacing w:line="360" w:lineRule="exact"/>
              <w:ind w:firstLine="0"/>
              <w:rPr>
                <w:rFonts w:hint="eastAsia"/>
              </w:rPr>
            </w:pPr>
            <w:r>
              <w:rPr>
                <w:sz w:val="21"/>
                <w:szCs w:val="21"/>
              </w:rPr>
              <w:t>BR-21</w:t>
            </w:r>
          </w:p>
        </w:tc>
        <w:tc>
          <w:tcPr>
            <w:tcW w:w="5329" w:type="dxa"/>
            <w:tcBorders>
              <w:left w:val="nil"/>
              <w:bottom w:val="nil"/>
              <w:right w:val="nil"/>
            </w:tcBorders>
            <w:tcMar>
              <w:top w:w="45" w:type="dxa"/>
              <w:left w:w="85" w:type="dxa"/>
              <w:bottom w:w="45" w:type="dxa"/>
              <w:right w:w="85" w:type="dxa"/>
            </w:tcMar>
            <w:vAlign w:val="center"/>
          </w:tcPr>
          <w:p w14:paraId="74D13176" w14:textId="77777777" w:rsidR="00950A8B" w:rsidRDefault="00414B0C">
            <w:pPr>
              <w:keepLines/>
              <w:spacing w:line="360" w:lineRule="exact"/>
              <w:ind w:firstLine="0"/>
              <w:rPr>
                <w:rFonts w:hint="eastAsia"/>
              </w:rPr>
            </w:pPr>
            <w:r>
              <w:rPr>
                <w:sz w:val="21"/>
                <w:szCs w:val="21"/>
              </w:rPr>
              <w:t>系统由店长配发员工账号，限制归属；不自停、不移除最后店长、不重新启用离职账号。</w:t>
            </w:r>
          </w:p>
        </w:tc>
        <w:tc>
          <w:tcPr>
            <w:tcW w:w="2608" w:type="dxa"/>
            <w:tcBorders>
              <w:left w:val="nil"/>
              <w:bottom w:val="nil"/>
              <w:right w:val="nil"/>
            </w:tcBorders>
            <w:tcMar>
              <w:top w:w="45" w:type="dxa"/>
              <w:left w:w="85" w:type="dxa"/>
              <w:bottom w:w="45" w:type="dxa"/>
              <w:right w:w="85" w:type="dxa"/>
            </w:tcMar>
            <w:vAlign w:val="center"/>
          </w:tcPr>
          <w:p w14:paraId="18636E36" w14:textId="77777777" w:rsidR="00950A8B" w:rsidRDefault="00414B0C">
            <w:pPr>
              <w:keepLines/>
              <w:spacing w:line="360" w:lineRule="exact"/>
              <w:ind w:firstLine="0"/>
              <w:rPr>
                <w:rFonts w:hint="eastAsia"/>
              </w:rPr>
            </w:pPr>
            <w:r>
              <w:rPr>
                <w:sz w:val="21"/>
                <w:szCs w:val="21"/>
              </w:rPr>
              <w:t>server/services/accounts.js</w:t>
            </w:r>
          </w:p>
        </w:tc>
      </w:tr>
      <w:tr w:rsidR="00950A8B" w14:paraId="222A5EB8"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291B7AFA" w14:textId="77777777" w:rsidR="00950A8B" w:rsidRDefault="00414B0C">
            <w:pPr>
              <w:keepLines/>
              <w:spacing w:line="360" w:lineRule="exact"/>
              <w:ind w:firstLine="0"/>
              <w:rPr>
                <w:rFonts w:hint="eastAsia"/>
              </w:rPr>
            </w:pPr>
            <w:r>
              <w:rPr>
                <w:sz w:val="21"/>
                <w:szCs w:val="21"/>
              </w:rPr>
              <w:t>BR-22</w:t>
            </w:r>
          </w:p>
        </w:tc>
        <w:tc>
          <w:tcPr>
            <w:tcW w:w="5329" w:type="dxa"/>
            <w:tcBorders>
              <w:left w:val="nil"/>
              <w:bottom w:val="nil"/>
              <w:right w:val="nil"/>
            </w:tcBorders>
            <w:tcMar>
              <w:top w:w="45" w:type="dxa"/>
              <w:left w:w="85" w:type="dxa"/>
              <w:bottom w:w="45" w:type="dxa"/>
              <w:right w:w="85" w:type="dxa"/>
            </w:tcMar>
            <w:vAlign w:val="center"/>
          </w:tcPr>
          <w:p w14:paraId="1E499639" w14:textId="77777777" w:rsidR="00950A8B" w:rsidRDefault="00414B0C">
            <w:pPr>
              <w:keepLines/>
              <w:spacing w:line="360" w:lineRule="exact"/>
              <w:ind w:firstLine="0"/>
              <w:rPr>
                <w:rFonts w:hint="eastAsia"/>
              </w:rPr>
            </w:pPr>
            <w:r>
              <w:rPr>
                <w:sz w:val="21"/>
                <w:szCs w:val="21"/>
              </w:rPr>
              <w:t>系统密码为</w:t>
            </w:r>
            <w:r>
              <w:rPr>
                <w:sz w:val="21"/>
                <w:szCs w:val="21"/>
              </w:rPr>
              <w:t>10</w:t>
            </w:r>
            <w:r>
              <w:rPr>
                <w:sz w:val="21"/>
                <w:szCs w:val="21"/>
              </w:rPr>
              <w:t>至</w:t>
            </w:r>
            <w:r>
              <w:rPr>
                <w:sz w:val="21"/>
                <w:szCs w:val="21"/>
              </w:rPr>
              <w:t>128</w:t>
            </w:r>
            <w:r>
              <w:rPr>
                <w:sz w:val="21"/>
                <w:szCs w:val="21"/>
              </w:rPr>
              <w:t>位且含字母数字，使用</w:t>
            </w:r>
            <w:r>
              <w:rPr>
                <w:sz w:val="21"/>
                <w:szCs w:val="21"/>
              </w:rPr>
              <w:t>scrypt</w:t>
            </w:r>
            <w:r>
              <w:rPr>
                <w:sz w:val="21"/>
                <w:szCs w:val="21"/>
              </w:rPr>
              <w:t>哈希；改密、停用或调岗撤销相关会话。</w:t>
            </w:r>
          </w:p>
        </w:tc>
        <w:tc>
          <w:tcPr>
            <w:tcW w:w="2608" w:type="dxa"/>
            <w:tcBorders>
              <w:left w:val="nil"/>
              <w:bottom w:val="nil"/>
              <w:right w:val="nil"/>
            </w:tcBorders>
            <w:tcMar>
              <w:top w:w="45" w:type="dxa"/>
              <w:left w:w="85" w:type="dxa"/>
              <w:bottom w:w="45" w:type="dxa"/>
              <w:right w:w="85" w:type="dxa"/>
            </w:tcMar>
            <w:vAlign w:val="center"/>
          </w:tcPr>
          <w:p w14:paraId="0814D48A" w14:textId="77777777" w:rsidR="00950A8B" w:rsidRDefault="00414B0C">
            <w:pPr>
              <w:keepLines/>
              <w:spacing w:line="360" w:lineRule="exact"/>
              <w:ind w:firstLine="0"/>
              <w:rPr>
                <w:rFonts w:hint="eastAsia"/>
              </w:rPr>
            </w:pPr>
            <w:r>
              <w:rPr>
                <w:sz w:val="21"/>
                <w:szCs w:val="21"/>
              </w:rPr>
              <w:t>server/services/accounts.js</w:t>
            </w:r>
            <w:r>
              <w:rPr>
                <w:sz w:val="21"/>
                <w:szCs w:val="21"/>
              </w:rPr>
              <w:t>；</w:t>
            </w:r>
            <w:r>
              <w:rPr>
                <w:sz w:val="21"/>
                <w:szCs w:val="21"/>
              </w:rPr>
              <w:t>server/db.js</w:t>
            </w:r>
          </w:p>
        </w:tc>
      </w:tr>
      <w:tr w:rsidR="00950A8B" w14:paraId="5385A11C"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4E806F3E" w14:textId="77777777" w:rsidR="00950A8B" w:rsidRDefault="00414B0C">
            <w:pPr>
              <w:keepLines/>
              <w:spacing w:line="360" w:lineRule="exact"/>
              <w:ind w:firstLine="0"/>
              <w:rPr>
                <w:rFonts w:hint="eastAsia"/>
              </w:rPr>
            </w:pPr>
            <w:r>
              <w:rPr>
                <w:sz w:val="21"/>
                <w:szCs w:val="21"/>
              </w:rPr>
              <w:t>BR-23</w:t>
            </w:r>
          </w:p>
        </w:tc>
        <w:tc>
          <w:tcPr>
            <w:tcW w:w="5329" w:type="dxa"/>
            <w:tcBorders>
              <w:left w:val="nil"/>
              <w:bottom w:val="nil"/>
              <w:right w:val="nil"/>
            </w:tcBorders>
            <w:tcMar>
              <w:top w:w="45" w:type="dxa"/>
              <w:left w:w="85" w:type="dxa"/>
              <w:bottom w:w="45" w:type="dxa"/>
              <w:right w:w="85" w:type="dxa"/>
            </w:tcMar>
            <w:vAlign w:val="center"/>
          </w:tcPr>
          <w:p w14:paraId="3038726B" w14:textId="77777777" w:rsidR="00950A8B" w:rsidRDefault="00414B0C">
            <w:pPr>
              <w:keepLines/>
              <w:spacing w:line="360" w:lineRule="exact"/>
              <w:ind w:firstLine="0"/>
              <w:rPr>
                <w:rFonts w:hint="eastAsia"/>
              </w:rPr>
            </w:pPr>
            <w:r>
              <w:rPr>
                <w:sz w:val="21"/>
                <w:szCs w:val="21"/>
              </w:rPr>
              <w:t>系统恢复申请统一响应；恢复码机构核验签发、十分钟单次使用且仅存哈希。</w:t>
            </w:r>
          </w:p>
        </w:tc>
        <w:tc>
          <w:tcPr>
            <w:tcW w:w="2608" w:type="dxa"/>
            <w:tcBorders>
              <w:left w:val="nil"/>
              <w:bottom w:val="nil"/>
              <w:right w:val="nil"/>
            </w:tcBorders>
            <w:tcMar>
              <w:top w:w="45" w:type="dxa"/>
              <w:left w:w="85" w:type="dxa"/>
              <w:bottom w:w="45" w:type="dxa"/>
              <w:right w:w="85" w:type="dxa"/>
            </w:tcMar>
            <w:vAlign w:val="center"/>
          </w:tcPr>
          <w:p w14:paraId="008A44FF" w14:textId="77777777" w:rsidR="00950A8B" w:rsidRDefault="00414B0C">
            <w:pPr>
              <w:keepLines/>
              <w:spacing w:line="360" w:lineRule="exact"/>
              <w:ind w:firstLine="0"/>
              <w:rPr>
                <w:rFonts w:hint="eastAsia"/>
              </w:rPr>
            </w:pPr>
            <w:r>
              <w:rPr>
                <w:sz w:val="21"/>
                <w:szCs w:val="21"/>
              </w:rPr>
              <w:t>server/services/accounts.js</w:t>
            </w:r>
          </w:p>
        </w:tc>
      </w:tr>
      <w:tr w:rsidR="00950A8B" w14:paraId="0E5EFF69"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48828B09" w14:textId="77777777" w:rsidR="00950A8B" w:rsidRDefault="00414B0C">
            <w:pPr>
              <w:keepLines/>
              <w:spacing w:line="360" w:lineRule="exact"/>
              <w:ind w:firstLine="0"/>
              <w:rPr>
                <w:rFonts w:hint="eastAsia"/>
              </w:rPr>
            </w:pPr>
            <w:r>
              <w:rPr>
                <w:sz w:val="21"/>
                <w:szCs w:val="21"/>
              </w:rPr>
              <w:t>BR-24</w:t>
            </w:r>
          </w:p>
        </w:tc>
        <w:tc>
          <w:tcPr>
            <w:tcW w:w="5329" w:type="dxa"/>
            <w:tcBorders>
              <w:left w:val="nil"/>
              <w:bottom w:val="nil"/>
              <w:right w:val="nil"/>
            </w:tcBorders>
            <w:tcMar>
              <w:top w:w="45" w:type="dxa"/>
              <w:left w:w="85" w:type="dxa"/>
              <w:bottom w:w="45" w:type="dxa"/>
              <w:right w:w="85" w:type="dxa"/>
            </w:tcMar>
            <w:vAlign w:val="center"/>
          </w:tcPr>
          <w:p w14:paraId="531CB1BC" w14:textId="77777777" w:rsidR="00950A8B" w:rsidRDefault="00414B0C">
            <w:pPr>
              <w:keepLines/>
              <w:spacing w:line="360" w:lineRule="exact"/>
              <w:ind w:firstLine="0"/>
              <w:rPr>
                <w:rFonts w:hint="eastAsia"/>
              </w:rPr>
            </w:pPr>
            <w:r>
              <w:rPr>
                <w:sz w:val="21"/>
                <w:szCs w:val="21"/>
              </w:rPr>
              <w:t>系统不向审计或重放缓存泄露密码和明文恢复码。</w:t>
            </w:r>
          </w:p>
        </w:tc>
        <w:tc>
          <w:tcPr>
            <w:tcW w:w="2608" w:type="dxa"/>
            <w:tcBorders>
              <w:left w:val="nil"/>
              <w:bottom w:val="nil"/>
              <w:right w:val="nil"/>
            </w:tcBorders>
            <w:tcMar>
              <w:top w:w="45" w:type="dxa"/>
              <w:left w:w="85" w:type="dxa"/>
              <w:bottom w:w="45" w:type="dxa"/>
              <w:right w:w="85" w:type="dxa"/>
            </w:tcMar>
            <w:vAlign w:val="center"/>
          </w:tcPr>
          <w:p w14:paraId="0EDB4E7E" w14:textId="77777777" w:rsidR="00950A8B" w:rsidRDefault="00414B0C">
            <w:pPr>
              <w:keepLines/>
              <w:spacing w:line="360" w:lineRule="exact"/>
              <w:ind w:firstLine="0"/>
              <w:rPr>
                <w:rFonts w:hint="eastAsia"/>
              </w:rPr>
            </w:pPr>
            <w:r>
              <w:rPr>
                <w:sz w:val="21"/>
                <w:szCs w:val="21"/>
              </w:rPr>
              <w:t>server/domain.js</w:t>
            </w:r>
            <w:r>
              <w:rPr>
                <w:sz w:val="21"/>
                <w:szCs w:val="21"/>
              </w:rPr>
              <w:t>：</w:t>
            </w:r>
            <w:r>
              <w:rPr>
                <w:sz w:val="21"/>
                <w:szCs w:val="21"/>
              </w:rPr>
              <w:t>redact</w:t>
            </w:r>
            <w:r>
              <w:rPr>
                <w:sz w:val="21"/>
                <w:szCs w:val="21"/>
              </w:rPr>
              <w:t>；</w:t>
            </w:r>
            <w:r>
              <w:rPr>
                <w:sz w:val="21"/>
                <w:szCs w:val="21"/>
              </w:rPr>
              <w:t>server/http/idempotency.js</w:t>
            </w:r>
          </w:p>
        </w:tc>
      </w:tr>
      <w:tr w:rsidR="00950A8B" w14:paraId="0B812BF4"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6D790521" w14:textId="77777777" w:rsidR="00950A8B" w:rsidRDefault="00414B0C">
            <w:pPr>
              <w:keepLines/>
              <w:spacing w:line="360" w:lineRule="exact"/>
              <w:ind w:firstLine="0"/>
              <w:rPr>
                <w:rFonts w:hint="eastAsia"/>
              </w:rPr>
            </w:pPr>
            <w:r>
              <w:rPr>
                <w:sz w:val="21"/>
                <w:szCs w:val="21"/>
              </w:rPr>
              <w:t>BR-25</w:t>
            </w:r>
          </w:p>
        </w:tc>
        <w:tc>
          <w:tcPr>
            <w:tcW w:w="5329" w:type="dxa"/>
            <w:tcBorders>
              <w:left w:val="nil"/>
              <w:bottom w:val="nil"/>
              <w:right w:val="nil"/>
            </w:tcBorders>
            <w:tcMar>
              <w:top w:w="45" w:type="dxa"/>
              <w:left w:w="85" w:type="dxa"/>
              <w:bottom w:w="45" w:type="dxa"/>
              <w:right w:w="85" w:type="dxa"/>
            </w:tcMar>
            <w:vAlign w:val="center"/>
          </w:tcPr>
          <w:p w14:paraId="56C6C6B6" w14:textId="77777777" w:rsidR="00950A8B" w:rsidRDefault="00414B0C">
            <w:pPr>
              <w:keepLines/>
              <w:spacing w:line="360" w:lineRule="exact"/>
              <w:ind w:firstLine="0"/>
              <w:rPr>
                <w:rFonts w:hint="eastAsia"/>
              </w:rPr>
            </w:pPr>
            <w:r>
              <w:rPr>
                <w:sz w:val="21"/>
                <w:szCs w:val="21"/>
              </w:rPr>
              <w:t>系统同季度、门诊、牙医成本唯一，归属不改，修订回草稿且成本必须审核。</w:t>
            </w:r>
          </w:p>
        </w:tc>
        <w:tc>
          <w:tcPr>
            <w:tcW w:w="2608" w:type="dxa"/>
            <w:tcBorders>
              <w:left w:val="nil"/>
              <w:bottom w:val="nil"/>
              <w:right w:val="nil"/>
            </w:tcBorders>
            <w:tcMar>
              <w:top w:w="45" w:type="dxa"/>
              <w:left w:w="85" w:type="dxa"/>
              <w:bottom w:w="45" w:type="dxa"/>
              <w:right w:w="85" w:type="dxa"/>
            </w:tcMar>
            <w:vAlign w:val="center"/>
          </w:tcPr>
          <w:p w14:paraId="22C21A8C" w14:textId="77777777" w:rsidR="00950A8B" w:rsidRDefault="00414B0C">
            <w:pPr>
              <w:keepLines/>
              <w:spacing w:line="360" w:lineRule="exact"/>
              <w:ind w:firstLine="0"/>
              <w:rPr>
                <w:rFonts w:hint="eastAsia"/>
              </w:rPr>
            </w:pPr>
            <w:r>
              <w:rPr>
                <w:sz w:val="21"/>
                <w:szCs w:val="21"/>
              </w:rPr>
              <w:t>server/services/reports.js</w:t>
            </w:r>
          </w:p>
        </w:tc>
      </w:tr>
      <w:tr w:rsidR="00950A8B" w14:paraId="41E4B51A"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757FE0DE" w14:textId="77777777" w:rsidR="00950A8B" w:rsidRDefault="00414B0C">
            <w:pPr>
              <w:keepLines/>
              <w:spacing w:line="360" w:lineRule="exact"/>
              <w:ind w:firstLine="0"/>
              <w:rPr>
                <w:rFonts w:hint="eastAsia"/>
              </w:rPr>
            </w:pPr>
            <w:r>
              <w:rPr>
                <w:sz w:val="21"/>
                <w:szCs w:val="21"/>
              </w:rPr>
              <w:t>BR-26</w:t>
            </w:r>
          </w:p>
        </w:tc>
        <w:tc>
          <w:tcPr>
            <w:tcW w:w="5329" w:type="dxa"/>
            <w:tcBorders>
              <w:left w:val="nil"/>
              <w:bottom w:val="nil"/>
              <w:right w:val="nil"/>
            </w:tcBorders>
            <w:tcMar>
              <w:top w:w="45" w:type="dxa"/>
              <w:left w:w="85" w:type="dxa"/>
              <w:bottom w:w="45" w:type="dxa"/>
              <w:right w:w="85" w:type="dxa"/>
            </w:tcMar>
            <w:vAlign w:val="center"/>
          </w:tcPr>
          <w:p w14:paraId="45E28B73" w14:textId="77777777" w:rsidR="00950A8B" w:rsidRDefault="00414B0C">
            <w:pPr>
              <w:keepLines/>
              <w:spacing w:line="360" w:lineRule="exact"/>
              <w:ind w:firstLine="0"/>
              <w:rPr>
                <w:rFonts w:hint="eastAsia"/>
              </w:rPr>
            </w:pPr>
            <w:r>
              <w:rPr>
                <w:sz w:val="21"/>
                <w:szCs w:val="21"/>
              </w:rPr>
              <w:t>系统以有效开单减冲销统计收入，完整审核成本后核算全连锁净利润</w:t>
            </w:r>
            <w:r>
              <w:rPr>
                <w:sz w:val="21"/>
                <w:szCs w:val="21"/>
              </w:rPr>
              <w:t>10%</w:t>
            </w:r>
            <w:r>
              <w:rPr>
                <w:sz w:val="21"/>
                <w:szCs w:val="21"/>
              </w:rPr>
              <w:t>基金，负值计零。</w:t>
            </w:r>
          </w:p>
        </w:tc>
        <w:tc>
          <w:tcPr>
            <w:tcW w:w="2608" w:type="dxa"/>
            <w:tcBorders>
              <w:left w:val="nil"/>
              <w:bottom w:val="nil"/>
              <w:right w:val="nil"/>
            </w:tcBorders>
            <w:tcMar>
              <w:top w:w="45" w:type="dxa"/>
              <w:left w:w="85" w:type="dxa"/>
              <w:bottom w:w="45" w:type="dxa"/>
              <w:right w:w="85" w:type="dxa"/>
            </w:tcMar>
            <w:vAlign w:val="center"/>
          </w:tcPr>
          <w:p w14:paraId="1F0C9CB6" w14:textId="77777777" w:rsidR="00950A8B" w:rsidRDefault="00414B0C">
            <w:pPr>
              <w:keepLines/>
              <w:spacing w:line="360" w:lineRule="exact"/>
              <w:ind w:firstLine="0"/>
              <w:rPr>
                <w:rFonts w:hint="eastAsia"/>
              </w:rPr>
            </w:pPr>
            <w:r>
              <w:rPr>
                <w:sz w:val="21"/>
                <w:szCs w:val="21"/>
              </w:rPr>
              <w:t>server/services/reports.js</w:t>
            </w:r>
          </w:p>
        </w:tc>
      </w:tr>
      <w:tr w:rsidR="00950A8B" w14:paraId="05ADCD2D"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7E048F1E" w14:textId="77777777" w:rsidR="00950A8B" w:rsidRDefault="00414B0C">
            <w:pPr>
              <w:keepLines/>
              <w:spacing w:line="360" w:lineRule="exact"/>
              <w:ind w:firstLine="0"/>
              <w:rPr>
                <w:rFonts w:hint="eastAsia"/>
              </w:rPr>
            </w:pPr>
            <w:r>
              <w:rPr>
                <w:sz w:val="21"/>
                <w:szCs w:val="21"/>
              </w:rPr>
              <w:t>BR-27</w:t>
            </w:r>
          </w:p>
        </w:tc>
        <w:tc>
          <w:tcPr>
            <w:tcW w:w="5329" w:type="dxa"/>
            <w:tcBorders>
              <w:left w:val="nil"/>
              <w:bottom w:val="nil"/>
              <w:right w:val="nil"/>
            </w:tcBorders>
            <w:tcMar>
              <w:top w:w="45" w:type="dxa"/>
              <w:left w:w="85" w:type="dxa"/>
              <w:bottom w:w="45" w:type="dxa"/>
              <w:right w:w="85" w:type="dxa"/>
            </w:tcMar>
            <w:vAlign w:val="center"/>
          </w:tcPr>
          <w:p w14:paraId="0FF36897" w14:textId="77777777" w:rsidR="00950A8B" w:rsidRDefault="00414B0C">
            <w:pPr>
              <w:keepLines/>
              <w:spacing w:line="360" w:lineRule="exact"/>
              <w:ind w:firstLine="0"/>
              <w:rPr>
                <w:rFonts w:hint="eastAsia"/>
              </w:rPr>
            </w:pPr>
            <w:r>
              <w:rPr>
                <w:sz w:val="21"/>
                <w:szCs w:val="21"/>
              </w:rPr>
              <w:t>系统以来源签名验证季度报告，结算、冲销、成本和接诊资源变化使旧报告失效。</w:t>
            </w:r>
          </w:p>
        </w:tc>
        <w:tc>
          <w:tcPr>
            <w:tcW w:w="2608" w:type="dxa"/>
            <w:tcBorders>
              <w:left w:val="nil"/>
              <w:bottom w:val="nil"/>
              <w:right w:val="nil"/>
            </w:tcBorders>
            <w:tcMar>
              <w:top w:w="45" w:type="dxa"/>
              <w:left w:w="85" w:type="dxa"/>
              <w:bottom w:w="45" w:type="dxa"/>
              <w:right w:w="85" w:type="dxa"/>
            </w:tcMar>
            <w:vAlign w:val="center"/>
          </w:tcPr>
          <w:p w14:paraId="0800118C" w14:textId="77777777" w:rsidR="00950A8B" w:rsidRDefault="00414B0C">
            <w:pPr>
              <w:keepLines/>
              <w:spacing w:line="360" w:lineRule="exact"/>
              <w:ind w:firstLine="0"/>
              <w:rPr>
                <w:rFonts w:hint="eastAsia"/>
              </w:rPr>
            </w:pPr>
            <w:r>
              <w:rPr>
                <w:sz w:val="21"/>
                <w:szCs w:val="21"/>
              </w:rPr>
              <w:t>server/services/shared.js</w:t>
            </w:r>
            <w:r>
              <w:rPr>
                <w:sz w:val="21"/>
                <w:szCs w:val="21"/>
              </w:rPr>
              <w:t>；</w:t>
            </w:r>
            <w:r>
              <w:rPr>
                <w:sz w:val="21"/>
                <w:szCs w:val="21"/>
              </w:rPr>
              <w:t>server/services/reports.js</w:t>
            </w:r>
          </w:p>
        </w:tc>
      </w:tr>
      <w:tr w:rsidR="00950A8B" w14:paraId="7784F92A"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77A4FC5B" w14:textId="77777777" w:rsidR="00950A8B" w:rsidRDefault="00414B0C">
            <w:pPr>
              <w:keepLines/>
              <w:spacing w:line="360" w:lineRule="exact"/>
              <w:ind w:firstLine="0"/>
              <w:rPr>
                <w:rFonts w:hint="eastAsia"/>
              </w:rPr>
            </w:pPr>
            <w:r>
              <w:rPr>
                <w:sz w:val="21"/>
                <w:szCs w:val="21"/>
              </w:rPr>
              <w:lastRenderedPageBreak/>
              <w:t>BR-28</w:t>
            </w:r>
          </w:p>
        </w:tc>
        <w:tc>
          <w:tcPr>
            <w:tcW w:w="5329" w:type="dxa"/>
            <w:tcBorders>
              <w:left w:val="nil"/>
              <w:bottom w:val="nil"/>
              <w:right w:val="nil"/>
            </w:tcBorders>
            <w:tcMar>
              <w:top w:w="45" w:type="dxa"/>
              <w:left w:w="85" w:type="dxa"/>
              <w:bottom w:w="45" w:type="dxa"/>
              <w:right w:w="85" w:type="dxa"/>
            </w:tcMar>
            <w:vAlign w:val="center"/>
          </w:tcPr>
          <w:p w14:paraId="0F721411" w14:textId="77777777" w:rsidR="00950A8B" w:rsidRDefault="00414B0C">
            <w:pPr>
              <w:keepLines/>
              <w:spacing w:line="360" w:lineRule="exact"/>
              <w:ind w:firstLine="0"/>
              <w:rPr>
                <w:rFonts w:hint="eastAsia"/>
              </w:rPr>
            </w:pPr>
            <w:r>
              <w:rPr>
                <w:sz w:val="21"/>
                <w:szCs w:val="21"/>
              </w:rPr>
              <w:t>系统履约指标按所选季度已到期预约次数聚合，含取消改约旧记录，不含未来预约。</w:t>
            </w:r>
          </w:p>
        </w:tc>
        <w:tc>
          <w:tcPr>
            <w:tcW w:w="2608" w:type="dxa"/>
            <w:tcBorders>
              <w:left w:val="nil"/>
              <w:bottom w:val="nil"/>
              <w:right w:val="nil"/>
            </w:tcBorders>
            <w:tcMar>
              <w:top w:w="45" w:type="dxa"/>
              <w:left w:w="85" w:type="dxa"/>
              <w:bottom w:w="45" w:type="dxa"/>
              <w:right w:w="85" w:type="dxa"/>
            </w:tcMar>
            <w:vAlign w:val="center"/>
          </w:tcPr>
          <w:p w14:paraId="26787DF5" w14:textId="77777777" w:rsidR="00950A8B" w:rsidRDefault="00414B0C">
            <w:pPr>
              <w:keepLines/>
              <w:spacing w:line="360" w:lineRule="exact"/>
              <w:ind w:firstLine="0"/>
              <w:rPr>
                <w:rFonts w:hint="eastAsia"/>
              </w:rPr>
            </w:pPr>
            <w:r>
              <w:rPr>
                <w:sz w:val="21"/>
                <w:szCs w:val="21"/>
              </w:rPr>
              <w:t>server/services/workspace.js</w:t>
            </w:r>
            <w:r>
              <w:rPr>
                <w:sz w:val="21"/>
                <w:szCs w:val="21"/>
              </w:rPr>
              <w:t>：</w:t>
            </w:r>
            <w:r>
              <w:rPr>
                <w:sz w:val="21"/>
                <w:szCs w:val="21"/>
              </w:rPr>
              <w:t>metrics</w:t>
            </w:r>
          </w:p>
        </w:tc>
      </w:tr>
      <w:tr w:rsidR="00950A8B" w14:paraId="4E09079C"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4357C64E" w14:textId="77777777" w:rsidR="00950A8B" w:rsidRDefault="00414B0C">
            <w:pPr>
              <w:keepLines/>
              <w:spacing w:line="360" w:lineRule="exact"/>
              <w:ind w:firstLine="0"/>
              <w:rPr>
                <w:rFonts w:hint="eastAsia"/>
              </w:rPr>
            </w:pPr>
            <w:r>
              <w:rPr>
                <w:sz w:val="21"/>
                <w:szCs w:val="21"/>
              </w:rPr>
              <w:t>BR-29</w:t>
            </w:r>
          </w:p>
        </w:tc>
        <w:tc>
          <w:tcPr>
            <w:tcW w:w="5329" w:type="dxa"/>
            <w:tcBorders>
              <w:left w:val="nil"/>
              <w:bottom w:val="nil"/>
              <w:right w:val="nil"/>
            </w:tcBorders>
            <w:tcMar>
              <w:top w:w="45" w:type="dxa"/>
              <w:left w:w="85" w:type="dxa"/>
              <w:bottom w:w="45" w:type="dxa"/>
              <w:right w:w="85" w:type="dxa"/>
            </w:tcMar>
            <w:vAlign w:val="center"/>
          </w:tcPr>
          <w:p w14:paraId="195F7687" w14:textId="77777777" w:rsidR="00950A8B" w:rsidRDefault="00414B0C">
            <w:pPr>
              <w:keepLines/>
              <w:spacing w:line="360" w:lineRule="exact"/>
              <w:ind w:firstLine="0"/>
              <w:rPr>
                <w:rFonts w:hint="eastAsia"/>
              </w:rPr>
            </w:pPr>
            <w:r>
              <w:rPr>
                <w:sz w:val="21"/>
                <w:szCs w:val="21"/>
              </w:rPr>
              <w:t>系统按页查询并单独返回总数；一般分页上限</w:t>
            </w:r>
            <w:r>
              <w:rPr>
                <w:sz w:val="21"/>
                <w:szCs w:val="21"/>
              </w:rPr>
              <w:t>100</w:t>
            </w:r>
            <w:r>
              <w:rPr>
                <w:sz w:val="21"/>
                <w:szCs w:val="21"/>
              </w:rPr>
              <w:t>，不放宽对象授权。</w:t>
            </w:r>
          </w:p>
        </w:tc>
        <w:tc>
          <w:tcPr>
            <w:tcW w:w="2608" w:type="dxa"/>
            <w:tcBorders>
              <w:left w:val="nil"/>
              <w:bottom w:val="nil"/>
              <w:right w:val="nil"/>
            </w:tcBorders>
            <w:tcMar>
              <w:top w:w="45" w:type="dxa"/>
              <w:left w:w="85" w:type="dxa"/>
              <w:bottom w:w="45" w:type="dxa"/>
              <w:right w:w="85" w:type="dxa"/>
            </w:tcMar>
            <w:vAlign w:val="center"/>
          </w:tcPr>
          <w:p w14:paraId="7E52EADC" w14:textId="77777777" w:rsidR="00950A8B" w:rsidRDefault="00414B0C">
            <w:pPr>
              <w:keepLines/>
              <w:spacing w:line="360" w:lineRule="exact"/>
              <w:ind w:firstLine="0"/>
              <w:rPr>
                <w:rFonts w:hint="eastAsia"/>
              </w:rPr>
            </w:pPr>
            <w:r>
              <w:rPr>
                <w:sz w:val="21"/>
                <w:szCs w:val="21"/>
              </w:rPr>
              <w:t>server/services/workspace.js</w:t>
            </w:r>
          </w:p>
        </w:tc>
      </w:tr>
      <w:tr w:rsidR="00950A8B" w14:paraId="72AF2172" w14:textId="77777777">
        <w:trPr>
          <w:cantSplit/>
          <w:jc w:val="center"/>
        </w:trPr>
        <w:tc>
          <w:tcPr>
            <w:tcW w:w="907" w:type="dxa"/>
            <w:tcBorders>
              <w:left w:val="nil"/>
              <w:bottom w:val="nil"/>
              <w:right w:val="nil"/>
            </w:tcBorders>
            <w:noWrap/>
            <w:tcMar>
              <w:top w:w="45" w:type="dxa"/>
              <w:left w:w="85" w:type="dxa"/>
              <w:bottom w:w="45" w:type="dxa"/>
              <w:right w:w="85" w:type="dxa"/>
            </w:tcMar>
            <w:vAlign w:val="center"/>
          </w:tcPr>
          <w:p w14:paraId="4B75D818" w14:textId="77777777" w:rsidR="00950A8B" w:rsidRDefault="00414B0C">
            <w:pPr>
              <w:keepLines/>
              <w:spacing w:line="360" w:lineRule="exact"/>
              <w:ind w:firstLine="0"/>
              <w:rPr>
                <w:rFonts w:hint="eastAsia"/>
              </w:rPr>
            </w:pPr>
            <w:r>
              <w:rPr>
                <w:sz w:val="21"/>
                <w:szCs w:val="21"/>
              </w:rPr>
              <w:t>BR-30</w:t>
            </w:r>
          </w:p>
        </w:tc>
        <w:tc>
          <w:tcPr>
            <w:tcW w:w="5329" w:type="dxa"/>
            <w:tcBorders>
              <w:left w:val="nil"/>
              <w:bottom w:val="nil"/>
              <w:right w:val="nil"/>
            </w:tcBorders>
            <w:tcMar>
              <w:top w:w="45" w:type="dxa"/>
              <w:left w:w="85" w:type="dxa"/>
              <w:bottom w:w="45" w:type="dxa"/>
              <w:right w:w="85" w:type="dxa"/>
            </w:tcMar>
            <w:vAlign w:val="center"/>
          </w:tcPr>
          <w:p w14:paraId="02EFE431" w14:textId="77777777" w:rsidR="00950A8B" w:rsidRDefault="00414B0C">
            <w:pPr>
              <w:keepLines/>
              <w:spacing w:line="360" w:lineRule="exact"/>
              <w:ind w:firstLine="0"/>
              <w:rPr>
                <w:rFonts w:hint="eastAsia"/>
              </w:rPr>
            </w:pPr>
            <w:r>
              <w:rPr>
                <w:sz w:val="21"/>
                <w:szCs w:val="21"/>
              </w:rPr>
              <w:t>系统同用户同唯一标识和同内容重放原结果，变更内容则冲突；财务另有命名空间。</w:t>
            </w:r>
          </w:p>
        </w:tc>
        <w:tc>
          <w:tcPr>
            <w:tcW w:w="2608" w:type="dxa"/>
            <w:tcBorders>
              <w:left w:val="nil"/>
              <w:bottom w:val="nil"/>
              <w:right w:val="nil"/>
            </w:tcBorders>
            <w:tcMar>
              <w:top w:w="45" w:type="dxa"/>
              <w:left w:w="85" w:type="dxa"/>
              <w:bottom w:w="45" w:type="dxa"/>
              <w:right w:w="85" w:type="dxa"/>
            </w:tcMar>
            <w:vAlign w:val="center"/>
          </w:tcPr>
          <w:p w14:paraId="4811EC9D" w14:textId="77777777" w:rsidR="00950A8B" w:rsidRDefault="00414B0C">
            <w:pPr>
              <w:keepLines/>
              <w:spacing w:line="360" w:lineRule="exact"/>
              <w:ind w:firstLine="0"/>
              <w:rPr>
                <w:rFonts w:hint="eastAsia"/>
              </w:rPr>
            </w:pPr>
            <w:r>
              <w:rPr>
                <w:sz w:val="21"/>
                <w:szCs w:val="21"/>
              </w:rPr>
              <w:t>server/http/idempotency.js</w:t>
            </w:r>
            <w:r>
              <w:rPr>
                <w:sz w:val="21"/>
                <w:szCs w:val="21"/>
              </w:rPr>
              <w:t>；</w:t>
            </w:r>
            <w:r>
              <w:rPr>
                <w:sz w:val="21"/>
                <w:szCs w:val="21"/>
              </w:rPr>
              <w:t>server/services/finance.js</w:t>
            </w:r>
          </w:p>
        </w:tc>
      </w:tr>
      <w:tr w:rsidR="00950A8B" w14:paraId="274D551D" w14:textId="77777777">
        <w:trPr>
          <w:cantSplit/>
          <w:jc w:val="center"/>
        </w:trPr>
        <w:tc>
          <w:tcPr>
            <w:tcW w:w="907" w:type="dxa"/>
            <w:tcBorders>
              <w:left w:val="nil"/>
              <w:bottom w:val="single" w:sz="7" w:space="0" w:color="000000"/>
              <w:right w:val="nil"/>
            </w:tcBorders>
            <w:noWrap/>
            <w:tcMar>
              <w:top w:w="45" w:type="dxa"/>
              <w:left w:w="85" w:type="dxa"/>
              <w:bottom w:w="45" w:type="dxa"/>
              <w:right w:w="85" w:type="dxa"/>
            </w:tcMar>
            <w:vAlign w:val="center"/>
          </w:tcPr>
          <w:p w14:paraId="43A2FE29" w14:textId="77777777" w:rsidR="00950A8B" w:rsidRDefault="00414B0C">
            <w:pPr>
              <w:keepLines/>
              <w:spacing w:line="360" w:lineRule="exact"/>
              <w:ind w:firstLine="0"/>
              <w:rPr>
                <w:rFonts w:hint="eastAsia"/>
              </w:rPr>
            </w:pPr>
            <w:r>
              <w:rPr>
                <w:sz w:val="21"/>
                <w:szCs w:val="21"/>
              </w:rPr>
              <w:t>BR-31</w:t>
            </w:r>
          </w:p>
        </w:tc>
        <w:tc>
          <w:tcPr>
            <w:tcW w:w="5329" w:type="dxa"/>
            <w:tcBorders>
              <w:left w:val="nil"/>
              <w:bottom w:val="single" w:sz="7" w:space="0" w:color="000000"/>
              <w:right w:val="nil"/>
            </w:tcBorders>
            <w:tcMar>
              <w:top w:w="45" w:type="dxa"/>
              <w:left w:w="85" w:type="dxa"/>
              <w:bottom w:w="45" w:type="dxa"/>
              <w:right w:w="85" w:type="dxa"/>
            </w:tcMar>
            <w:vAlign w:val="center"/>
          </w:tcPr>
          <w:p w14:paraId="5EFD4C86" w14:textId="77777777" w:rsidR="00950A8B" w:rsidRDefault="00414B0C">
            <w:pPr>
              <w:keepLines/>
              <w:spacing w:line="360" w:lineRule="exact"/>
              <w:ind w:firstLine="0"/>
              <w:rPr>
                <w:rFonts w:hint="eastAsia"/>
              </w:rPr>
            </w:pPr>
            <w:r>
              <w:rPr>
                <w:sz w:val="21"/>
                <w:szCs w:val="21"/>
              </w:rPr>
              <w:t>系统仅店长可导出全门诊业务</w:t>
            </w:r>
            <w:r>
              <w:rPr>
                <w:sz w:val="21"/>
                <w:szCs w:val="21"/>
              </w:rPr>
              <w:t>JSON</w:t>
            </w:r>
            <w:r>
              <w:rPr>
                <w:sz w:val="21"/>
                <w:szCs w:val="21"/>
              </w:rPr>
              <w:t>，排除凭证且不能替代完整</w:t>
            </w:r>
            <w:r>
              <w:rPr>
                <w:sz w:val="21"/>
                <w:szCs w:val="21"/>
              </w:rPr>
              <w:t>SQLite</w:t>
            </w:r>
            <w:r>
              <w:rPr>
                <w:sz w:val="21"/>
                <w:szCs w:val="21"/>
              </w:rPr>
              <w:t>快照。</w:t>
            </w:r>
          </w:p>
        </w:tc>
        <w:tc>
          <w:tcPr>
            <w:tcW w:w="2608" w:type="dxa"/>
            <w:tcBorders>
              <w:left w:val="nil"/>
              <w:bottom w:val="single" w:sz="7" w:space="0" w:color="000000"/>
              <w:right w:val="nil"/>
            </w:tcBorders>
            <w:tcMar>
              <w:top w:w="45" w:type="dxa"/>
              <w:left w:w="85" w:type="dxa"/>
              <w:bottom w:w="45" w:type="dxa"/>
              <w:right w:w="85" w:type="dxa"/>
            </w:tcMar>
            <w:vAlign w:val="center"/>
          </w:tcPr>
          <w:p w14:paraId="366DA485" w14:textId="77777777" w:rsidR="00950A8B" w:rsidRDefault="00414B0C">
            <w:pPr>
              <w:keepLines/>
              <w:spacing w:line="360" w:lineRule="exact"/>
              <w:ind w:firstLine="0"/>
              <w:rPr>
                <w:rFonts w:hint="eastAsia"/>
              </w:rPr>
            </w:pPr>
            <w:r>
              <w:rPr>
                <w:sz w:val="21"/>
                <w:szCs w:val="21"/>
              </w:rPr>
              <w:t>server/index.js</w:t>
            </w:r>
            <w:r>
              <w:rPr>
                <w:sz w:val="21"/>
                <w:szCs w:val="21"/>
              </w:rPr>
              <w:t>：</w:t>
            </w:r>
            <w:r>
              <w:rPr>
                <w:sz w:val="21"/>
                <w:szCs w:val="21"/>
              </w:rPr>
              <w:t>GET /api/backup</w:t>
            </w:r>
            <w:r>
              <w:rPr>
                <w:sz w:val="21"/>
                <w:szCs w:val="21"/>
              </w:rPr>
              <w:t>；</w:t>
            </w:r>
            <w:r>
              <w:rPr>
                <w:sz w:val="21"/>
                <w:szCs w:val="21"/>
              </w:rPr>
              <w:t>tools/database.mjs</w:t>
            </w:r>
          </w:p>
        </w:tc>
      </w:tr>
    </w:tbl>
    <w:p w14:paraId="5CC7085C" w14:textId="77777777" w:rsidR="00950A8B" w:rsidRDefault="00414B0C">
      <w:pPr>
        <w:pStyle w:val="21"/>
        <w:numPr>
          <w:ilvl w:val="1"/>
          <w:numId w:val="10"/>
        </w:numPr>
      </w:pPr>
      <w:bookmarkStart w:id="115" w:name="_Toc243250033"/>
      <w:r>
        <w:t>预约冲突与到诊算法</w:t>
      </w:r>
      <w:bookmarkEnd w:id="115"/>
    </w:p>
    <w:p w14:paraId="5A988E8E" w14:textId="77777777" w:rsidR="00950A8B" w:rsidRDefault="00414B0C">
      <w:pPr>
        <w:rPr>
          <w:rFonts w:hint="eastAsia"/>
        </w:rPr>
      </w:pPr>
      <w:r>
        <w:t>把时间段视为左闭右开区间</w:t>
      </w:r>
      <w:r>
        <w:t>[start,end)</w:t>
      </w:r>
      <w:r>
        <w:t>。两个区间重叠当且仅当已有</w:t>
      </w:r>
      <w:r>
        <w:t>start</w:t>
      </w:r>
      <w:r>
        <w:t>小于新</w:t>
      </w:r>
      <w:r>
        <w:t>end</w:t>
      </w:r>
      <w:r>
        <w:t>且已有</w:t>
      </w:r>
      <w:r>
        <w:t>end</w:t>
      </w:r>
      <w:r>
        <w:t>大于新</w:t>
      </w:r>
      <w:r>
        <w:t>start</w:t>
      </w:r>
      <w:r>
        <w:t>，因此相邻时段可以衔接。只把</w:t>
      </w:r>
      <w:r>
        <w:t>booked</w:t>
      </w:r>
      <w:r>
        <w:t>和</w:t>
      </w:r>
      <w:r>
        <w:t>attended</w:t>
      </w:r>
      <w:r>
        <w:t>作为有效占用状态；医生跨门诊重叠、患者重叠和所选号源容量都必须检查。牙医、门诊、排班均需有效，牙医至少有一项有效资格，患者档案有效且资料声明满足要求。</w:t>
      </w:r>
    </w:p>
    <w:p w14:paraId="29A1D553" w14:textId="77777777" w:rsidR="00950A8B" w:rsidRDefault="00414B0C">
      <w:pPr>
        <w:rPr>
          <w:rFonts w:hint="eastAsia"/>
        </w:rPr>
      </w:pPr>
      <w:r>
        <w:t>顾客取消与改期还检查距离开始时间的小时阈值，过期转机构处理；员工权限不代表能改写已到诊或已取消预约。到诊不能早于开始时间，爽约不能早于结束时间；爽约更正须提供原因并验证号源未被其他有效预约占满。恢复为</w:t>
      </w:r>
      <w:r>
        <w:t>booked</w:t>
      </w:r>
      <w:r>
        <w:t>后，才按正常路径登记到诊。</w:t>
      </w:r>
    </w:p>
    <w:p w14:paraId="40818EAB" w14:textId="77777777" w:rsidR="00950A8B" w:rsidRDefault="00414B0C">
      <w:pPr>
        <w:pStyle w:val="21"/>
        <w:numPr>
          <w:ilvl w:val="1"/>
          <w:numId w:val="10"/>
        </w:numPr>
      </w:pPr>
      <w:bookmarkStart w:id="116" w:name="_Toc243250034"/>
      <w:r>
        <w:t>诊疗冻结与附记</w:t>
      </w:r>
      <w:bookmarkEnd w:id="116"/>
    </w:p>
    <w:p w14:paraId="454B14D5" w14:textId="77777777" w:rsidR="00950A8B" w:rsidRDefault="00414B0C">
      <w:pPr>
        <w:rPr>
          <w:rFonts w:hint="eastAsia"/>
        </w:rPr>
      </w:pPr>
      <w:r>
        <w:t>医生仅修改本人接诊且尚未完成的记录；每条治疗引用当前有效项目，并保存名称、整数数量及当次单价。完成时至少有有效明细，原记录转</w:t>
      </w:r>
      <w:r>
        <w:t>completed</w:t>
      </w:r>
      <w:r>
        <w:t>并保存完成时间，后续不能直接覆盖。附记另存作者、时间、原版本、内容和原因，患者详情合并展示原文及附记，而不重新开放原病历。</w:t>
      </w:r>
    </w:p>
    <w:p w14:paraId="6C6AF9A1" w14:textId="77777777" w:rsidR="00950A8B" w:rsidRDefault="00414B0C">
      <w:pPr>
        <w:pStyle w:val="21"/>
        <w:numPr>
          <w:ilvl w:val="1"/>
          <w:numId w:val="10"/>
        </w:numPr>
      </w:pPr>
      <w:bookmarkStart w:id="117" w:name="_Toc243250035"/>
      <w:r>
        <w:lastRenderedPageBreak/>
        <w:t>应收收退款与冲销</w:t>
      </w:r>
      <w:bookmarkEnd w:id="117"/>
    </w:p>
    <w:p w14:paraId="5EF795EA" w14:textId="77777777" w:rsidR="00950A8B" w:rsidRDefault="00414B0C">
      <w:pPr>
        <w:rPr>
          <w:rFonts w:hint="eastAsia"/>
        </w:rPr>
      </w:pPr>
      <w:r>
        <w:t>有效应收＝原结算总额－冲销金额；净收款＝累计收款－累计退款；欠款余额＝有效应收－净收款。每笔收款必须为正整数分且不超过欠款；退款必须指向原收款且不超过该原款尚可退款额。冲销要求净收款为零并记录原因，追加金额调整而不删除原单。</w:t>
      </w:r>
    </w:p>
    <w:p w14:paraId="5B3F18BC" w14:textId="77777777" w:rsidR="00950A8B" w:rsidRDefault="00414B0C">
      <w:pPr>
        <w:rPr>
          <w:rFonts w:hint="eastAsia"/>
        </w:rPr>
      </w:pPr>
      <w:r>
        <w:t>例如原单</w:t>
      </w:r>
      <w:r>
        <w:t>10000</w:t>
      </w:r>
      <w:r>
        <w:t>分，登记</w:t>
      </w:r>
      <w:r>
        <w:t>6000</w:t>
      </w:r>
      <w:r>
        <w:t>分后余额</w:t>
      </w:r>
      <w:r>
        <w:t>4000</w:t>
      </w:r>
      <w:r>
        <w:t>分；退款</w:t>
      </w:r>
      <w:r>
        <w:t>2000</w:t>
      </w:r>
      <w:r>
        <w:t>分后净收款</w:t>
      </w:r>
      <w:r>
        <w:t>4000</w:t>
      </w:r>
      <w:r>
        <w:t>分、余额</w:t>
      </w:r>
      <w:r>
        <w:t>6000</w:t>
      </w:r>
      <w:r>
        <w:t>分。要全单冲销，先退还剩余净收款，再追加</w:t>
      </w:r>
      <w:r>
        <w:t>10000</w:t>
      </w:r>
      <w:r>
        <w:t>分冲销，最终应收和净收款均为零。此例是算法说明，不是对日常数据库执行的业务。现金、银行和</w:t>
      </w:r>
      <w:r>
        <w:t>POS</w:t>
      </w:r>
      <w:r>
        <w:t>均为机构核验凭据后的人工记账，不发起外部资金转移。</w:t>
      </w:r>
    </w:p>
    <w:p w14:paraId="1EA4BF43" w14:textId="77777777" w:rsidR="00950A8B" w:rsidRDefault="00414B0C">
      <w:pPr>
        <w:pStyle w:val="21"/>
        <w:numPr>
          <w:ilvl w:val="1"/>
          <w:numId w:val="10"/>
        </w:numPr>
      </w:pPr>
      <w:bookmarkStart w:id="118" w:name="_Toc243250036"/>
      <w:r>
        <w:t>营业日核对与季度基金口径</w:t>
      </w:r>
      <w:bookmarkEnd w:id="118"/>
    </w:p>
    <w:p w14:paraId="314A3473" w14:textId="77777777" w:rsidR="00950A8B" w:rsidRDefault="00414B0C">
      <w:pPr>
        <w:rPr>
          <w:rFonts w:hint="eastAsia"/>
        </w:rPr>
      </w:pPr>
      <w:r>
        <w:t>营业日按</w:t>
      </w:r>
      <w:r>
        <w:t>Asia/Shanghai</w:t>
      </w:r>
      <w:r>
        <w:t>自然日取</w:t>
      </w:r>
      <w:r>
        <w:t>UTC</w:t>
      </w:r>
      <w:r>
        <w:t>时间边界，按</w:t>
      </w:r>
      <w:r>
        <w:t>cash</w:t>
      </w:r>
      <w:r>
        <w:t>、</w:t>
      </w:r>
      <w:r>
        <w:t>bank</w:t>
      </w:r>
      <w:r>
        <w:t>、</w:t>
      </w:r>
      <w:r>
        <w:t>pos</w:t>
      </w:r>
      <w:r>
        <w:t>汇总当日收款减退款。观察金额与系统期望金额存在差额时，必须填写原因；修订追加新版本，来源签名变化使旧核对显示失效。跨日退款归于退款实际记录日，不反写原收款日。</w:t>
      </w:r>
    </w:p>
    <w:p w14:paraId="06CAE1B8" w14:textId="77777777" w:rsidR="00950A8B" w:rsidRDefault="00414B0C">
      <w:pPr>
        <w:rPr>
          <w:rFonts w:hint="eastAsia"/>
        </w:rPr>
      </w:pPr>
      <w:r>
        <w:t>季度经营收入采用有效开单金额，而不是实际收款额。某门诊与牙医组合的净利润＝有效开单收入－用品成本－运营费用；任何应计组合缺失成本或未审核，不能默认按零确认。全连锁基金＝四舍五入后的</w:t>
      </w:r>
      <w:r>
        <w:t>max(0,</w:t>
      </w:r>
      <w:r>
        <w:t>净利润</w:t>
      </w:r>
      <w:r>
        <w:t>)×10%</w:t>
      </w:r>
      <w:r>
        <w:t>，负利润时为零。系统只测算并确认基金总额，没有实现个人分配或实际奖金发放。</w:t>
      </w:r>
    </w:p>
    <w:p w14:paraId="3041FD54" w14:textId="77777777" w:rsidR="00950A8B" w:rsidRDefault="00414B0C">
      <w:pPr>
        <w:rPr>
          <w:rFonts w:hint="eastAsia"/>
        </w:rPr>
      </w:pPr>
      <w:r>
        <w:t>季度履约指标以选定季度、已到期的预约次数为分母，取消和改约原记录仍在口径内，未来预约不计入。指标不是独立患者人数，也不从列表当前页样本计算。成本修订、审核版本或有效开单来源发生变化会使旧季度来源签名失效，确认前必须重算。</w:t>
      </w:r>
    </w:p>
    <w:p w14:paraId="6EA03CCE" w14:textId="77777777" w:rsidR="00950A8B" w:rsidRDefault="00414B0C">
      <w:pPr>
        <w:pStyle w:val="21"/>
        <w:numPr>
          <w:ilvl w:val="1"/>
          <w:numId w:val="10"/>
        </w:numPr>
      </w:pPr>
      <w:bookmarkStart w:id="119" w:name="_Toc243250037"/>
      <w:r>
        <w:t>患者归并与身份核验</w:t>
      </w:r>
      <w:bookmarkEnd w:id="119"/>
    </w:p>
    <w:p w14:paraId="14499B02" w14:textId="77777777" w:rsidR="00950A8B" w:rsidRDefault="00414B0C">
      <w:pPr>
        <w:rPr>
          <w:rFonts w:hint="eastAsia"/>
        </w:rPr>
      </w:pPr>
      <w:r>
        <w:t>患者主档案不与账号混为一体。自助注册遇到规范化电话已有档案时转机构核验，避免仅凭知道电话公开认领。店长核验绑定须提供证据和原因。归并检查来源</w:t>
      </w:r>
      <w:r>
        <w:lastRenderedPageBreak/>
        <w:t>和目标版本、身份一致性及活跃顾客账号冲突，成功后迁移预约、诊疗、结算和账号关联，保留来源档案停用状态与历史别名，并撤销相关会话。</w:t>
      </w:r>
    </w:p>
    <w:p w14:paraId="66CC4C0E" w14:textId="77777777" w:rsidR="00950A8B" w:rsidRDefault="00414B0C">
      <w:pPr>
        <w:rPr>
          <w:rFonts w:hint="eastAsia"/>
        </w:rPr>
      </w:pPr>
      <w:r>
        <w:t>机构核验是有责任人员的业务行为，系统保存其证据描述、操作者和时间，不能由字符串存在推断真实证件核验已完成。没有引入身份证平台或人脸核验接口，文档不将其写成已实现自动实名认证。</w:t>
      </w:r>
    </w:p>
    <w:p w14:paraId="468E94FE" w14:textId="77777777" w:rsidR="00950A8B" w:rsidRDefault="00414B0C">
      <w:pPr>
        <w:pStyle w:val="21"/>
        <w:numPr>
          <w:ilvl w:val="1"/>
          <w:numId w:val="10"/>
        </w:numPr>
      </w:pPr>
      <w:bookmarkStart w:id="120" w:name="_Toc243250038"/>
      <w:r>
        <w:t>账号生命周期与恢复</w:t>
      </w:r>
      <w:bookmarkEnd w:id="120"/>
    </w:p>
    <w:p w14:paraId="66F6C14B" w14:textId="77777777" w:rsidR="00950A8B" w:rsidRDefault="00414B0C">
      <w:pPr>
        <w:rPr>
          <w:rFonts w:hint="eastAsia"/>
        </w:rPr>
      </w:pPr>
      <w:r>
        <w:t>员工由店长建立并分配前台门诊范围或医生资源关联。停用、离职及归属调整撤销旧会话；离职账号不重新启用，自停及最后有效店长操作受保护。本人改密检查当前口令并撤销全部旧会话。口令使用</w:t>
      </w:r>
      <w:r>
        <w:t>scrypt</w:t>
      </w:r>
      <w:r>
        <w:t>哈希，服务不保存可还原口令。</w:t>
      </w:r>
    </w:p>
    <w:p w14:paraId="23623F1A" w14:textId="77777777" w:rsidR="00950A8B" w:rsidRDefault="00414B0C">
      <w:pPr>
        <w:rPr>
          <w:rFonts w:hint="eastAsia"/>
        </w:rPr>
      </w:pPr>
      <w:r>
        <w:t>恢复申请对已存在和不存在账号给统一回应。机构核验后签发</w:t>
      </w:r>
      <w:r>
        <w:t>10</w:t>
      </w:r>
      <w:r>
        <w:t>分钟有效、仅展示一次的随机凭证，库内保存哈希；成功消费后凭证不可重用，并撤销旧会话。重放同一签发幂等键返回</w:t>
      </w:r>
      <w:r>
        <w:t>409</w:t>
      </w:r>
      <w:r>
        <w:t>且不提供原始码；该</w:t>
      </w:r>
      <w:r>
        <w:t>409</w:t>
      </w:r>
      <w:r>
        <w:t>本身不撤销原码，重新签发成功才撤销旧凭证。恢复交付没有接入短信。</w:t>
      </w:r>
    </w:p>
    <w:p w14:paraId="0B1B8EA8" w14:textId="77777777" w:rsidR="00950A8B" w:rsidRDefault="00414B0C">
      <w:pPr>
        <w:pStyle w:val="1"/>
        <w:numPr>
          <w:ilvl w:val="0"/>
          <w:numId w:val="10"/>
        </w:numPr>
      </w:pPr>
      <w:bookmarkStart w:id="121" w:name="_Toc243250039"/>
      <w:r>
        <w:t>安全运维与部署设计</w:t>
      </w:r>
      <w:bookmarkEnd w:id="121"/>
    </w:p>
    <w:p w14:paraId="3B3C7E13" w14:textId="77777777" w:rsidR="00950A8B" w:rsidRDefault="00414B0C">
      <w:pPr>
        <w:pStyle w:val="21"/>
        <w:numPr>
          <w:ilvl w:val="1"/>
          <w:numId w:val="10"/>
        </w:numPr>
      </w:pPr>
      <w:bookmarkStart w:id="122" w:name="_Toc243250040"/>
      <w:r>
        <w:t>认证授权与输入保护</w:t>
      </w:r>
      <w:bookmarkEnd w:id="122"/>
    </w:p>
    <w:p w14:paraId="1ABD7DD7" w14:textId="77777777" w:rsidR="00950A8B" w:rsidRDefault="00414B0C">
      <w:pPr>
        <w:rPr>
          <w:rFonts w:hint="eastAsia"/>
        </w:rPr>
      </w:pPr>
      <w:r>
        <w:t>会话采用</w:t>
      </w:r>
      <w:r>
        <w:t>HttpOnly Cookie</w:t>
      </w:r>
      <w:r>
        <w:t>，生产配置要求</w:t>
      </w:r>
      <w:r>
        <w:t>Secure</w:t>
      </w:r>
      <w:r>
        <w:t>；</w:t>
      </w:r>
      <w:r>
        <w:t>CSRF</w:t>
      </w:r>
      <w:r>
        <w:t>令牌保护已登录修改，</w:t>
      </w:r>
      <w:r>
        <w:t>Origin</w:t>
      </w:r>
      <w:r>
        <w:t>和</w:t>
      </w:r>
      <w:r>
        <w:t>Host</w:t>
      </w:r>
      <w:r>
        <w:t>限制来源。登录、注册和恢复使用</w:t>
      </w:r>
      <w:r>
        <w:t>SQLite</w:t>
      </w:r>
      <w:r>
        <w:t>持久限流，代理转发</w:t>
      </w:r>
      <w:r>
        <w:t>IP</w:t>
      </w:r>
      <w:r>
        <w:t>只有在确切可信代理列表内才被采用。客户端输入采用字段白名单、类型与长度校验；</w:t>
      </w:r>
      <w:r>
        <w:t>SQL</w:t>
      </w:r>
      <w:r>
        <w:t>参数绑定避免将用户值拼接为</w:t>
      </w:r>
      <w:r>
        <w:t>SQL</w:t>
      </w:r>
      <w:r>
        <w:t>。</w:t>
      </w:r>
    </w:p>
    <w:p w14:paraId="729159E6" w14:textId="77777777" w:rsidR="00950A8B" w:rsidRDefault="00414B0C">
      <w:pPr>
        <w:rPr>
          <w:rFonts w:hint="eastAsia"/>
        </w:rPr>
      </w:pPr>
      <w:r>
        <w:t>业务审计记录事件类型、目标、操作者和时间，并递归脱敏</w:t>
      </w:r>
      <w:r>
        <w:t>password</w:t>
      </w:r>
      <w:r>
        <w:t>、</w:t>
      </w:r>
      <w:r>
        <w:t>token</w:t>
      </w:r>
      <w:r>
        <w:t>、</w:t>
      </w:r>
      <w:r>
        <w:t>csrf</w:t>
      </w:r>
      <w:r>
        <w:t>及</w:t>
      </w:r>
      <w:r>
        <w:t>secret</w:t>
      </w:r>
      <w:r>
        <w:t>等字段；审计、账簿及附记用追加保护限制覆盖和删除。日志使用请求标识定位错误，不把临床详情或凭证作为调试输出。数据库与备份文件必须由部署机构限制访问，应用层脱敏不能替代操作系统和存储访问控制。</w:t>
      </w:r>
    </w:p>
    <w:p w14:paraId="4D32C09E" w14:textId="77777777" w:rsidR="00950A8B" w:rsidRDefault="00414B0C">
      <w:pPr>
        <w:pStyle w:val="21"/>
        <w:numPr>
          <w:ilvl w:val="1"/>
          <w:numId w:val="10"/>
        </w:numPr>
      </w:pPr>
      <w:bookmarkStart w:id="123" w:name="_Toc243250041"/>
      <w:r>
        <w:lastRenderedPageBreak/>
        <w:t>单实例部署与配置</w:t>
      </w:r>
      <w:bookmarkEnd w:id="123"/>
    </w:p>
    <w:p w14:paraId="2F14552D" w14:textId="77777777" w:rsidR="00950A8B" w:rsidRDefault="00414B0C">
      <w:pPr>
        <w:keepNext/>
        <w:keepLines/>
        <w:spacing w:before="120" w:line="240" w:lineRule="auto"/>
        <w:ind w:firstLine="0"/>
        <w:jc w:val="center"/>
        <w:rPr>
          <w:rFonts w:hint="eastAsia"/>
        </w:rPr>
      </w:pPr>
      <w:r>
        <w:rPr>
          <w:noProof/>
        </w:rPr>
        <w:drawing>
          <wp:inline distT="0" distB="0" distL="0" distR="0" wp14:anchorId="6DE1835D" wp14:editId="7F79669D">
            <wp:extent cx="5616000" cy="6084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40"/>
                    <a:stretch>
                      <a:fillRect/>
                    </a:stretch>
                  </pic:blipFill>
                  <pic:spPr>
                    <a:xfrm>
                      <a:off x="0" y="0"/>
                      <a:ext cx="5616000" cy="6084000"/>
                    </a:xfrm>
                    <a:prstGeom prst="rect">
                      <a:avLst/>
                    </a:prstGeom>
                  </pic:spPr>
                </pic:pic>
              </a:graphicData>
            </a:graphic>
          </wp:inline>
        </w:drawing>
      </w:r>
    </w:p>
    <w:p w14:paraId="3A1468C7" w14:textId="1E9E15C2" w:rsidR="00950A8B" w:rsidRDefault="00414B0C">
      <w:pPr>
        <w:pStyle w:val="af7"/>
        <w:spacing w:before="60" w:after="120"/>
        <w:jc w:val="center"/>
        <w:rPr>
          <w:rFonts w:hint="eastAsia"/>
        </w:rPr>
      </w:pPr>
      <w:bookmarkStart w:id="124" w:name="_Toc243250116"/>
      <w:r>
        <w:rPr>
          <w:b/>
          <w:bCs/>
        </w:rPr>
        <w:t>图</w:t>
      </w:r>
      <w:r>
        <w:rPr>
          <w:b/>
          <w:bCs/>
        </w:rPr>
        <w:t xml:space="preserve"> </w:t>
      </w:r>
      <w:bookmarkStart w:id="125" w:name="deployment"/>
      <w:r>
        <w:rPr>
          <w:b/>
          <w:bCs/>
        </w:rPr>
        <w:fldChar w:fldCharType="begin"/>
      </w:r>
      <w:r>
        <w:rPr>
          <w:b/>
          <w:bCs/>
        </w:rPr>
        <w:instrText xml:space="preserve"> SEQ Figure \* ARABIC </w:instrText>
      </w:r>
      <w:r>
        <w:rPr>
          <w:b/>
          <w:bCs/>
        </w:rPr>
        <w:fldChar w:fldCharType="separate"/>
      </w:r>
      <w:r w:rsidR="00B320BB">
        <w:rPr>
          <w:rFonts w:hint="eastAsia"/>
          <w:b/>
          <w:bCs/>
          <w:noProof/>
        </w:rPr>
        <w:t>28</w:t>
      </w:r>
      <w:r>
        <w:rPr>
          <w:b/>
          <w:bCs/>
        </w:rPr>
        <w:fldChar w:fldCharType="end"/>
      </w:r>
      <w:bookmarkEnd w:id="125"/>
      <w:r>
        <w:t xml:space="preserve">　单实例部署与备份拓扑</w:t>
      </w:r>
      <w:bookmarkEnd w:id="124"/>
    </w:p>
    <w:p w14:paraId="3C04746F" w14:textId="77777777" w:rsidR="00950A8B" w:rsidRDefault="00414B0C">
      <w:pPr>
        <w:rPr>
          <w:rFonts w:hint="eastAsia"/>
        </w:rPr>
      </w:pPr>
      <w:r>
        <w:t>独立应用根目录为</w:t>
      </w:r>
      <w:r>
        <w:t>andrew-system</w:t>
      </w:r>
      <w:r>
        <w:t>，不依赖课程目录中的旧</w:t>
      </w:r>
      <w:r>
        <w:t>Clearbrook</w:t>
      </w:r>
      <w:r>
        <w:t>项目。</w:t>
      </w:r>
      <w:r>
        <w:t>Dockerfile</w:t>
      </w:r>
      <w:r>
        <w:t>固定</w:t>
      </w:r>
      <w:r>
        <w:t>Node.js 24.15.0</w:t>
      </w:r>
      <w:r>
        <w:t>并以非</w:t>
      </w:r>
      <w:r>
        <w:t>root</w:t>
      </w:r>
      <w:r>
        <w:t>用户运行；</w:t>
      </w:r>
      <w:r>
        <w:t>Compose</w:t>
      </w:r>
      <w:r>
        <w:t>提供应用与备份服务、持久卷、健康检查、日志轮转及优雅停止。宿主反向代理终止</w:t>
      </w:r>
      <w:r>
        <w:t>HTTPS</w:t>
      </w:r>
      <w:r>
        <w:t>，容器应用端口仅绑定宿主回环地址。</w:t>
      </w:r>
    </w:p>
    <w:p w14:paraId="11F38D82" w14:textId="719A4688" w:rsidR="00950A8B" w:rsidRDefault="00414B0C">
      <w:pPr>
        <w:pStyle w:val="af7"/>
        <w:keepNext/>
        <w:spacing w:before="60" w:after="120"/>
        <w:jc w:val="center"/>
        <w:rPr>
          <w:rFonts w:hint="eastAsia"/>
        </w:rPr>
      </w:pPr>
      <w:r>
        <w:rPr>
          <w:b/>
          <w:bCs/>
        </w:rPr>
        <w:lastRenderedPageBreak/>
        <w:t>表</w:t>
      </w:r>
      <w:r>
        <w:rPr>
          <w:b/>
          <w:bCs/>
        </w:rPr>
        <w:t xml:space="preserve"> </w:t>
      </w:r>
      <w:r>
        <w:rPr>
          <w:b/>
          <w:bCs/>
        </w:rPr>
        <w:fldChar w:fldCharType="begin"/>
      </w:r>
      <w:r>
        <w:rPr>
          <w:b/>
          <w:bCs/>
        </w:rPr>
        <w:instrText xml:space="preserve"> SEQ Table \* ARABIC </w:instrText>
      </w:r>
      <w:r>
        <w:rPr>
          <w:b/>
          <w:bCs/>
        </w:rPr>
        <w:fldChar w:fldCharType="separate"/>
      </w:r>
      <w:r w:rsidR="00B320BB">
        <w:rPr>
          <w:rFonts w:hint="eastAsia"/>
          <w:b/>
          <w:bCs/>
          <w:noProof/>
        </w:rPr>
        <w:t>18</w:t>
      </w:r>
      <w:r>
        <w:rPr>
          <w:b/>
          <w:bCs/>
        </w:rPr>
        <w:fldChar w:fldCharType="end"/>
      </w:r>
      <w:r>
        <w:t xml:space="preserve">　部署配置要点</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948"/>
        <w:gridCol w:w="5897"/>
      </w:tblGrid>
      <w:tr w:rsidR="00950A8B" w14:paraId="4A7429EE" w14:textId="77777777">
        <w:trPr>
          <w:cantSplit/>
          <w:tblHeader/>
          <w:jc w:val="center"/>
        </w:trPr>
        <w:tc>
          <w:tcPr>
            <w:tcW w:w="294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7887D2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配置</w:t>
            </w:r>
          </w:p>
        </w:tc>
        <w:tc>
          <w:tcPr>
            <w:tcW w:w="5896"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A355113"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正式环境要求</w:t>
            </w:r>
          </w:p>
        </w:tc>
      </w:tr>
      <w:tr w:rsidR="00950A8B" w14:paraId="5562E5E3" w14:textId="77777777">
        <w:trPr>
          <w:cantSplit/>
          <w:jc w:val="center"/>
        </w:trPr>
        <w:tc>
          <w:tcPr>
            <w:tcW w:w="2948" w:type="dxa"/>
            <w:tcBorders>
              <w:left w:val="nil"/>
              <w:bottom w:val="nil"/>
              <w:right w:val="nil"/>
            </w:tcBorders>
            <w:tcMar>
              <w:top w:w="45" w:type="dxa"/>
              <w:left w:w="85" w:type="dxa"/>
              <w:bottom w:w="45" w:type="dxa"/>
              <w:right w:w="85" w:type="dxa"/>
            </w:tcMar>
            <w:vAlign w:val="center"/>
          </w:tcPr>
          <w:p w14:paraId="65797C1B" w14:textId="77777777" w:rsidR="00950A8B" w:rsidRDefault="00414B0C">
            <w:pPr>
              <w:keepLines/>
              <w:spacing w:line="360" w:lineRule="exact"/>
              <w:ind w:firstLine="0"/>
              <w:rPr>
                <w:rFonts w:hint="eastAsia"/>
              </w:rPr>
            </w:pPr>
            <w:r>
              <w:rPr>
                <w:sz w:val="21"/>
                <w:szCs w:val="21"/>
              </w:rPr>
              <w:t>NODE_ENV</w:t>
            </w:r>
          </w:p>
        </w:tc>
        <w:tc>
          <w:tcPr>
            <w:tcW w:w="5896" w:type="dxa"/>
            <w:tcBorders>
              <w:left w:val="nil"/>
              <w:bottom w:val="nil"/>
              <w:right w:val="nil"/>
            </w:tcBorders>
            <w:tcMar>
              <w:top w:w="45" w:type="dxa"/>
              <w:left w:w="85" w:type="dxa"/>
              <w:bottom w:w="45" w:type="dxa"/>
              <w:right w:w="85" w:type="dxa"/>
            </w:tcMar>
            <w:vAlign w:val="center"/>
          </w:tcPr>
          <w:p w14:paraId="009B0030" w14:textId="77777777" w:rsidR="00950A8B" w:rsidRDefault="00414B0C">
            <w:pPr>
              <w:keepLines/>
              <w:spacing w:line="360" w:lineRule="exact"/>
              <w:ind w:firstLine="0"/>
              <w:rPr>
                <w:rFonts w:hint="eastAsia"/>
              </w:rPr>
            </w:pPr>
            <w:r>
              <w:rPr>
                <w:sz w:val="21"/>
                <w:szCs w:val="21"/>
              </w:rPr>
              <w:t>production</w:t>
            </w:r>
            <w:r>
              <w:rPr>
                <w:sz w:val="21"/>
                <w:szCs w:val="21"/>
              </w:rPr>
              <w:t>；启动前检查来源、</w:t>
            </w:r>
            <w:r>
              <w:rPr>
                <w:sz w:val="21"/>
                <w:szCs w:val="21"/>
              </w:rPr>
              <w:t>Cookie</w:t>
            </w:r>
            <w:r>
              <w:rPr>
                <w:sz w:val="21"/>
                <w:szCs w:val="21"/>
              </w:rPr>
              <w:t>及演示设置</w:t>
            </w:r>
          </w:p>
        </w:tc>
      </w:tr>
      <w:tr w:rsidR="00950A8B" w14:paraId="15686306" w14:textId="77777777">
        <w:trPr>
          <w:cantSplit/>
          <w:jc w:val="center"/>
        </w:trPr>
        <w:tc>
          <w:tcPr>
            <w:tcW w:w="2948" w:type="dxa"/>
            <w:tcBorders>
              <w:left w:val="nil"/>
              <w:bottom w:val="nil"/>
              <w:right w:val="nil"/>
            </w:tcBorders>
            <w:tcMar>
              <w:top w:w="45" w:type="dxa"/>
              <w:left w:w="85" w:type="dxa"/>
              <w:bottom w:w="45" w:type="dxa"/>
              <w:right w:w="85" w:type="dxa"/>
            </w:tcMar>
            <w:vAlign w:val="center"/>
          </w:tcPr>
          <w:p w14:paraId="4E1A1500" w14:textId="77777777" w:rsidR="00950A8B" w:rsidRDefault="00414B0C">
            <w:pPr>
              <w:keepLines/>
              <w:spacing w:line="360" w:lineRule="exact"/>
              <w:ind w:firstLine="0"/>
              <w:rPr>
                <w:rFonts w:hint="eastAsia"/>
              </w:rPr>
            </w:pPr>
            <w:r>
              <w:rPr>
                <w:sz w:val="21"/>
                <w:szCs w:val="21"/>
              </w:rPr>
              <w:t>PUBLIC_ORIGIN</w:t>
            </w:r>
          </w:p>
        </w:tc>
        <w:tc>
          <w:tcPr>
            <w:tcW w:w="5896" w:type="dxa"/>
            <w:tcBorders>
              <w:left w:val="nil"/>
              <w:bottom w:val="nil"/>
              <w:right w:val="nil"/>
            </w:tcBorders>
            <w:tcMar>
              <w:top w:w="45" w:type="dxa"/>
              <w:left w:w="85" w:type="dxa"/>
              <w:bottom w:w="45" w:type="dxa"/>
              <w:right w:w="85" w:type="dxa"/>
            </w:tcMar>
            <w:vAlign w:val="center"/>
          </w:tcPr>
          <w:p w14:paraId="59A476A4" w14:textId="77777777" w:rsidR="00950A8B" w:rsidRDefault="00414B0C">
            <w:pPr>
              <w:keepLines/>
              <w:spacing w:line="360" w:lineRule="exact"/>
              <w:ind w:firstLine="0"/>
              <w:rPr>
                <w:rFonts w:hint="eastAsia"/>
              </w:rPr>
            </w:pPr>
            <w:r>
              <w:rPr>
                <w:sz w:val="21"/>
                <w:szCs w:val="21"/>
              </w:rPr>
              <w:t>准确</w:t>
            </w:r>
            <w:r>
              <w:rPr>
                <w:sz w:val="21"/>
                <w:szCs w:val="21"/>
              </w:rPr>
              <w:t>HTTPS origin</w:t>
            </w:r>
            <w:r>
              <w:rPr>
                <w:sz w:val="21"/>
                <w:szCs w:val="21"/>
              </w:rPr>
              <w:t>，不带路径；多值用逗号分隔</w:t>
            </w:r>
          </w:p>
        </w:tc>
      </w:tr>
      <w:tr w:rsidR="00950A8B" w14:paraId="7839FC8F" w14:textId="77777777">
        <w:trPr>
          <w:cantSplit/>
          <w:jc w:val="center"/>
        </w:trPr>
        <w:tc>
          <w:tcPr>
            <w:tcW w:w="2948" w:type="dxa"/>
            <w:tcBorders>
              <w:left w:val="nil"/>
              <w:bottom w:val="nil"/>
              <w:right w:val="nil"/>
            </w:tcBorders>
            <w:tcMar>
              <w:top w:w="45" w:type="dxa"/>
              <w:left w:w="85" w:type="dxa"/>
              <w:bottom w:w="45" w:type="dxa"/>
              <w:right w:w="85" w:type="dxa"/>
            </w:tcMar>
            <w:vAlign w:val="center"/>
          </w:tcPr>
          <w:p w14:paraId="60AB90CE" w14:textId="77777777" w:rsidR="00950A8B" w:rsidRDefault="00414B0C">
            <w:pPr>
              <w:keepLines/>
              <w:spacing w:line="360" w:lineRule="exact"/>
              <w:ind w:firstLine="0"/>
              <w:rPr>
                <w:rFonts w:hint="eastAsia"/>
              </w:rPr>
            </w:pPr>
            <w:r>
              <w:rPr>
                <w:sz w:val="21"/>
                <w:szCs w:val="21"/>
              </w:rPr>
              <w:t>DENTAL_DB_PATH</w:t>
            </w:r>
          </w:p>
        </w:tc>
        <w:tc>
          <w:tcPr>
            <w:tcW w:w="5896" w:type="dxa"/>
            <w:tcBorders>
              <w:left w:val="nil"/>
              <w:bottom w:val="nil"/>
              <w:right w:val="nil"/>
            </w:tcBorders>
            <w:tcMar>
              <w:top w:w="45" w:type="dxa"/>
              <w:left w:w="85" w:type="dxa"/>
              <w:bottom w:w="45" w:type="dxa"/>
              <w:right w:w="85" w:type="dxa"/>
            </w:tcMar>
            <w:vAlign w:val="center"/>
          </w:tcPr>
          <w:p w14:paraId="30DF0E72" w14:textId="77777777" w:rsidR="00950A8B" w:rsidRDefault="00414B0C">
            <w:pPr>
              <w:keepLines/>
              <w:spacing w:line="360" w:lineRule="exact"/>
              <w:ind w:firstLine="0"/>
              <w:rPr>
                <w:rFonts w:hint="eastAsia"/>
              </w:rPr>
            </w:pPr>
            <w:r>
              <w:rPr>
                <w:sz w:val="21"/>
                <w:szCs w:val="21"/>
              </w:rPr>
              <w:t>持久、可写的</w:t>
            </w:r>
            <w:r>
              <w:rPr>
                <w:sz w:val="21"/>
                <w:szCs w:val="21"/>
              </w:rPr>
              <w:t>SQLite</w:t>
            </w:r>
            <w:r>
              <w:rPr>
                <w:sz w:val="21"/>
                <w:szCs w:val="21"/>
              </w:rPr>
              <w:t>文件位置</w:t>
            </w:r>
          </w:p>
        </w:tc>
      </w:tr>
      <w:tr w:rsidR="00950A8B" w14:paraId="656E8617" w14:textId="77777777">
        <w:trPr>
          <w:cantSplit/>
          <w:jc w:val="center"/>
        </w:trPr>
        <w:tc>
          <w:tcPr>
            <w:tcW w:w="2948" w:type="dxa"/>
            <w:tcBorders>
              <w:left w:val="nil"/>
              <w:bottom w:val="nil"/>
              <w:right w:val="nil"/>
            </w:tcBorders>
            <w:tcMar>
              <w:top w:w="45" w:type="dxa"/>
              <w:left w:w="85" w:type="dxa"/>
              <w:bottom w:w="45" w:type="dxa"/>
              <w:right w:w="85" w:type="dxa"/>
            </w:tcMar>
            <w:vAlign w:val="center"/>
          </w:tcPr>
          <w:p w14:paraId="639AEF49" w14:textId="77777777" w:rsidR="00950A8B" w:rsidRDefault="00414B0C">
            <w:pPr>
              <w:keepLines/>
              <w:spacing w:line="360" w:lineRule="exact"/>
              <w:ind w:firstLine="0"/>
              <w:rPr>
                <w:rFonts w:hint="eastAsia"/>
              </w:rPr>
            </w:pPr>
            <w:r>
              <w:rPr>
                <w:sz w:val="21"/>
                <w:szCs w:val="21"/>
              </w:rPr>
              <w:t>COOKIE_SECURE</w:t>
            </w:r>
          </w:p>
        </w:tc>
        <w:tc>
          <w:tcPr>
            <w:tcW w:w="5896" w:type="dxa"/>
            <w:tcBorders>
              <w:left w:val="nil"/>
              <w:bottom w:val="nil"/>
              <w:right w:val="nil"/>
            </w:tcBorders>
            <w:tcMar>
              <w:top w:w="45" w:type="dxa"/>
              <w:left w:w="85" w:type="dxa"/>
              <w:bottom w:w="45" w:type="dxa"/>
              <w:right w:w="85" w:type="dxa"/>
            </w:tcMar>
            <w:vAlign w:val="center"/>
          </w:tcPr>
          <w:p w14:paraId="49DAAEBE" w14:textId="77777777" w:rsidR="00950A8B" w:rsidRDefault="00414B0C">
            <w:pPr>
              <w:keepLines/>
              <w:spacing w:line="360" w:lineRule="exact"/>
              <w:ind w:firstLine="0"/>
              <w:rPr>
                <w:rFonts w:hint="eastAsia"/>
              </w:rPr>
            </w:pPr>
            <w:r>
              <w:rPr>
                <w:sz w:val="21"/>
                <w:szCs w:val="21"/>
              </w:rPr>
              <w:t>1</w:t>
            </w:r>
          </w:p>
        </w:tc>
      </w:tr>
      <w:tr w:rsidR="00950A8B" w14:paraId="5C61F86A" w14:textId="77777777">
        <w:trPr>
          <w:cantSplit/>
          <w:jc w:val="center"/>
        </w:trPr>
        <w:tc>
          <w:tcPr>
            <w:tcW w:w="2948" w:type="dxa"/>
            <w:tcBorders>
              <w:left w:val="nil"/>
              <w:bottom w:val="nil"/>
              <w:right w:val="nil"/>
            </w:tcBorders>
            <w:tcMar>
              <w:top w:w="45" w:type="dxa"/>
              <w:left w:w="85" w:type="dxa"/>
              <w:bottom w:w="45" w:type="dxa"/>
              <w:right w:w="85" w:type="dxa"/>
            </w:tcMar>
            <w:vAlign w:val="center"/>
          </w:tcPr>
          <w:p w14:paraId="5C1AFCBE" w14:textId="77777777" w:rsidR="00950A8B" w:rsidRDefault="00414B0C">
            <w:pPr>
              <w:keepLines/>
              <w:spacing w:line="360" w:lineRule="exact"/>
              <w:ind w:firstLine="0"/>
              <w:rPr>
                <w:rFonts w:hint="eastAsia"/>
              </w:rPr>
            </w:pPr>
            <w:r>
              <w:rPr>
                <w:sz w:val="21"/>
                <w:szCs w:val="21"/>
              </w:rPr>
              <w:t>DENTAL_SEED_DEMO</w:t>
            </w:r>
          </w:p>
        </w:tc>
        <w:tc>
          <w:tcPr>
            <w:tcW w:w="5896" w:type="dxa"/>
            <w:tcBorders>
              <w:left w:val="nil"/>
              <w:bottom w:val="nil"/>
              <w:right w:val="nil"/>
            </w:tcBorders>
            <w:tcMar>
              <w:top w:w="45" w:type="dxa"/>
              <w:left w:w="85" w:type="dxa"/>
              <w:bottom w:w="45" w:type="dxa"/>
              <w:right w:w="85" w:type="dxa"/>
            </w:tcMar>
            <w:vAlign w:val="center"/>
          </w:tcPr>
          <w:p w14:paraId="125EDD71" w14:textId="77777777" w:rsidR="00950A8B" w:rsidRDefault="00414B0C">
            <w:pPr>
              <w:keepLines/>
              <w:spacing w:line="360" w:lineRule="exact"/>
              <w:ind w:firstLine="0"/>
              <w:rPr>
                <w:rFonts w:hint="eastAsia"/>
              </w:rPr>
            </w:pPr>
            <w:r>
              <w:rPr>
                <w:sz w:val="21"/>
                <w:szCs w:val="21"/>
              </w:rPr>
              <w:t>0</w:t>
            </w:r>
            <w:r>
              <w:rPr>
                <w:sz w:val="21"/>
                <w:szCs w:val="21"/>
              </w:rPr>
              <w:t>；关闭首次示例填充，不会删除旧演示资料</w:t>
            </w:r>
          </w:p>
        </w:tc>
      </w:tr>
      <w:tr w:rsidR="00950A8B" w14:paraId="4FA3301D" w14:textId="77777777">
        <w:trPr>
          <w:cantSplit/>
          <w:jc w:val="center"/>
        </w:trPr>
        <w:tc>
          <w:tcPr>
            <w:tcW w:w="2948" w:type="dxa"/>
            <w:tcBorders>
              <w:left w:val="nil"/>
              <w:bottom w:val="nil"/>
              <w:right w:val="nil"/>
            </w:tcBorders>
            <w:tcMar>
              <w:top w:w="45" w:type="dxa"/>
              <w:left w:w="85" w:type="dxa"/>
              <w:bottom w:w="45" w:type="dxa"/>
              <w:right w:w="85" w:type="dxa"/>
            </w:tcMar>
            <w:vAlign w:val="center"/>
          </w:tcPr>
          <w:p w14:paraId="3583D579" w14:textId="77777777" w:rsidR="00950A8B" w:rsidRDefault="00414B0C">
            <w:pPr>
              <w:keepLines/>
              <w:spacing w:line="360" w:lineRule="exact"/>
              <w:ind w:firstLine="0"/>
              <w:rPr>
                <w:rFonts w:hint="eastAsia"/>
              </w:rPr>
            </w:pPr>
            <w:r>
              <w:rPr>
                <w:sz w:val="21"/>
                <w:szCs w:val="21"/>
              </w:rPr>
              <w:t>DENTAL_PUBLIC_DEMO</w:t>
            </w:r>
          </w:p>
        </w:tc>
        <w:tc>
          <w:tcPr>
            <w:tcW w:w="5896" w:type="dxa"/>
            <w:tcBorders>
              <w:left w:val="nil"/>
              <w:bottom w:val="nil"/>
              <w:right w:val="nil"/>
            </w:tcBorders>
            <w:tcMar>
              <w:top w:w="45" w:type="dxa"/>
              <w:left w:w="85" w:type="dxa"/>
              <w:bottom w:w="45" w:type="dxa"/>
              <w:right w:w="85" w:type="dxa"/>
            </w:tcMar>
            <w:vAlign w:val="center"/>
          </w:tcPr>
          <w:p w14:paraId="1DA14A11" w14:textId="77777777" w:rsidR="00950A8B" w:rsidRDefault="00414B0C">
            <w:pPr>
              <w:keepLines/>
              <w:spacing w:line="360" w:lineRule="exact"/>
              <w:ind w:firstLine="0"/>
              <w:rPr>
                <w:rFonts w:hint="eastAsia"/>
              </w:rPr>
            </w:pPr>
            <w:r>
              <w:rPr>
                <w:sz w:val="21"/>
                <w:szCs w:val="21"/>
              </w:rPr>
              <w:t>仅合成公开演示时显式设置；真实实例不得混入示例账号</w:t>
            </w:r>
          </w:p>
        </w:tc>
      </w:tr>
      <w:tr w:rsidR="00950A8B" w14:paraId="63D4D2FE" w14:textId="77777777">
        <w:trPr>
          <w:cantSplit/>
          <w:jc w:val="center"/>
        </w:trPr>
        <w:tc>
          <w:tcPr>
            <w:tcW w:w="2948" w:type="dxa"/>
            <w:tcBorders>
              <w:left w:val="nil"/>
              <w:bottom w:val="single" w:sz="7" w:space="0" w:color="000000"/>
              <w:right w:val="nil"/>
            </w:tcBorders>
            <w:tcMar>
              <w:top w:w="45" w:type="dxa"/>
              <w:left w:w="85" w:type="dxa"/>
              <w:bottom w:w="45" w:type="dxa"/>
              <w:right w:w="85" w:type="dxa"/>
            </w:tcMar>
            <w:vAlign w:val="center"/>
          </w:tcPr>
          <w:p w14:paraId="42799C61" w14:textId="77777777" w:rsidR="00950A8B" w:rsidRDefault="00414B0C">
            <w:pPr>
              <w:keepLines/>
              <w:spacing w:line="360" w:lineRule="exact"/>
              <w:ind w:firstLine="0"/>
              <w:rPr>
                <w:rFonts w:hint="eastAsia"/>
              </w:rPr>
            </w:pPr>
            <w:r>
              <w:rPr>
                <w:sz w:val="21"/>
                <w:szCs w:val="21"/>
              </w:rPr>
              <w:t>DENTAL_TRUSTED_PROXIES</w:t>
            </w:r>
          </w:p>
        </w:tc>
        <w:tc>
          <w:tcPr>
            <w:tcW w:w="5896" w:type="dxa"/>
            <w:tcBorders>
              <w:left w:val="nil"/>
              <w:bottom w:val="single" w:sz="7" w:space="0" w:color="000000"/>
              <w:right w:val="nil"/>
            </w:tcBorders>
            <w:tcMar>
              <w:top w:w="45" w:type="dxa"/>
              <w:left w:w="85" w:type="dxa"/>
              <w:bottom w:w="45" w:type="dxa"/>
              <w:right w:w="85" w:type="dxa"/>
            </w:tcMar>
            <w:vAlign w:val="center"/>
          </w:tcPr>
          <w:p w14:paraId="4E7118E4" w14:textId="77777777" w:rsidR="00950A8B" w:rsidRDefault="00414B0C">
            <w:pPr>
              <w:keepLines/>
              <w:spacing w:line="360" w:lineRule="exact"/>
              <w:ind w:firstLine="0"/>
              <w:rPr>
                <w:rFonts w:hint="eastAsia"/>
              </w:rPr>
            </w:pPr>
            <w:r>
              <w:rPr>
                <w:sz w:val="21"/>
                <w:szCs w:val="21"/>
              </w:rPr>
              <w:t>仅列实际可信代理地址；默认不信任任意转发头</w:t>
            </w:r>
          </w:p>
        </w:tc>
      </w:tr>
    </w:tbl>
    <w:p w14:paraId="76AF5740" w14:textId="77777777" w:rsidR="00950A8B" w:rsidRDefault="00414B0C">
      <w:pPr>
        <w:rPr>
          <w:rFonts w:hint="eastAsia"/>
        </w:rPr>
      </w:pPr>
      <w:r>
        <w:t>首次正式实例使用独立空库并关闭示例填充，通过</w:t>
      </w:r>
      <w:r>
        <w:t>accounts.mjs</w:t>
      </w:r>
      <w:r>
        <w:t>初始化店长后录入门诊、医生、治疗与排班，再分配员工。</w:t>
      </w:r>
      <w:r>
        <w:t>CLI</w:t>
      </w:r>
      <w:r>
        <w:t>密码通过临时环境变量传入，完成后移除，不进入命令行历史、源码或报告示例。环境文件不由源码自动加载，需进程管理器或显式</w:t>
      </w:r>
      <w:r>
        <w:t>env-file</w:t>
      </w:r>
      <w:r>
        <w:t>参数注入。</w:t>
      </w:r>
    </w:p>
    <w:p w14:paraId="3FB3318E" w14:textId="77777777" w:rsidR="00950A8B" w:rsidRDefault="00414B0C">
      <w:pPr>
        <w:pStyle w:val="21"/>
        <w:numPr>
          <w:ilvl w:val="1"/>
          <w:numId w:val="10"/>
        </w:numPr>
      </w:pPr>
      <w:bookmarkStart w:id="126" w:name="_Toc243250042"/>
      <w:r>
        <w:t>备份发布与运行维护</w:t>
      </w:r>
      <w:bookmarkEnd w:id="126"/>
    </w:p>
    <w:p w14:paraId="5880DF70" w14:textId="77777777" w:rsidR="00950A8B" w:rsidRDefault="00414B0C">
      <w:pPr>
        <w:rPr>
          <w:rFonts w:hint="eastAsia"/>
        </w:rPr>
      </w:pPr>
      <w:r>
        <w:t>备份服务默认每</w:t>
      </w:r>
      <w:r>
        <w:t>6</w:t>
      </w:r>
      <w:r>
        <w:t>小时使用</w:t>
      </w:r>
      <w:r>
        <w:t>VACUUM INTO</w:t>
      </w:r>
      <w:r>
        <w:t>生成一致快照，仅在成功后按规则保留最新</w:t>
      </w:r>
      <w:r>
        <w:t>28</w:t>
      </w:r>
      <w:r>
        <w:t>份匹配快照，不删除手工命名备份。数据卷与备份卷分开，但同机卷仍不是异地灾备，需机构另配异地存储和定期恢复演练。升级前另存代码版本和完整快照，停旧服务后迁移，失败回滚并保留证据。</w:t>
      </w:r>
    </w:p>
    <w:p w14:paraId="6308B722" w14:textId="77777777" w:rsidR="00950A8B" w:rsidRDefault="00414B0C">
      <w:pPr>
        <w:rPr>
          <w:rFonts w:hint="eastAsia"/>
        </w:rPr>
      </w:pPr>
      <w:r>
        <w:t>GitHub Actions</w:t>
      </w:r>
      <w:r>
        <w:t>配置包含依赖安装、构建、语法导入检查、自动测试、维护回归、</w:t>
      </w:r>
      <w:r>
        <w:t>Chromium</w:t>
      </w:r>
      <w:r>
        <w:t>浏览器回归、合成只读负载和发布清单。发布只包含独立应用源码、构建资源及文档，不上传数据库、快照、环境秘密、依赖目录或测试产物。当前尚未推送</w:t>
      </w:r>
      <w:r>
        <w:t>GitHub</w:t>
      </w:r>
      <w:r>
        <w:t>及运行远端</w:t>
      </w:r>
      <w:r>
        <w:t>Actions</w:t>
      </w:r>
      <w:r>
        <w:t>，本机也没有</w:t>
      </w:r>
      <w:r>
        <w:t>Docker</w:t>
      </w:r>
      <w:r>
        <w:t>引擎，不能把配置文件存在写成容器和公网已验收。</w:t>
      </w:r>
    </w:p>
    <w:p w14:paraId="60667F52" w14:textId="77777777" w:rsidR="00950A8B" w:rsidRDefault="00414B0C">
      <w:pPr>
        <w:pStyle w:val="1"/>
        <w:numPr>
          <w:ilvl w:val="0"/>
          <w:numId w:val="10"/>
        </w:numPr>
      </w:pPr>
      <w:bookmarkStart w:id="127" w:name="_Toc243250043"/>
      <w:r>
        <w:lastRenderedPageBreak/>
        <w:t>测试验证与需求追溯</w:t>
      </w:r>
      <w:bookmarkEnd w:id="127"/>
    </w:p>
    <w:p w14:paraId="572F632D" w14:textId="77777777" w:rsidR="00950A8B" w:rsidRDefault="00414B0C">
      <w:pPr>
        <w:pStyle w:val="21"/>
        <w:numPr>
          <w:ilvl w:val="1"/>
          <w:numId w:val="10"/>
        </w:numPr>
      </w:pPr>
      <w:bookmarkStart w:id="128" w:name="_Toc243250044"/>
      <w:r>
        <w:t>已有本地验证记录</w:t>
      </w:r>
      <w:bookmarkEnd w:id="128"/>
    </w:p>
    <w:p w14:paraId="4FFC8EE3" w14:textId="367DA6BD" w:rsidR="00950A8B" w:rsidRDefault="00414B0C">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B320BB">
        <w:rPr>
          <w:rFonts w:hint="eastAsia"/>
          <w:b/>
          <w:bCs/>
          <w:noProof/>
        </w:rPr>
        <w:t>19</w:t>
      </w:r>
      <w:r>
        <w:rPr>
          <w:b/>
          <w:bCs/>
        </w:rPr>
        <w:fldChar w:fldCharType="end"/>
      </w:r>
      <w:r>
        <w:t xml:space="preserve">　已记录测试结果及边界</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702"/>
        <w:gridCol w:w="3685"/>
        <w:gridCol w:w="3458"/>
      </w:tblGrid>
      <w:tr w:rsidR="00950A8B" w14:paraId="6E9E2768" w14:textId="77777777">
        <w:trPr>
          <w:cantSplit/>
          <w:tblHeader/>
          <w:jc w:val="center"/>
        </w:trPr>
        <w:tc>
          <w:tcPr>
            <w:tcW w:w="170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70276A1"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检查</w:t>
            </w:r>
          </w:p>
        </w:tc>
        <w:tc>
          <w:tcPr>
            <w:tcW w:w="3685"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48DC20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2026</w:t>
            </w:r>
            <w:r>
              <w:rPr>
                <w:rFonts w:ascii="Noto Sans SC" w:eastAsia="Noto Sans SC" w:hAnsi="Noto Sans SC" w:cs="Noto Sans SC"/>
                <w:b/>
                <w:bCs/>
                <w:sz w:val="21"/>
                <w:szCs w:val="21"/>
              </w:rPr>
              <w:t>年</w:t>
            </w:r>
            <w:r>
              <w:rPr>
                <w:rFonts w:ascii="Noto Sans SC" w:eastAsia="Noto Sans SC" w:hAnsi="Noto Sans SC" w:cs="Noto Sans SC"/>
                <w:b/>
                <w:bCs/>
                <w:sz w:val="21"/>
                <w:szCs w:val="21"/>
              </w:rPr>
              <w:t>10</w:t>
            </w:r>
            <w:r>
              <w:rPr>
                <w:rFonts w:ascii="Noto Sans SC" w:eastAsia="Noto Sans SC" w:hAnsi="Noto Sans SC" w:cs="Noto Sans SC"/>
                <w:b/>
                <w:bCs/>
                <w:sz w:val="21"/>
                <w:szCs w:val="21"/>
              </w:rPr>
              <w:t>月</w:t>
            </w:r>
            <w:r>
              <w:rPr>
                <w:rFonts w:ascii="Noto Sans SC" w:eastAsia="Noto Sans SC" w:hAnsi="Noto Sans SC" w:cs="Noto Sans SC"/>
                <w:b/>
                <w:bCs/>
                <w:sz w:val="21"/>
                <w:szCs w:val="21"/>
              </w:rPr>
              <w:t>15</w:t>
            </w:r>
            <w:r>
              <w:rPr>
                <w:rFonts w:ascii="Noto Sans SC" w:eastAsia="Noto Sans SC" w:hAnsi="Noto Sans SC" w:cs="Noto Sans SC"/>
                <w:b/>
                <w:bCs/>
                <w:sz w:val="21"/>
                <w:szCs w:val="21"/>
              </w:rPr>
              <w:t>日记录</w:t>
            </w:r>
          </w:p>
        </w:tc>
        <w:tc>
          <w:tcPr>
            <w:tcW w:w="345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D5846B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能证明与不能证明</w:t>
            </w:r>
          </w:p>
        </w:tc>
      </w:tr>
      <w:tr w:rsidR="00950A8B" w14:paraId="7C807483"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445AB8E4" w14:textId="77777777" w:rsidR="00950A8B" w:rsidRDefault="00414B0C">
            <w:pPr>
              <w:keepLines/>
              <w:spacing w:line="360" w:lineRule="exact"/>
              <w:ind w:firstLine="0"/>
              <w:rPr>
                <w:rFonts w:hint="eastAsia"/>
              </w:rPr>
            </w:pPr>
            <w:r>
              <w:rPr>
                <w:sz w:val="21"/>
                <w:szCs w:val="21"/>
              </w:rPr>
              <w:t>自动测试</w:t>
            </w:r>
          </w:p>
        </w:tc>
        <w:tc>
          <w:tcPr>
            <w:tcW w:w="3685" w:type="dxa"/>
            <w:tcBorders>
              <w:left w:val="nil"/>
              <w:bottom w:val="nil"/>
              <w:right w:val="nil"/>
            </w:tcBorders>
            <w:tcMar>
              <w:top w:w="45" w:type="dxa"/>
              <w:left w:w="85" w:type="dxa"/>
              <w:bottom w:w="45" w:type="dxa"/>
              <w:right w:w="85" w:type="dxa"/>
            </w:tcMar>
            <w:vAlign w:val="center"/>
          </w:tcPr>
          <w:p w14:paraId="6773E342" w14:textId="77777777" w:rsidR="00950A8B" w:rsidRDefault="00414B0C">
            <w:pPr>
              <w:keepLines/>
              <w:spacing w:line="360" w:lineRule="exact"/>
              <w:ind w:firstLine="0"/>
              <w:rPr>
                <w:rFonts w:hint="eastAsia"/>
              </w:rPr>
            </w:pPr>
            <w:r>
              <w:rPr>
                <w:sz w:val="21"/>
                <w:szCs w:val="21"/>
              </w:rPr>
              <w:t>npm test</w:t>
            </w:r>
            <w:r>
              <w:rPr>
                <w:sz w:val="21"/>
                <w:szCs w:val="21"/>
              </w:rPr>
              <w:t>，</w:t>
            </w:r>
            <w:r>
              <w:rPr>
                <w:sz w:val="21"/>
                <w:szCs w:val="21"/>
              </w:rPr>
              <w:t>48</w:t>
            </w:r>
            <w:r>
              <w:rPr>
                <w:sz w:val="21"/>
                <w:szCs w:val="21"/>
              </w:rPr>
              <w:t>项计数通过、</w:t>
            </w:r>
            <w:r>
              <w:rPr>
                <w:sz w:val="21"/>
                <w:szCs w:val="21"/>
              </w:rPr>
              <w:t>0</w:t>
            </w:r>
            <w:r>
              <w:rPr>
                <w:sz w:val="21"/>
                <w:szCs w:val="21"/>
              </w:rPr>
              <w:t>失败（含父测试计数）</w:t>
            </w:r>
          </w:p>
        </w:tc>
        <w:tc>
          <w:tcPr>
            <w:tcW w:w="3458" w:type="dxa"/>
            <w:tcBorders>
              <w:left w:val="nil"/>
              <w:bottom w:val="nil"/>
              <w:right w:val="nil"/>
            </w:tcBorders>
            <w:tcMar>
              <w:top w:w="45" w:type="dxa"/>
              <w:left w:w="85" w:type="dxa"/>
              <w:bottom w:w="45" w:type="dxa"/>
              <w:right w:w="85" w:type="dxa"/>
            </w:tcMar>
            <w:vAlign w:val="center"/>
          </w:tcPr>
          <w:p w14:paraId="63E25269" w14:textId="77777777" w:rsidR="00950A8B" w:rsidRDefault="00414B0C">
            <w:pPr>
              <w:keepLines/>
              <w:spacing w:line="360" w:lineRule="exact"/>
              <w:ind w:firstLine="0"/>
              <w:rPr>
                <w:rFonts w:hint="eastAsia"/>
              </w:rPr>
            </w:pPr>
            <w:r>
              <w:rPr>
                <w:sz w:val="21"/>
                <w:szCs w:val="21"/>
              </w:rPr>
              <w:t>覆盖业务、</w:t>
            </w:r>
            <w:r>
              <w:rPr>
                <w:sz w:val="21"/>
                <w:szCs w:val="21"/>
              </w:rPr>
              <w:t>HTTP</w:t>
            </w:r>
            <w:r>
              <w:rPr>
                <w:sz w:val="21"/>
                <w:szCs w:val="21"/>
              </w:rPr>
              <w:t>、迁移和运维；不穷举临床场景</w:t>
            </w:r>
          </w:p>
        </w:tc>
      </w:tr>
      <w:tr w:rsidR="00950A8B" w14:paraId="216792B0"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6702B4C8" w14:textId="77777777" w:rsidR="00950A8B" w:rsidRDefault="00414B0C">
            <w:pPr>
              <w:keepLines/>
              <w:spacing w:line="360" w:lineRule="exact"/>
              <w:ind w:firstLine="0"/>
              <w:rPr>
                <w:rFonts w:hint="eastAsia"/>
              </w:rPr>
            </w:pPr>
            <w:r>
              <w:rPr>
                <w:sz w:val="21"/>
                <w:szCs w:val="21"/>
              </w:rPr>
              <w:t>浏览器回归</w:t>
            </w:r>
          </w:p>
        </w:tc>
        <w:tc>
          <w:tcPr>
            <w:tcW w:w="3685" w:type="dxa"/>
            <w:tcBorders>
              <w:left w:val="nil"/>
              <w:bottom w:val="nil"/>
              <w:right w:val="nil"/>
            </w:tcBorders>
            <w:tcMar>
              <w:top w:w="45" w:type="dxa"/>
              <w:left w:w="85" w:type="dxa"/>
              <w:bottom w:w="45" w:type="dxa"/>
              <w:right w:w="85" w:type="dxa"/>
            </w:tcMar>
            <w:vAlign w:val="center"/>
          </w:tcPr>
          <w:p w14:paraId="6DDE4BC6" w14:textId="77777777" w:rsidR="00950A8B" w:rsidRDefault="00414B0C">
            <w:pPr>
              <w:keepLines/>
              <w:spacing w:line="360" w:lineRule="exact"/>
              <w:ind w:firstLine="0"/>
              <w:rPr>
                <w:rFonts w:hint="eastAsia"/>
              </w:rPr>
            </w:pPr>
            <w:r>
              <w:rPr>
                <w:sz w:val="21"/>
                <w:szCs w:val="21"/>
              </w:rPr>
              <w:t>Edge 9</w:t>
            </w:r>
            <w:r>
              <w:rPr>
                <w:sz w:val="21"/>
                <w:szCs w:val="21"/>
              </w:rPr>
              <w:t>项通过</w:t>
            </w:r>
          </w:p>
        </w:tc>
        <w:tc>
          <w:tcPr>
            <w:tcW w:w="3458" w:type="dxa"/>
            <w:tcBorders>
              <w:left w:val="nil"/>
              <w:bottom w:val="nil"/>
              <w:right w:val="nil"/>
            </w:tcBorders>
            <w:tcMar>
              <w:top w:w="45" w:type="dxa"/>
              <w:left w:w="85" w:type="dxa"/>
              <w:bottom w:w="45" w:type="dxa"/>
              <w:right w:w="85" w:type="dxa"/>
            </w:tcMar>
            <w:vAlign w:val="center"/>
          </w:tcPr>
          <w:p w14:paraId="040DD316" w14:textId="77777777" w:rsidR="00950A8B" w:rsidRDefault="00414B0C">
            <w:pPr>
              <w:keepLines/>
              <w:spacing w:line="360" w:lineRule="exact"/>
              <w:ind w:firstLine="0"/>
              <w:rPr>
                <w:rFonts w:hint="eastAsia"/>
              </w:rPr>
            </w:pPr>
            <w:r>
              <w:rPr>
                <w:sz w:val="21"/>
                <w:szCs w:val="21"/>
              </w:rPr>
              <w:t>四门户、错身份、局部更新、移动宽度、收款退款冲销和附记；不代表全站可用性试点</w:t>
            </w:r>
          </w:p>
        </w:tc>
      </w:tr>
      <w:tr w:rsidR="00950A8B" w14:paraId="0F0F6541"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1D733D69" w14:textId="77777777" w:rsidR="00950A8B" w:rsidRDefault="00414B0C">
            <w:pPr>
              <w:keepLines/>
              <w:spacing w:line="360" w:lineRule="exact"/>
              <w:ind w:firstLine="0"/>
              <w:rPr>
                <w:rFonts w:hint="eastAsia"/>
              </w:rPr>
            </w:pPr>
            <w:r>
              <w:rPr>
                <w:sz w:val="21"/>
                <w:szCs w:val="21"/>
              </w:rPr>
              <w:t>维护检查</w:t>
            </w:r>
          </w:p>
        </w:tc>
        <w:tc>
          <w:tcPr>
            <w:tcW w:w="3685" w:type="dxa"/>
            <w:tcBorders>
              <w:left w:val="nil"/>
              <w:bottom w:val="nil"/>
              <w:right w:val="nil"/>
            </w:tcBorders>
            <w:tcMar>
              <w:top w:w="45" w:type="dxa"/>
              <w:left w:w="85" w:type="dxa"/>
              <w:bottom w:w="45" w:type="dxa"/>
              <w:right w:w="85" w:type="dxa"/>
            </w:tcMar>
            <w:vAlign w:val="center"/>
          </w:tcPr>
          <w:p w14:paraId="6907A5F5" w14:textId="77777777" w:rsidR="00950A8B" w:rsidRDefault="00414B0C">
            <w:pPr>
              <w:keepLines/>
              <w:spacing w:line="360" w:lineRule="exact"/>
              <w:ind w:firstLine="0"/>
              <w:rPr>
                <w:rFonts w:hint="eastAsia"/>
              </w:rPr>
            </w:pPr>
            <w:r>
              <w:rPr>
                <w:sz w:val="21"/>
                <w:szCs w:val="21"/>
              </w:rPr>
              <w:t>16</w:t>
            </w:r>
            <w:r>
              <w:rPr>
                <w:sz w:val="21"/>
                <w:szCs w:val="21"/>
              </w:rPr>
              <w:t>组通过，</w:t>
            </w:r>
            <w:r>
              <w:rPr>
                <w:sz w:val="21"/>
                <w:szCs w:val="21"/>
              </w:rPr>
              <w:t>38</w:t>
            </w:r>
            <w:r>
              <w:rPr>
                <w:sz w:val="21"/>
                <w:szCs w:val="21"/>
              </w:rPr>
              <w:t>表检查</w:t>
            </w:r>
          </w:p>
        </w:tc>
        <w:tc>
          <w:tcPr>
            <w:tcW w:w="3458" w:type="dxa"/>
            <w:tcBorders>
              <w:left w:val="nil"/>
              <w:bottom w:val="nil"/>
              <w:right w:val="nil"/>
            </w:tcBorders>
            <w:tcMar>
              <w:top w:w="45" w:type="dxa"/>
              <w:left w:w="85" w:type="dxa"/>
              <w:bottom w:w="45" w:type="dxa"/>
              <w:right w:w="85" w:type="dxa"/>
            </w:tcMar>
            <w:vAlign w:val="center"/>
          </w:tcPr>
          <w:p w14:paraId="65768669" w14:textId="77777777" w:rsidR="00950A8B" w:rsidRDefault="00414B0C">
            <w:pPr>
              <w:keepLines/>
              <w:spacing w:line="360" w:lineRule="exact"/>
              <w:ind w:firstLine="0"/>
              <w:rPr>
                <w:rFonts w:hint="eastAsia"/>
              </w:rPr>
            </w:pPr>
            <w:r>
              <w:rPr>
                <w:sz w:val="21"/>
                <w:szCs w:val="21"/>
              </w:rPr>
              <w:t>备份、恢复、旧库升级等本地路径；不代表异地灾难恢复</w:t>
            </w:r>
          </w:p>
        </w:tc>
      </w:tr>
      <w:tr w:rsidR="00950A8B" w14:paraId="2C9ABB45"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5CAC32CC" w14:textId="77777777" w:rsidR="00950A8B" w:rsidRDefault="00414B0C">
            <w:pPr>
              <w:keepLines/>
              <w:spacing w:line="360" w:lineRule="exact"/>
              <w:ind w:firstLine="0"/>
              <w:rPr>
                <w:rFonts w:hint="eastAsia"/>
              </w:rPr>
            </w:pPr>
            <w:r>
              <w:rPr>
                <w:sz w:val="21"/>
                <w:szCs w:val="21"/>
              </w:rPr>
              <w:t>合成只读负载</w:t>
            </w:r>
          </w:p>
        </w:tc>
        <w:tc>
          <w:tcPr>
            <w:tcW w:w="3685" w:type="dxa"/>
            <w:tcBorders>
              <w:left w:val="nil"/>
              <w:bottom w:val="nil"/>
              <w:right w:val="nil"/>
            </w:tcBorders>
            <w:tcMar>
              <w:top w:w="45" w:type="dxa"/>
              <w:left w:w="85" w:type="dxa"/>
              <w:bottom w:w="45" w:type="dxa"/>
              <w:right w:w="85" w:type="dxa"/>
            </w:tcMar>
            <w:vAlign w:val="center"/>
          </w:tcPr>
          <w:p w14:paraId="5525A130" w14:textId="77777777" w:rsidR="00950A8B" w:rsidRDefault="00414B0C">
            <w:pPr>
              <w:keepLines/>
              <w:spacing w:line="360" w:lineRule="exact"/>
              <w:ind w:firstLine="0"/>
              <w:rPr>
                <w:rFonts w:hint="eastAsia"/>
              </w:rPr>
            </w:pPr>
            <w:r>
              <w:rPr>
                <w:sz w:val="21"/>
                <w:szCs w:val="21"/>
              </w:rPr>
              <w:t>1000</w:t>
            </w:r>
            <w:r>
              <w:rPr>
                <w:sz w:val="21"/>
                <w:szCs w:val="21"/>
              </w:rPr>
              <w:t>患者、</w:t>
            </w:r>
            <w:r>
              <w:rPr>
                <w:sz w:val="21"/>
                <w:szCs w:val="21"/>
              </w:rPr>
              <w:t>1000</w:t>
            </w:r>
            <w:r>
              <w:rPr>
                <w:sz w:val="21"/>
                <w:szCs w:val="21"/>
              </w:rPr>
              <w:t>预约，</w:t>
            </w:r>
            <w:r>
              <w:rPr>
                <w:sz w:val="21"/>
                <w:szCs w:val="21"/>
              </w:rPr>
              <w:t>100</w:t>
            </w:r>
            <w:r>
              <w:rPr>
                <w:sz w:val="21"/>
                <w:szCs w:val="21"/>
              </w:rPr>
              <w:t>请求，并发</w:t>
            </w:r>
            <w:r>
              <w:rPr>
                <w:sz w:val="21"/>
                <w:szCs w:val="21"/>
              </w:rPr>
              <w:t>10</w:t>
            </w:r>
            <w:r>
              <w:rPr>
                <w:sz w:val="21"/>
                <w:szCs w:val="21"/>
              </w:rPr>
              <w:t>；总</w:t>
            </w:r>
            <w:r>
              <w:rPr>
                <w:sz w:val="21"/>
                <w:szCs w:val="21"/>
              </w:rPr>
              <w:t>188ms</w:t>
            </w:r>
            <w:r>
              <w:rPr>
                <w:sz w:val="21"/>
                <w:szCs w:val="21"/>
              </w:rPr>
              <w:t>，</w:t>
            </w:r>
            <w:r>
              <w:rPr>
                <w:sz w:val="21"/>
                <w:szCs w:val="21"/>
              </w:rPr>
              <w:t>p50 17ms</w:t>
            </w:r>
            <w:r>
              <w:rPr>
                <w:sz w:val="21"/>
                <w:szCs w:val="21"/>
              </w:rPr>
              <w:t>，</w:t>
            </w:r>
            <w:r>
              <w:rPr>
                <w:sz w:val="21"/>
                <w:szCs w:val="21"/>
              </w:rPr>
              <w:t>p95 29ms</w:t>
            </w:r>
          </w:p>
        </w:tc>
        <w:tc>
          <w:tcPr>
            <w:tcW w:w="3458" w:type="dxa"/>
            <w:tcBorders>
              <w:left w:val="nil"/>
              <w:bottom w:val="nil"/>
              <w:right w:val="nil"/>
            </w:tcBorders>
            <w:tcMar>
              <w:top w:w="45" w:type="dxa"/>
              <w:left w:w="85" w:type="dxa"/>
              <w:bottom w:w="45" w:type="dxa"/>
              <w:right w:w="85" w:type="dxa"/>
            </w:tcMar>
            <w:vAlign w:val="center"/>
          </w:tcPr>
          <w:p w14:paraId="1FA5898D" w14:textId="77777777" w:rsidR="00950A8B" w:rsidRDefault="00414B0C">
            <w:pPr>
              <w:keepLines/>
              <w:spacing w:line="360" w:lineRule="exact"/>
              <w:ind w:firstLine="0"/>
              <w:rPr>
                <w:rFonts w:hint="eastAsia"/>
              </w:rPr>
            </w:pPr>
            <w:r>
              <w:rPr>
                <w:sz w:val="21"/>
                <w:szCs w:val="21"/>
              </w:rPr>
              <w:t>仅该机器和合成读取；不是生产并发承诺</w:t>
            </w:r>
          </w:p>
        </w:tc>
      </w:tr>
      <w:tr w:rsidR="00950A8B" w14:paraId="2FBBB425" w14:textId="77777777">
        <w:trPr>
          <w:cantSplit/>
          <w:jc w:val="center"/>
        </w:trPr>
        <w:tc>
          <w:tcPr>
            <w:tcW w:w="1701" w:type="dxa"/>
            <w:tcBorders>
              <w:left w:val="nil"/>
              <w:bottom w:val="single" w:sz="7" w:space="0" w:color="000000"/>
              <w:right w:val="nil"/>
            </w:tcBorders>
            <w:tcMar>
              <w:top w:w="45" w:type="dxa"/>
              <w:left w:w="85" w:type="dxa"/>
              <w:bottom w:w="45" w:type="dxa"/>
              <w:right w:w="85" w:type="dxa"/>
            </w:tcMar>
            <w:vAlign w:val="center"/>
          </w:tcPr>
          <w:p w14:paraId="470EFFC3" w14:textId="77777777" w:rsidR="00950A8B" w:rsidRDefault="00414B0C">
            <w:pPr>
              <w:keepLines/>
              <w:spacing w:line="360" w:lineRule="exact"/>
              <w:ind w:firstLine="0"/>
              <w:rPr>
                <w:rFonts w:hint="eastAsia"/>
              </w:rPr>
            </w:pPr>
            <w:r>
              <w:rPr>
                <w:sz w:val="21"/>
                <w:szCs w:val="21"/>
              </w:rPr>
              <w:t>默认实例升级</w:t>
            </w:r>
          </w:p>
        </w:tc>
        <w:tc>
          <w:tcPr>
            <w:tcW w:w="3685" w:type="dxa"/>
            <w:tcBorders>
              <w:left w:val="nil"/>
              <w:bottom w:val="single" w:sz="7" w:space="0" w:color="000000"/>
              <w:right w:val="nil"/>
            </w:tcBorders>
            <w:tcMar>
              <w:top w:w="45" w:type="dxa"/>
              <w:left w:w="85" w:type="dxa"/>
              <w:bottom w:w="45" w:type="dxa"/>
              <w:right w:w="85" w:type="dxa"/>
            </w:tcMar>
            <w:vAlign w:val="center"/>
          </w:tcPr>
          <w:p w14:paraId="2576B070" w14:textId="77777777" w:rsidR="00950A8B" w:rsidRDefault="00414B0C">
            <w:pPr>
              <w:keepLines/>
              <w:spacing w:line="360" w:lineRule="exact"/>
              <w:ind w:firstLine="0"/>
              <w:rPr>
                <w:rFonts w:hint="eastAsia"/>
              </w:rPr>
            </w:pPr>
            <w:r>
              <w:rPr>
                <w:sz w:val="21"/>
                <w:szCs w:val="21"/>
              </w:rPr>
              <w:t>完整备份后升级；主要业务数量一致；</w:t>
            </w:r>
            <w:r>
              <w:rPr>
                <w:sz w:val="21"/>
                <w:szCs w:val="21"/>
              </w:rPr>
              <w:t>quick_check=ok</w:t>
            </w:r>
            <w:r>
              <w:rPr>
                <w:sz w:val="21"/>
                <w:szCs w:val="21"/>
              </w:rPr>
              <w:t>，外键错误</w:t>
            </w:r>
            <w:r>
              <w:rPr>
                <w:sz w:val="21"/>
                <w:szCs w:val="21"/>
              </w:rPr>
              <w:t>0</w:t>
            </w:r>
          </w:p>
        </w:tc>
        <w:tc>
          <w:tcPr>
            <w:tcW w:w="3458" w:type="dxa"/>
            <w:tcBorders>
              <w:left w:val="nil"/>
              <w:bottom w:val="single" w:sz="7" w:space="0" w:color="000000"/>
              <w:right w:val="nil"/>
            </w:tcBorders>
            <w:tcMar>
              <w:top w:w="45" w:type="dxa"/>
              <w:left w:w="85" w:type="dxa"/>
              <w:bottom w:w="45" w:type="dxa"/>
              <w:right w:w="85" w:type="dxa"/>
            </w:tcMar>
            <w:vAlign w:val="center"/>
          </w:tcPr>
          <w:p w14:paraId="555B6EEF" w14:textId="77777777" w:rsidR="00950A8B" w:rsidRDefault="00414B0C">
            <w:pPr>
              <w:keepLines/>
              <w:spacing w:line="360" w:lineRule="exact"/>
              <w:ind w:firstLine="0"/>
              <w:rPr>
                <w:rFonts w:hint="eastAsia"/>
              </w:rPr>
            </w:pPr>
            <w:r>
              <w:rPr>
                <w:sz w:val="21"/>
                <w:szCs w:val="21"/>
              </w:rPr>
              <w:t>证明该快照升级路径；不代表任意旧库都无需数据清理</w:t>
            </w:r>
          </w:p>
        </w:tc>
      </w:tr>
    </w:tbl>
    <w:p w14:paraId="4EFAC9CE" w14:textId="77777777" w:rsidR="00950A8B" w:rsidRDefault="00414B0C">
      <w:pPr>
        <w:rPr>
          <w:rFonts w:hint="eastAsia"/>
        </w:rPr>
      </w:pPr>
      <w:r>
        <w:t>本次</w:t>
      </w:r>
      <w:r>
        <w:t>2026</w:t>
      </w:r>
      <w:r>
        <w:t>年</w:t>
      </w:r>
      <w:r>
        <w:t>10</w:t>
      </w:r>
      <w:r>
        <w:t>月</w:t>
      </w:r>
      <w:r>
        <w:t>18</w:t>
      </w:r>
      <w:r>
        <w:t>日文档编制重新核对了源码、</w:t>
      </w:r>
      <w:r>
        <w:t>DDL</w:t>
      </w:r>
      <w:r>
        <w:t>及内存</w:t>
      </w:r>
      <w:r>
        <w:t>PRAGMA</w:t>
      </w:r>
      <w:r>
        <w:t>，确认</w:t>
      </w:r>
      <w:r>
        <w:t>38</w:t>
      </w:r>
      <w:r>
        <w:t>张表、</w:t>
      </w:r>
      <w:r>
        <w:t>296</w:t>
      </w:r>
      <w:r>
        <w:t>个字段和</w:t>
      </w:r>
      <w:r>
        <w:t>58</w:t>
      </w:r>
      <w:r>
        <w:t>组物理外键；上表沿用</w:t>
      </w:r>
      <w:r>
        <w:t>10</w:t>
      </w:r>
      <w:r>
        <w:t>月</w:t>
      </w:r>
      <w:r>
        <w:t>15</w:t>
      </w:r>
      <w:r>
        <w:t>日验收记录，日期保留，不将旧结果称为本轮重新执行的性能或浏览器测试。设计文档和</w:t>
      </w:r>
      <w:r>
        <w:t>ER</w:t>
      </w:r>
      <w:r>
        <w:t>图不接触真实患者数据。</w:t>
      </w:r>
    </w:p>
    <w:p w14:paraId="061CBFED" w14:textId="77777777" w:rsidR="00950A8B" w:rsidRDefault="00414B0C">
      <w:pPr>
        <w:pStyle w:val="21"/>
        <w:numPr>
          <w:ilvl w:val="1"/>
          <w:numId w:val="10"/>
        </w:numPr>
      </w:pPr>
      <w:bookmarkStart w:id="129" w:name="_Toc243250045"/>
      <w:r>
        <w:t>需求到实现及测试追溯</w:t>
      </w:r>
      <w:bookmarkEnd w:id="129"/>
    </w:p>
    <w:p w14:paraId="17FBA3A4" w14:textId="77777777" w:rsidR="00950A8B" w:rsidRDefault="00414B0C">
      <w:pPr>
        <w:rPr>
          <w:rFonts w:hint="eastAsia"/>
        </w:rPr>
      </w:pPr>
      <w:r>
        <w:t>追溯从愿景中的跨店核对开始，经业务责任连接到用例，再落实规则、实体、命令和测试。查询用例对应工作区接口，写入用例对应命令。现有测试未单独覆盖的真实岗位或外部接口场景保留为缺口，避免用一个总通过数替代逐项判断。</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474"/>
        <w:gridCol w:w="7371"/>
      </w:tblGrid>
      <w:tr w:rsidR="00950A8B" w14:paraId="39150102"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BC19B6D"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D747E1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102A635E"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5D4715B"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720DA2C5" w14:textId="77777777" w:rsidR="00950A8B" w:rsidRDefault="00414B0C">
            <w:pPr>
              <w:keepLines/>
              <w:spacing w:line="360" w:lineRule="exact"/>
              <w:ind w:firstLine="0"/>
              <w:rPr>
                <w:rFonts w:hint="eastAsia"/>
              </w:rPr>
            </w:pPr>
            <w:r>
              <w:rPr>
                <w:sz w:val="21"/>
                <w:szCs w:val="21"/>
              </w:rPr>
              <w:t xml:space="preserve">UC-01 </w:t>
            </w:r>
            <w:r>
              <w:rPr>
                <w:sz w:val="21"/>
                <w:szCs w:val="21"/>
              </w:rPr>
              <w:t>顾客在预约前补全本人身份、联系及过敏声明，使接诊人员获得可核对的资料。</w:t>
            </w:r>
          </w:p>
        </w:tc>
      </w:tr>
      <w:tr w:rsidR="00950A8B" w14:paraId="79C77611"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532D41B"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49FFEA2C" w14:textId="77777777" w:rsidR="00950A8B" w:rsidRDefault="00414B0C">
            <w:pPr>
              <w:keepLines/>
              <w:spacing w:line="360" w:lineRule="exact"/>
              <w:ind w:firstLine="0"/>
              <w:rPr>
                <w:rFonts w:hint="eastAsia"/>
              </w:rPr>
            </w:pPr>
            <w:r>
              <w:rPr>
                <w:sz w:val="21"/>
                <w:szCs w:val="21"/>
              </w:rPr>
              <w:t>patient.save</w:t>
            </w:r>
          </w:p>
        </w:tc>
      </w:tr>
      <w:tr w:rsidR="00950A8B" w14:paraId="4769BCE1"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4097371" w14:textId="77777777" w:rsidR="00950A8B" w:rsidRDefault="00414B0C">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299EAD43" w14:textId="77777777" w:rsidR="00950A8B" w:rsidRDefault="00414B0C">
            <w:pPr>
              <w:keepLines/>
              <w:spacing w:line="360" w:lineRule="exact"/>
              <w:ind w:firstLine="0"/>
              <w:rPr>
                <w:rFonts w:hint="eastAsia"/>
              </w:rPr>
            </w:pPr>
            <w:r>
              <w:rPr>
                <w:sz w:val="21"/>
                <w:szCs w:val="21"/>
              </w:rPr>
              <w:t>patients</w:t>
            </w:r>
            <w:r>
              <w:rPr>
                <w:sz w:val="21"/>
                <w:szCs w:val="21"/>
              </w:rPr>
              <w:t>；</w:t>
            </w:r>
            <w:r>
              <w:rPr>
                <w:sz w:val="21"/>
                <w:szCs w:val="21"/>
              </w:rPr>
              <w:t>patient_allergies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BR-03</w:t>
            </w:r>
            <w:r>
              <w:rPr>
                <w:sz w:val="21"/>
                <w:szCs w:val="21"/>
              </w:rPr>
              <w:t>；</w:t>
            </w:r>
            <w:r>
              <w:rPr>
                <w:sz w:val="21"/>
                <w:szCs w:val="21"/>
              </w:rPr>
              <w:t>BR-04</w:t>
            </w:r>
          </w:p>
        </w:tc>
      </w:tr>
      <w:tr w:rsidR="00950A8B" w14:paraId="5EC29CB0"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3E7FDFE7" w14:textId="77777777" w:rsidR="00950A8B" w:rsidRDefault="00414B0C">
            <w:pPr>
              <w:keepLines/>
              <w:spacing w:line="360" w:lineRule="exact"/>
              <w:ind w:firstLine="0"/>
              <w:rPr>
                <w:rFonts w:hint="eastAsia"/>
              </w:rPr>
            </w:pPr>
            <w:r>
              <w:rPr>
                <w:sz w:val="21"/>
                <w:szCs w:val="21"/>
              </w:rPr>
              <w:lastRenderedPageBreak/>
              <w:t>已有覆盖</w:t>
            </w:r>
          </w:p>
        </w:tc>
        <w:tc>
          <w:tcPr>
            <w:tcW w:w="7370" w:type="dxa"/>
            <w:tcBorders>
              <w:left w:val="nil"/>
              <w:bottom w:val="nil"/>
              <w:right w:val="nil"/>
            </w:tcBorders>
            <w:tcMar>
              <w:top w:w="45" w:type="dxa"/>
              <w:left w:w="85" w:type="dxa"/>
              <w:bottom w:w="45" w:type="dxa"/>
              <w:right w:w="85" w:type="dxa"/>
            </w:tcMar>
            <w:vAlign w:val="center"/>
          </w:tcPr>
          <w:p w14:paraId="4ABD646E" w14:textId="77777777" w:rsidR="00950A8B" w:rsidRDefault="00414B0C">
            <w:pPr>
              <w:keepLines/>
              <w:spacing w:line="360" w:lineRule="exact"/>
              <w:ind w:firstLine="0"/>
              <w:rPr>
                <w:rFonts w:hint="eastAsia"/>
              </w:rPr>
            </w:pPr>
            <w:r>
              <w:rPr>
                <w:sz w:val="21"/>
                <w:szCs w:val="21"/>
              </w:rPr>
              <w:t>test/system.test.js</w:t>
            </w:r>
            <w:r>
              <w:rPr>
                <w:sz w:val="21"/>
                <w:szCs w:val="21"/>
              </w:rPr>
              <w:t>：注册、多项过敏与旧版本保护。</w:t>
            </w:r>
          </w:p>
        </w:tc>
      </w:tr>
      <w:tr w:rsidR="00950A8B" w14:paraId="136EE146"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6B01E5C6"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42D8D4F7" w14:textId="77777777" w:rsidR="00950A8B" w:rsidRDefault="00414B0C">
            <w:pPr>
              <w:keepLines/>
              <w:spacing w:line="360" w:lineRule="exact"/>
              <w:ind w:firstLine="0"/>
              <w:rPr>
                <w:rFonts w:hint="eastAsia"/>
              </w:rPr>
            </w:pPr>
            <w:r>
              <w:rPr>
                <w:sz w:val="21"/>
                <w:szCs w:val="21"/>
              </w:rPr>
              <w:t>本人资料完整浏览器编辑未单独覆盖。</w:t>
            </w:r>
          </w:p>
        </w:tc>
      </w:tr>
      <w:tr w:rsidR="00950A8B" w14:paraId="0DB672A5"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FC4F03B"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140CAF1"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4574AEE3"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B58D76B"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0A4CF58C" w14:textId="77777777" w:rsidR="00950A8B" w:rsidRDefault="00414B0C">
            <w:pPr>
              <w:keepLines/>
              <w:spacing w:line="360" w:lineRule="exact"/>
              <w:ind w:firstLine="0"/>
              <w:rPr>
                <w:rFonts w:hint="eastAsia"/>
              </w:rPr>
            </w:pPr>
            <w:r>
              <w:rPr>
                <w:sz w:val="21"/>
                <w:szCs w:val="21"/>
              </w:rPr>
              <w:t xml:space="preserve">UC-02 </w:t>
            </w:r>
            <w:r>
              <w:rPr>
                <w:sz w:val="21"/>
                <w:szCs w:val="21"/>
              </w:rPr>
              <w:t>为本人或已授权患者选择可用牙医时段，形成可追踪且无时间冲突的有效预约。</w:t>
            </w:r>
          </w:p>
        </w:tc>
      </w:tr>
      <w:tr w:rsidR="00950A8B" w14:paraId="5287F710"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86608B1"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6D683A0D" w14:textId="77777777" w:rsidR="00950A8B" w:rsidRDefault="00414B0C">
            <w:pPr>
              <w:keepLines/>
              <w:spacing w:line="360" w:lineRule="exact"/>
              <w:ind w:firstLine="0"/>
              <w:rPr>
                <w:rFonts w:hint="eastAsia"/>
              </w:rPr>
            </w:pPr>
            <w:r>
              <w:rPr>
                <w:sz w:val="21"/>
                <w:szCs w:val="21"/>
              </w:rPr>
              <w:t>appointment.book</w:t>
            </w:r>
          </w:p>
        </w:tc>
      </w:tr>
      <w:tr w:rsidR="00950A8B" w14:paraId="5C6C5A7F"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51E01D8" w14:textId="77777777" w:rsidR="00950A8B" w:rsidRDefault="00414B0C">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2B399DED" w14:textId="77777777" w:rsidR="00950A8B" w:rsidRDefault="00414B0C">
            <w:pPr>
              <w:keepLines/>
              <w:spacing w:line="360" w:lineRule="exact"/>
              <w:ind w:firstLine="0"/>
              <w:rPr>
                <w:rFonts w:hint="eastAsia"/>
              </w:rPr>
            </w:pPr>
            <w:r>
              <w:rPr>
                <w:sz w:val="21"/>
                <w:szCs w:val="21"/>
              </w:rPr>
              <w:t>patients</w:t>
            </w:r>
            <w:r>
              <w:rPr>
                <w:sz w:val="21"/>
                <w:szCs w:val="21"/>
              </w:rPr>
              <w:t>；</w:t>
            </w:r>
            <w:r>
              <w:rPr>
                <w:sz w:val="21"/>
                <w:szCs w:val="21"/>
              </w:rPr>
              <w:t>schedules</w:t>
            </w:r>
            <w:r>
              <w:rPr>
                <w:sz w:val="21"/>
                <w:szCs w:val="21"/>
              </w:rPr>
              <w:t>；</w:t>
            </w:r>
            <w:r>
              <w:rPr>
                <w:sz w:val="21"/>
                <w:szCs w:val="21"/>
              </w:rPr>
              <w:t>appointments</w:t>
            </w:r>
            <w:r>
              <w:rPr>
                <w:sz w:val="21"/>
                <w:szCs w:val="21"/>
              </w:rPr>
              <w:t>；</w:t>
            </w:r>
            <w:r>
              <w:rPr>
                <w:sz w:val="21"/>
                <w:szCs w:val="21"/>
              </w:rPr>
              <w:t>dentist_qualifications</w:t>
            </w:r>
            <w:r>
              <w:rPr>
                <w:sz w:val="21"/>
                <w:szCs w:val="21"/>
              </w:rPr>
              <w:t>；</w:t>
            </w:r>
            <w:r>
              <w:rPr>
                <w:sz w:val="21"/>
                <w:szCs w:val="21"/>
              </w:rPr>
              <w:t>qualifications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BR-04</w:t>
            </w:r>
            <w:r>
              <w:rPr>
                <w:sz w:val="21"/>
                <w:szCs w:val="21"/>
              </w:rPr>
              <w:t>；</w:t>
            </w:r>
            <w:r>
              <w:rPr>
                <w:sz w:val="21"/>
                <w:szCs w:val="21"/>
              </w:rPr>
              <w:t>BR-06</w:t>
            </w:r>
            <w:r>
              <w:rPr>
                <w:sz w:val="21"/>
                <w:szCs w:val="21"/>
              </w:rPr>
              <w:t>；</w:t>
            </w:r>
            <w:r>
              <w:rPr>
                <w:sz w:val="21"/>
                <w:szCs w:val="21"/>
              </w:rPr>
              <w:t>BR-07</w:t>
            </w:r>
            <w:r>
              <w:rPr>
                <w:sz w:val="21"/>
                <w:szCs w:val="21"/>
              </w:rPr>
              <w:t>；</w:t>
            </w:r>
            <w:r>
              <w:rPr>
                <w:sz w:val="21"/>
                <w:szCs w:val="21"/>
              </w:rPr>
              <w:t>BR-30</w:t>
            </w:r>
          </w:p>
        </w:tc>
      </w:tr>
      <w:tr w:rsidR="00950A8B" w14:paraId="490ABCA1"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3D8AC54"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6A57E576" w14:textId="77777777" w:rsidR="00950A8B" w:rsidRDefault="00414B0C">
            <w:pPr>
              <w:keepLines/>
              <w:spacing w:line="360" w:lineRule="exact"/>
              <w:ind w:firstLine="0"/>
              <w:rPr>
                <w:rFonts w:hint="eastAsia"/>
              </w:rPr>
            </w:pPr>
            <w:r>
              <w:rPr>
                <w:sz w:val="21"/>
                <w:szCs w:val="21"/>
              </w:rPr>
              <w:t>test/system.test.js</w:t>
            </w:r>
            <w:r>
              <w:rPr>
                <w:sz w:val="21"/>
                <w:szCs w:val="21"/>
              </w:rPr>
              <w:t>：竞争预约原子性、未知过敏声明及跨门诊档案检索。</w:t>
            </w:r>
          </w:p>
        </w:tc>
      </w:tr>
      <w:tr w:rsidR="00950A8B" w14:paraId="31477C0B"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3BF34162"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7E201EB8" w14:textId="77777777" w:rsidR="00950A8B" w:rsidRDefault="00414B0C">
            <w:pPr>
              <w:keepLines/>
              <w:spacing w:line="360" w:lineRule="exact"/>
              <w:ind w:firstLine="0"/>
              <w:rPr>
                <w:rFonts w:hint="eastAsia"/>
              </w:rPr>
            </w:pPr>
            <w:r>
              <w:rPr>
                <w:sz w:val="21"/>
                <w:szCs w:val="21"/>
              </w:rPr>
              <w:t>所有筛选组合和并发压力下预约未单独覆盖。</w:t>
            </w:r>
          </w:p>
        </w:tc>
      </w:tr>
      <w:tr w:rsidR="00950A8B" w14:paraId="6A3AEAD5"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E6E8DEF"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247DEC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0507E395"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14FEC74"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222F20BE" w14:textId="77777777" w:rsidR="00950A8B" w:rsidRDefault="00414B0C">
            <w:pPr>
              <w:keepLines/>
              <w:spacing w:line="360" w:lineRule="exact"/>
              <w:ind w:firstLine="0"/>
              <w:rPr>
                <w:rFonts w:hint="eastAsia"/>
              </w:rPr>
            </w:pPr>
            <w:r>
              <w:rPr>
                <w:sz w:val="21"/>
                <w:szCs w:val="21"/>
              </w:rPr>
              <w:t xml:space="preserve">UC-03 </w:t>
            </w:r>
            <w:r>
              <w:rPr>
                <w:sz w:val="21"/>
                <w:szCs w:val="21"/>
              </w:rPr>
              <w:t>按业务规则取消有效预约，或将同一就诊需求改到其他可用时段。</w:t>
            </w:r>
          </w:p>
        </w:tc>
      </w:tr>
      <w:tr w:rsidR="00950A8B" w14:paraId="0C68B88E"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1AB27458"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4B2603B3" w14:textId="77777777" w:rsidR="00950A8B" w:rsidRDefault="00414B0C">
            <w:pPr>
              <w:keepLines/>
              <w:spacing w:line="360" w:lineRule="exact"/>
              <w:ind w:firstLine="0"/>
              <w:rPr>
                <w:rFonts w:hint="eastAsia"/>
              </w:rPr>
            </w:pPr>
            <w:r>
              <w:rPr>
                <w:sz w:val="21"/>
                <w:szCs w:val="21"/>
              </w:rPr>
              <w:t>appointment.cancel</w:t>
            </w:r>
            <w:r>
              <w:rPr>
                <w:sz w:val="21"/>
                <w:szCs w:val="21"/>
              </w:rPr>
              <w:t>；</w:t>
            </w:r>
            <w:r>
              <w:rPr>
                <w:sz w:val="21"/>
                <w:szCs w:val="21"/>
              </w:rPr>
              <w:t>appointment.reschedule</w:t>
            </w:r>
          </w:p>
        </w:tc>
      </w:tr>
      <w:tr w:rsidR="00950A8B" w14:paraId="53353051"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87CE0DA" w14:textId="77777777" w:rsidR="00950A8B" w:rsidRDefault="00414B0C">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59CAC6B0" w14:textId="77777777" w:rsidR="00950A8B" w:rsidRDefault="00414B0C">
            <w:pPr>
              <w:keepLines/>
              <w:spacing w:line="360" w:lineRule="exact"/>
              <w:ind w:firstLine="0"/>
              <w:rPr>
                <w:rFonts w:hint="eastAsia"/>
              </w:rPr>
            </w:pPr>
            <w:r>
              <w:rPr>
                <w:sz w:val="21"/>
                <w:szCs w:val="21"/>
              </w:rPr>
              <w:t>appointments</w:t>
            </w:r>
            <w:r>
              <w:rPr>
                <w:sz w:val="21"/>
                <w:szCs w:val="21"/>
              </w:rPr>
              <w:t>；</w:t>
            </w:r>
            <w:r>
              <w:rPr>
                <w:sz w:val="21"/>
                <w:szCs w:val="21"/>
              </w:rPr>
              <w:t>schedules</w:t>
            </w:r>
            <w:r>
              <w:rPr>
                <w:sz w:val="21"/>
                <w:szCs w:val="21"/>
              </w:rPr>
              <w:t>；</w:t>
            </w:r>
            <w:r>
              <w:rPr>
                <w:sz w:val="21"/>
                <w:szCs w:val="21"/>
              </w:rPr>
              <w:t>settings</w:t>
            </w:r>
            <w:r>
              <w:rPr>
                <w:sz w:val="21"/>
                <w:szCs w:val="21"/>
              </w:rPr>
              <w:t>；</w:t>
            </w:r>
            <w:r>
              <w:rPr>
                <w:sz w:val="21"/>
                <w:szCs w:val="21"/>
              </w:rPr>
              <w:t>audit</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BR-03</w:t>
            </w:r>
            <w:r>
              <w:rPr>
                <w:sz w:val="21"/>
                <w:szCs w:val="21"/>
              </w:rPr>
              <w:t>；</w:t>
            </w:r>
            <w:r>
              <w:rPr>
                <w:sz w:val="21"/>
                <w:szCs w:val="21"/>
              </w:rPr>
              <w:t>BR-06</w:t>
            </w:r>
            <w:r>
              <w:rPr>
                <w:sz w:val="21"/>
                <w:szCs w:val="21"/>
              </w:rPr>
              <w:t>；</w:t>
            </w:r>
            <w:r>
              <w:rPr>
                <w:sz w:val="21"/>
                <w:szCs w:val="21"/>
              </w:rPr>
              <w:t>BR-07</w:t>
            </w:r>
            <w:r>
              <w:rPr>
                <w:sz w:val="21"/>
                <w:szCs w:val="21"/>
              </w:rPr>
              <w:t>；</w:t>
            </w:r>
            <w:r>
              <w:rPr>
                <w:sz w:val="21"/>
                <w:szCs w:val="21"/>
              </w:rPr>
              <w:t>BR-08</w:t>
            </w:r>
            <w:r>
              <w:rPr>
                <w:sz w:val="21"/>
                <w:szCs w:val="21"/>
              </w:rPr>
              <w:t>；</w:t>
            </w:r>
            <w:r>
              <w:rPr>
                <w:sz w:val="21"/>
                <w:szCs w:val="21"/>
              </w:rPr>
              <w:t>BR-30</w:t>
            </w:r>
          </w:p>
        </w:tc>
      </w:tr>
      <w:tr w:rsidR="00950A8B" w14:paraId="124B319B"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3A8B8039"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14C2DAA9" w14:textId="77777777" w:rsidR="00950A8B" w:rsidRDefault="00414B0C">
            <w:pPr>
              <w:keepLines/>
              <w:spacing w:line="360" w:lineRule="exact"/>
              <w:ind w:firstLine="0"/>
              <w:rPr>
                <w:rFonts w:hint="eastAsia"/>
              </w:rPr>
            </w:pPr>
            <w:r>
              <w:rPr>
                <w:sz w:val="21"/>
                <w:szCs w:val="21"/>
              </w:rPr>
              <w:t>test/system.test.js</w:t>
            </w:r>
            <w:r>
              <w:rPr>
                <w:sz w:val="21"/>
                <w:szCs w:val="21"/>
              </w:rPr>
              <w:t>：竞争预约及失败改期恢复原预约。；</w:t>
            </w:r>
            <w:r>
              <w:rPr>
                <w:sz w:val="21"/>
                <w:szCs w:val="21"/>
              </w:rPr>
              <w:t>test/calendar.test.js</w:t>
            </w:r>
            <w:r>
              <w:rPr>
                <w:sz w:val="21"/>
                <w:szCs w:val="21"/>
              </w:rPr>
              <w:t>：取消记录不占位。</w:t>
            </w:r>
          </w:p>
        </w:tc>
      </w:tr>
      <w:tr w:rsidR="00950A8B" w14:paraId="09F62C4A"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69BAC13A"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3C93B792" w14:textId="77777777" w:rsidR="00950A8B" w:rsidRDefault="00414B0C">
            <w:pPr>
              <w:keepLines/>
              <w:spacing w:line="360" w:lineRule="exact"/>
              <w:ind w:firstLine="0"/>
              <w:rPr>
                <w:rFonts w:hint="eastAsia"/>
              </w:rPr>
            </w:pPr>
            <w:r>
              <w:rPr>
                <w:sz w:val="21"/>
                <w:szCs w:val="21"/>
              </w:rPr>
              <w:t>自助截止小时数各边界的浏览器流程未单独覆盖。</w:t>
            </w:r>
          </w:p>
        </w:tc>
      </w:tr>
      <w:tr w:rsidR="00950A8B" w14:paraId="305EF70B"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40DDAF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296058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702A0772"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6382328"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72A99E47" w14:textId="77777777" w:rsidR="00950A8B" w:rsidRDefault="00414B0C">
            <w:pPr>
              <w:keepLines/>
              <w:spacing w:line="360" w:lineRule="exact"/>
              <w:ind w:firstLine="0"/>
              <w:rPr>
                <w:rFonts w:hint="eastAsia"/>
              </w:rPr>
            </w:pPr>
            <w:r>
              <w:rPr>
                <w:sz w:val="21"/>
                <w:szCs w:val="21"/>
              </w:rPr>
              <w:t xml:space="preserve">UC-04 </w:t>
            </w:r>
            <w:r>
              <w:rPr>
                <w:sz w:val="21"/>
                <w:szCs w:val="21"/>
              </w:rPr>
              <w:t>顾客查询本人历史就诊、治疗明细、结算及收退款状态，核对费用并按需打印结算单。</w:t>
            </w:r>
          </w:p>
        </w:tc>
      </w:tr>
      <w:tr w:rsidR="00950A8B" w14:paraId="0E224874"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176C91C9"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3B2178C1" w14:textId="77777777" w:rsidR="00950A8B" w:rsidRDefault="00414B0C">
            <w:pPr>
              <w:keepLines/>
              <w:spacing w:line="360" w:lineRule="exact"/>
              <w:ind w:firstLine="0"/>
              <w:rPr>
                <w:rFonts w:hint="eastAsia"/>
              </w:rPr>
            </w:pPr>
            <w:r>
              <w:rPr>
                <w:sz w:val="21"/>
                <w:szCs w:val="21"/>
              </w:rPr>
              <w:t>GET /api/workspace?page=history</w:t>
            </w:r>
            <w:r>
              <w:rPr>
                <w:sz w:val="21"/>
                <w:szCs w:val="21"/>
              </w:rPr>
              <w:t>；</w:t>
            </w:r>
            <w:r>
              <w:rPr>
                <w:sz w:val="21"/>
                <w:szCs w:val="21"/>
              </w:rPr>
              <w:t>GET /api/workspace?page=settlements</w:t>
            </w:r>
          </w:p>
        </w:tc>
      </w:tr>
      <w:tr w:rsidR="00950A8B" w14:paraId="23CDC72D"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442306E" w14:textId="77777777" w:rsidR="00950A8B" w:rsidRDefault="00414B0C">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0A48BED6" w14:textId="77777777" w:rsidR="00950A8B" w:rsidRDefault="00414B0C">
            <w:pPr>
              <w:keepLines/>
              <w:spacing w:line="360" w:lineRule="exact"/>
              <w:ind w:firstLine="0"/>
              <w:rPr>
                <w:rFonts w:hint="eastAsia"/>
              </w:rPr>
            </w:pPr>
            <w:r>
              <w:rPr>
                <w:sz w:val="21"/>
                <w:szCs w:val="21"/>
              </w:rPr>
              <w:t>visits</w:t>
            </w:r>
            <w:r>
              <w:rPr>
                <w:sz w:val="21"/>
                <w:szCs w:val="21"/>
              </w:rPr>
              <w:t>；</w:t>
            </w:r>
            <w:r>
              <w:rPr>
                <w:sz w:val="21"/>
                <w:szCs w:val="21"/>
              </w:rPr>
              <w:t>visit_lines</w:t>
            </w:r>
            <w:r>
              <w:rPr>
                <w:sz w:val="21"/>
                <w:szCs w:val="21"/>
              </w:rPr>
              <w:t>；</w:t>
            </w:r>
            <w:r>
              <w:rPr>
                <w:sz w:val="21"/>
                <w:szCs w:val="21"/>
              </w:rPr>
              <w:t>visit_addenda</w:t>
            </w:r>
            <w:r>
              <w:rPr>
                <w:sz w:val="21"/>
                <w:szCs w:val="21"/>
              </w:rPr>
              <w:t>；</w:t>
            </w:r>
            <w:r>
              <w:rPr>
                <w:sz w:val="21"/>
                <w:szCs w:val="21"/>
              </w:rPr>
              <w:t>settlements</w:t>
            </w:r>
            <w:r>
              <w:rPr>
                <w:sz w:val="21"/>
                <w:szCs w:val="21"/>
              </w:rPr>
              <w:t>；</w:t>
            </w:r>
            <w:r>
              <w:rPr>
                <w:sz w:val="21"/>
                <w:szCs w:val="21"/>
              </w:rPr>
              <w:t>settlement_lines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invoice_adjustments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BR-11</w:t>
            </w:r>
            <w:r>
              <w:rPr>
                <w:sz w:val="21"/>
                <w:szCs w:val="21"/>
              </w:rPr>
              <w:t>；</w:t>
            </w:r>
            <w:r>
              <w:rPr>
                <w:sz w:val="21"/>
                <w:szCs w:val="21"/>
              </w:rPr>
              <w:t>BR-12</w:t>
            </w:r>
            <w:r>
              <w:rPr>
                <w:sz w:val="21"/>
                <w:szCs w:val="21"/>
              </w:rPr>
              <w:t>；</w:t>
            </w:r>
            <w:r>
              <w:rPr>
                <w:sz w:val="21"/>
                <w:szCs w:val="21"/>
              </w:rPr>
              <w:t>BR-13</w:t>
            </w:r>
            <w:r>
              <w:rPr>
                <w:sz w:val="21"/>
                <w:szCs w:val="21"/>
              </w:rPr>
              <w:t>；</w:t>
            </w:r>
            <w:r>
              <w:rPr>
                <w:sz w:val="21"/>
                <w:szCs w:val="21"/>
              </w:rPr>
              <w:t>BR-29</w:t>
            </w:r>
          </w:p>
        </w:tc>
      </w:tr>
      <w:tr w:rsidR="00950A8B" w14:paraId="3D0508BF"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85EBC00"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555F1DBF" w14:textId="77777777" w:rsidR="00950A8B" w:rsidRDefault="00414B0C">
            <w:pPr>
              <w:keepLines/>
              <w:spacing w:line="360" w:lineRule="exact"/>
              <w:ind w:firstLine="0"/>
              <w:rPr>
                <w:rFonts w:hint="eastAsia"/>
              </w:rPr>
            </w:pPr>
            <w:r>
              <w:rPr>
                <w:sz w:val="21"/>
                <w:szCs w:val="21"/>
              </w:rPr>
              <w:t>test/system.test.js</w:t>
            </w:r>
            <w:r>
              <w:rPr>
                <w:sz w:val="21"/>
                <w:szCs w:val="21"/>
              </w:rPr>
              <w:t>：本人范围保护、完整诊疗结算链及重启持久化。</w:t>
            </w:r>
          </w:p>
        </w:tc>
      </w:tr>
      <w:tr w:rsidR="00950A8B" w14:paraId="1DC0D860"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052D517F"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369C1AE7" w14:textId="77777777" w:rsidR="00950A8B" w:rsidRDefault="00414B0C">
            <w:pPr>
              <w:keepLines/>
              <w:spacing w:line="360" w:lineRule="exact"/>
              <w:ind w:firstLine="0"/>
              <w:rPr>
                <w:rFonts w:hint="eastAsia"/>
              </w:rPr>
            </w:pPr>
            <w:r>
              <w:rPr>
                <w:sz w:val="21"/>
                <w:szCs w:val="21"/>
              </w:rPr>
              <w:t>结算单浏览器打印及多页历史完整交互未单独覆盖。</w:t>
            </w:r>
          </w:p>
        </w:tc>
      </w:tr>
      <w:tr w:rsidR="00950A8B" w14:paraId="674EAD58"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A39A72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0CE598F"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5093585B"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05D0679"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1BCE3351" w14:textId="77777777" w:rsidR="00950A8B" w:rsidRDefault="00414B0C">
            <w:pPr>
              <w:keepLines/>
              <w:spacing w:line="360" w:lineRule="exact"/>
              <w:ind w:firstLine="0"/>
              <w:rPr>
                <w:rFonts w:hint="eastAsia"/>
              </w:rPr>
            </w:pPr>
            <w:r>
              <w:rPr>
                <w:sz w:val="21"/>
                <w:szCs w:val="21"/>
              </w:rPr>
              <w:t xml:space="preserve">UC-05 </w:t>
            </w:r>
            <w:r>
              <w:rPr>
                <w:sz w:val="21"/>
                <w:szCs w:val="21"/>
              </w:rPr>
              <w:t>工作人员检索、核对和维护授权患者资料，跨门诊就诊优先复用既有档案。</w:t>
            </w:r>
          </w:p>
        </w:tc>
      </w:tr>
      <w:tr w:rsidR="00950A8B" w14:paraId="4FC05A1B"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3FB18229"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17DB3657" w14:textId="77777777" w:rsidR="00950A8B" w:rsidRDefault="00414B0C">
            <w:pPr>
              <w:keepLines/>
              <w:spacing w:line="360" w:lineRule="exact"/>
              <w:ind w:firstLine="0"/>
              <w:rPr>
                <w:rFonts w:hint="eastAsia"/>
              </w:rPr>
            </w:pPr>
            <w:r>
              <w:rPr>
                <w:sz w:val="21"/>
                <w:szCs w:val="21"/>
              </w:rPr>
              <w:t>patient.lookup</w:t>
            </w:r>
            <w:r>
              <w:rPr>
                <w:sz w:val="21"/>
                <w:szCs w:val="21"/>
              </w:rPr>
              <w:t>；</w:t>
            </w:r>
            <w:r>
              <w:rPr>
                <w:sz w:val="21"/>
                <w:szCs w:val="21"/>
              </w:rPr>
              <w:t>patient.save</w:t>
            </w:r>
          </w:p>
        </w:tc>
      </w:tr>
      <w:tr w:rsidR="00950A8B" w14:paraId="0F865861"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14DA7FC" w14:textId="77777777" w:rsidR="00950A8B" w:rsidRDefault="00414B0C">
            <w:pPr>
              <w:keepLines/>
              <w:spacing w:line="360" w:lineRule="exact"/>
              <w:ind w:firstLine="0"/>
              <w:rPr>
                <w:rFonts w:hint="eastAsia"/>
              </w:rPr>
            </w:pPr>
            <w:r>
              <w:rPr>
                <w:sz w:val="21"/>
                <w:szCs w:val="21"/>
              </w:rPr>
              <w:lastRenderedPageBreak/>
              <w:t>实体与规则</w:t>
            </w:r>
          </w:p>
        </w:tc>
        <w:tc>
          <w:tcPr>
            <w:tcW w:w="7370" w:type="dxa"/>
            <w:tcBorders>
              <w:left w:val="nil"/>
              <w:bottom w:val="nil"/>
              <w:right w:val="nil"/>
            </w:tcBorders>
            <w:tcMar>
              <w:top w:w="45" w:type="dxa"/>
              <w:left w:w="85" w:type="dxa"/>
              <w:bottom w:w="45" w:type="dxa"/>
              <w:right w:w="85" w:type="dxa"/>
            </w:tcMar>
            <w:vAlign w:val="center"/>
          </w:tcPr>
          <w:p w14:paraId="3B3230C9" w14:textId="77777777" w:rsidR="00950A8B" w:rsidRDefault="00414B0C">
            <w:pPr>
              <w:keepLines/>
              <w:spacing w:line="360" w:lineRule="exact"/>
              <w:ind w:firstLine="0"/>
              <w:rPr>
                <w:rFonts w:hint="eastAsia"/>
              </w:rPr>
            </w:pPr>
            <w:r>
              <w:rPr>
                <w:sz w:val="21"/>
                <w:szCs w:val="21"/>
              </w:rPr>
              <w:t>patients</w:t>
            </w:r>
            <w:r>
              <w:rPr>
                <w:sz w:val="21"/>
                <w:szCs w:val="21"/>
              </w:rPr>
              <w:t>；</w:t>
            </w:r>
            <w:r>
              <w:rPr>
                <w:sz w:val="21"/>
                <w:szCs w:val="21"/>
              </w:rPr>
              <w:t>patient_allergies</w:t>
            </w:r>
            <w:r>
              <w:rPr>
                <w:sz w:val="21"/>
                <w:szCs w:val="21"/>
              </w:rPr>
              <w:t>；</w:t>
            </w:r>
            <w:r>
              <w:rPr>
                <w:sz w:val="21"/>
                <w:szCs w:val="21"/>
              </w:rPr>
              <w:t>patient_clinic_access</w:t>
            </w:r>
            <w:r>
              <w:rPr>
                <w:sz w:val="21"/>
                <w:szCs w:val="21"/>
              </w:rPr>
              <w:t>；</w:t>
            </w:r>
            <w:r>
              <w:rPr>
                <w:sz w:val="21"/>
                <w:szCs w:val="21"/>
              </w:rPr>
              <w:t>appointments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BR-03</w:t>
            </w:r>
            <w:r>
              <w:rPr>
                <w:sz w:val="21"/>
                <w:szCs w:val="21"/>
              </w:rPr>
              <w:t>；</w:t>
            </w:r>
            <w:r>
              <w:rPr>
                <w:sz w:val="21"/>
                <w:szCs w:val="21"/>
              </w:rPr>
              <w:t>BR-04</w:t>
            </w:r>
            <w:r>
              <w:rPr>
                <w:sz w:val="21"/>
                <w:szCs w:val="21"/>
              </w:rPr>
              <w:t>；</w:t>
            </w:r>
            <w:r>
              <w:rPr>
                <w:sz w:val="21"/>
                <w:szCs w:val="21"/>
              </w:rPr>
              <w:t>BR-05</w:t>
            </w:r>
          </w:p>
        </w:tc>
      </w:tr>
      <w:tr w:rsidR="00950A8B" w14:paraId="0D783B4B"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FF92E0C"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05684DAB" w14:textId="77777777" w:rsidR="00950A8B" w:rsidRDefault="00414B0C">
            <w:pPr>
              <w:keepLines/>
              <w:spacing w:line="360" w:lineRule="exact"/>
              <w:ind w:firstLine="0"/>
              <w:rPr>
                <w:rFonts w:hint="eastAsia"/>
              </w:rPr>
            </w:pPr>
            <w:r>
              <w:rPr>
                <w:sz w:val="21"/>
                <w:szCs w:val="21"/>
              </w:rPr>
              <w:t>test/system.test.js</w:t>
            </w:r>
            <w:r>
              <w:rPr>
                <w:sz w:val="21"/>
                <w:szCs w:val="21"/>
              </w:rPr>
              <w:t>：核验跨门诊检索、范围保护和旧版本保护。</w:t>
            </w:r>
          </w:p>
        </w:tc>
      </w:tr>
      <w:tr w:rsidR="00950A8B" w14:paraId="699CE3BF"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58875921"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5B731942" w14:textId="77777777" w:rsidR="00950A8B" w:rsidRDefault="00414B0C">
            <w:pPr>
              <w:keepLines/>
              <w:spacing w:line="360" w:lineRule="exact"/>
              <w:ind w:firstLine="0"/>
              <w:rPr>
                <w:rFonts w:hint="eastAsia"/>
              </w:rPr>
            </w:pPr>
            <w:r>
              <w:rPr>
                <w:sz w:val="21"/>
                <w:szCs w:val="21"/>
              </w:rPr>
              <w:t>新增患者完整浏览器编辑未单独覆盖。</w:t>
            </w:r>
          </w:p>
        </w:tc>
      </w:tr>
      <w:tr w:rsidR="00950A8B" w14:paraId="62926F81"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2DA105F"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2B2DB43"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22541191"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6CCA3B9"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13B1AD5A" w14:textId="77777777" w:rsidR="00950A8B" w:rsidRDefault="00414B0C">
            <w:pPr>
              <w:keepLines/>
              <w:spacing w:line="360" w:lineRule="exact"/>
              <w:ind w:firstLine="0"/>
              <w:rPr>
                <w:rFonts w:hint="eastAsia"/>
              </w:rPr>
            </w:pPr>
            <w:r>
              <w:rPr>
                <w:sz w:val="21"/>
                <w:szCs w:val="21"/>
              </w:rPr>
              <w:t xml:space="preserve">UC-06 </w:t>
            </w:r>
            <w:r>
              <w:rPr>
                <w:sz w:val="21"/>
                <w:szCs w:val="21"/>
              </w:rPr>
              <w:t>维护门诊基本资料和牙医未来接诊时段，使预约资源与实际接诊安排保持一致。</w:t>
            </w:r>
          </w:p>
        </w:tc>
      </w:tr>
      <w:tr w:rsidR="00950A8B" w14:paraId="39A2E02C"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E32A02D"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4737902D" w14:textId="77777777" w:rsidR="00950A8B" w:rsidRDefault="00414B0C">
            <w:pPr>
              <w:keepLines/>
              <w:spacing w:line="360" w:lineRule="exact"/>
              <w:ind w:firstLine="0"/>
              <w:rPr>
                <w:rFonts w:hint="eastAsia"/>
              </w:rPr>
            </w:pPr>
            <w:r>
              <w:rPr>
                <w:sz w:val="21"/>
                <w:szCs w:val="21"/>
              </w:rPr>
              <w:t>clinic.save</w:t>
            </w:r>
            <w:r>
              <w:rPr>
                <w:sz w:val="21"/>
                <w:szCs w:val="21"/>
              </w:rPr>
              <w:t>；</w:t>
            </w:r>
            <w:r>
              <w:rPr>
                <w:sz w:val="21"/>
                <w:szCs w:val="21"/>
              </w:rPr>
              <w:t>schedule.save</w:t>
            </w:r>
          </w:p>
        </w:tc>
      </w:tr>
      <w:tr w:rsidR="00950A8B" w14:paraId="7A6BBED7"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387EB8F3" w14:textId="77777777" w:rsidR="00950A8B" w:rsidRDefault="00414B0C">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708A0842" w14:textId="77777777" w:rsidR="00950A8B" w:rsidRDefault="00414B0C">
            <w:pPr>
              <w:keepLines/>
              <w:spacing w:line="360" w:lineRule="exact"/>
              <w:ind w:firstLine="0"/>
              <w:rPr>
                <w:rFonts w:hint="eastAsia"/>
              </w:rPr>
            </w:pPr>
            <w:r>
              <w:rPr>
                <w:sz w:val="21"/>
                <w:szCs w:val="21"/>
              </w:rPr>
              <w:t>clinics</w:t>
            </w:r>
            <w:r>
              <w:rPr>
                <w:sz w:val="21"/>
                <w:szCs w:val="21"/>
              </w:rPr>
              <w:t>；</w:t>
            </w:r>
            <w:r>
              <w:rPr>
                <w:sz w:val="21"/>
                <w:szCs w:val="21"/>
              </w:rPr>
              <w:t>schedules</w:t>
            </w:r>
            <w:r>
              <w:rPr>
                <w:sz w:val="21"/>
                <w:szCs w:val="21"/>
              </w:rPr>
              <w:t>；</w:t>
            </w:r>
            <w:r>
              <w:rPr>
                <w:sz w:val="21"/>
                <w:szCs w:val="21"/>
              </w:rPr>
              <w:t>dentists</w:t>
            </w:r>
            <w:r>
              <w:rPr>
                <w:sz w:val="21"/>
                <w:szCs w:val="21"/>
              </w:rPr>
              <w:t>；</w:t>
            </w:r>
            <w:r>
              <w:rPr>
                <w:sz w:val="21"/>
                <w:szCs w:val="21"/>
              </w:rPr>
              <w:t>qualifications</w:t>
            </w:r>
            <w:r>
              <w:rPr>
                <w:sz w:val="21"/>
                <w:szCs w:val="21"/>
              </w:rPr>
              <w:t>；</w:t>
            </w:r>
            <w:r>
              <w:rPr>
                <w:sz w:val="21"/>
                <w:szCs w:val="21"/>
              </w:rPr>
              <w:t>appointments</w:t>
            </w:r>
            <w:r>
              <w:rPr>
                <w:sz w:val="21"/>
                <w:szCs w:val="21"/>
              </w:rPr>
              <w:t>；</w:t>
            </w:r>
            <w:r>
              <w:rPr>
                <w:sz w:val="21"/>
                <w:szCs w:val="21"/>
              </w:rPr>
              <w:t>quarterReports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BR-03</w:t>
            </w:r>
            <w:r>
              <w:rPr>
                <w:sz w:val="21"/>
                <w:szCs w:val="21"/>
              </w:rPr>
              <w:t>；</w:t>
            </w:r>
            <w:r>
              <w:rPr>
                <w:sz w:val="21"/>
                <w:szCs w:val="21"/>
              </w:rPr>
              <w:t>BR-06</w:t>
            </w:r>
            <w:r>
              <w:rPr>
                <w:sz w:val="21"/>
                <w:szCs w:val="21"/>
              </w:rPr>
              <w:t>；</w:t>
            </w:r>
            <w:r>
              <w:rPr>
                <w:sz w:val="21"/>
                <w:szCs w:val="21"/>
              </w:rPr>
              <w:t>BR-07</w:t>
            </w:r>
            <w:r>
              <w:rPr>
                <w:sz w:val="21"/>
                <w:szCs w:val="21"/>
              </w:rPr>
              <w:t>；</w:t>
            </w:r>
            <w:r>
              <w:rPr>
                <w:sz w:val="21"/>
                <w:szCs w:val="21"/>
              </w:rPr>
              <w:t>BR-10</w:t>
            </w:r>
            <w:r>
              <w:rPr>
                <w:sz w:val="21"/>
                <w:szCs w:val="21"/>
              </w:rPr>
              <w:t>；</w:t>
            </w:r>
            <w:r>
              <w:rPr>
                <w:sz w:val="21"/>
                <w:szCs w:val="21"/>
              </w:rPr>
              <w:t>BR-27</w:t>
            </w:r>
          </w:p>
        </w:tc>
      </w:tr>
      <w:tr w:rsidR="00950A8B" w14:paraId="06EFAE2C"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1285297B"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19951267" w14:textId="77777777" w:rsidR="00950A8B" w:rsidRDefault="00414B0C">
            <w:pPr>
              <w:keepLines/>
              <w:spacing w:line="360" w:lineRule="exact"/>
              <w:ind w:firstLine="0"/>
              <w:rPr>
                <w:rFonts w:hint="eastAsia"/>
              </w:rPr>
            </w:pPr>
            <w:r>
              <w:rPr>
                <w:sz w:val="21"/>
                <w:szCs w:val="21"/>
              </w:rPr>
              <w:t>test/system.test.js</w:t>
            </w:r>
            <w:r>
              <w:rPr>
                <w:sz w:val="21"/>
                <w:szCs w:val="21"/>
              </w:rPr>
              <w:t>：跨门诊排班冲突、资格守卫与输入校验。</w:t>
            </w:r>
          </w:p>
        </w:tc>
      </w:tr>
      <w:tr w:rsidR="00950A8B" w14:paraId="2CBED785"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33F97CAA"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053065D2" w14:textId="77777777" w:rsidR="00950A8B" w:rsidRDefault="00414B0C">
            <w:pPr>
              <w:keepLines/>
              <w:spacing w:line="360" w:lineRule="exact"/>
              <w:ind w:firstLine="0"/>
              <w:rPr>
                <w:rFonts w:hint="eastAsia"/>
              </w:rPr>
            </w:pPr>
            <w:r>
              <w:rPr>
                <w:sz w:val="21"/>
                <w:szCs w:val="21"/>
              </w:rPr>
              <w:t>诊所完整编辑和停用界面未单独覆盖。</w:t>
            </w:r>
          </w:p>
        </w:tc>
      </w:tr>
      <w:tr w:rsidR="00950A8B" w14:paraId="110EBD3D"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05EE5EE"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3A7A26B"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57FD4C93"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D7E82E1"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796FFB01" w14:textId="77777777" w:rsidR="00950A8B" w:rsidRDefault="00414B0C">
            <w:pPr>
              <w:keepLines/>
              <w:spacing w:line="360" w:lineRule="exact"/>
              <w:ind w:firstLine="0"/>
              <w:rPr>
                <w:rFonts w:hint="eastAsia"/>
              </w:rPr>
            </w:pPr>
            <w:r>
              <w:rPr>
                <w:sz w:val="21"/>
                <w:szCs w:val="21"/>
              </w:rPr>
              <w:t xml:space="preserve">UC-07 </w:t>
            </w:r>
            <w:r>
              <w:rPr>
                <w:sz w:val="21"/>
                <w:szCs w:val="21"/>
              </w:rPr>
              <w:t>由店长建立牙医档案、维护有效资格及核验资料，形成可参与排班的人员基础。</w:t>
            </w:r>
          </w:p>
        </w:tc>
      </w:tr>
      <w:tr w:rsidR="00950A8B" w14:paraId="2DFD00FE"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B6F7CF1"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6F1905B6" w14:textId="77777777" w:rsidR="00950A8B" w:rsidRDefault="00414B0C">
            <w:pPr>
              <w:keepLines/>
              <w:spacing w:line="360" w:lineRule="exact"/>
              <w:ind w:firstLine="0"/>
              <w:rPr>
                <w:rFonts w:hint="eastAsia"/>
              </w:rPr>
            </w:pPr>
            <w:r>
              <w:rPr>
                <w:sz w:val="21"/>
                <w:szCs w:val="21"/>
              </w:rPr>
              <w:t>dentist.save</w:t>
            </w:r>
            <w:r>
              <w:rPr>
                <w:sz w:val="21"/>
                <w:szCs w:val="21"/>
              </w:rPr>
              <w:t>；</w:t>
            </w:r>
            <w:r>
              <w:rPr>
                <w:sz w:val="21"/>
                <w:szCs w:val="21"/>
              </w:rPr>
              <w:t>qualification.save</w:t>
            </w:r>
          </w:p>
        </w:tc>
      </w:tr>
      <w:tr w:rsidR="00950A8B" w14:paraId="1E5DCDAC"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E1BDD13" w14:textId="77777777" w:rsidR="00950A8B" w:rsidRDefault="00414B0C">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6DFD02B5" w14:textId="77777777" w:rsidR="00950A8B" w:rsidRDefault="00414B0C">
            <w:pPr>
              <w:keepLines/>
              <w:spacing w:line="360" w:lineRule="exact"/>
              <w:ind w:firstLine="0"/>
              <w:rPr>
                <w:rFonts w:hint="eastAsia"/>
              </w:rPr>
            </w:pPr>
            <w:r>
              <w:rPr>
                <w:sz w:val="21"/>
                <w:szCs w:val="21"/>
              </w:rPr>
              <w:t>dentists</w:t>
            </w:r>
            <w:r>
              <w:rPr>
                <w:sz w:val="21"/>
                <w:szCs w:val="21"/>
              </w:rPr>
              <w:t>；</w:t>
            </w:r>
            <w:r>
              <w:rPr>
                <w:sz w:val="21"/>
                <w:szCs w:val="21"/>
              </w:rPr>
              <w:t>qualifications</w:t>
            </w:r>
            <w:r>
              <w:rPr>
                <w:sz w:val="21"/>
                <w:szCs w:val="21"/>
              </w:rPr>
              <w:t>；</w:t>
            </w:r>
            <w:r>
              <w:rPr>
                <w:sz w:val="21"/>
                <w:szCs w:val="21"/>
              </w:rPr>
              <w:t>dentist_qualifications</w:t>
            </w:r>
            <w:r>
              <w:rPr>
                <w:sz w:val="21"/>
                <w:szCs w:val="21"/>
              </w:rPr>
              <w:t>；</w:t>
            </w:r>
            <w:r>
              <w:rPr>
                <w:sz w:val="21"/>
                <w:szCs w:val="21"/>
              </w:rPr>
              <w:t>dentist_qualification_details</w:t>
            </w:r>
            <w:r>
              <w:rPr>
                <w:sz w:val="21"/>
                <w:szCs w:val="21"/>
              </w:rPr>
              <w:t>；</w:t>
            </w:r>
            <w:r>
              <w:rPr>
                <w:sz w:val="21"/>
                <w:szCs w:val="21"/>
              </w:rPr>
              <w:t>BR-01</w:t>
            </w:r>
            <w:r>
              <w:rPr>
                <w:sz w:val="21"/>
                <w:szCs w:val="21"/>
              </w:rPr>
              <w:t>；</w:t>
            </w:r>
            <w:r>
              <w:rPr>
                <w:sz w:val="21"/>
                <w:szCs w:val="21"/>
              </w:rPr>
              <w:t>BR-03</w:t>
            </w:r>
            <w:r>
              <w:rPr>
                <w:sz w:val="21"/>
                <w:szCs w:val="21"/>
              </w:rPr>
              <w:t>；</w:t>
            </w:r>
            <w:r>
              <w:rPr>
                <w:sz w:val="21"/>
                <w:szCs w:val="21"/>
              </w:rPr>
              <w:t>BR-10</w:t>
            </w:r>
          </w:p>
        </w:tc>
      </w:tr>
      <w:tr w:rsidR="00950A8B" w14:paraId="329BEE06"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FA7F2F7"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3920990A" w14:textId="77777777" w:rsidR="00950A8B" w:rsidRDefault="00414B0C">
            <w:pPr>
              <w:keepLines/>
              <w:spacing w:line="360" w:lineRule="exact"/>
              <w:ind w:firstLine="0"/>
              <w:rPr>
                <w:rFonts w:hint="eastAsia"/>
              </w:rPr>
            </w:pPr>
            <w:r>
              <w:rPr>
                <w:sz w:val="21"/>
                <w:szCs w:val="21"/>
              </w:rPr>
              <w:t>test/system.test.js</w:t>
            </w:r>
            <w:r>
              <w:rPr>
                <w:sz w:val="21"/>
                <w:szCs w:val="21"/>
              </w:rPr>
              <w:t>：资格守卫及不合法明细检查。</w:t>
            </w:r>
          </w:p>
        </w:tc>
      </w:tr>
      <w:tr w:rsidR="00950A8B" w14:paraId="4B788ABF"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23072A68"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64F2A388" w14:textId="77777777" w:rsidR="00950A8B" w:rsidRDefault="00414B0C">
            <w:pPr>
              <w:keepLines/>
              <w:spacing w:line="360" w:lineRule="exact"/>
              <w:ind w:firstLine="0"/>
              <w:rPr>
                <w:rFonts w:hint="eastAsia"/>
              </w:rPr>
            </w:pPr>
            <w:r>
              <w:rPr>
                <w:sz w:val="21"/>
                <w:szCs w:val="21"/>
              </w:rPr>
              <w:t>资格证书核验字段未逐项测试，完整资源维护界面未单独覆盖。</w:t>
            </w:r>
          </w:p>
        </w:tc>
      </w:tr>
      <w:tr w:rsidR="00950A8B" w14:paraId="3D302123"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A6FA24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7B10596"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2DA5D2FB"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A7406CA"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503573BC" w14:textId="77777777" w:rsidR="00950A8B" w:rsidRDefault="00414B0C">
            <w:pPr>
              <w:keepLines/>
              <w:spacing w:line="360" w:lineRule="exact"/>
              <w:ind w:firstLine="0"/>
              <w:rPr>
                <w:rFonts w:hint="eastAsia"/>
              </w:rPr>
            </w:pPr>
            <w:r>
              <w:rPr>
                <w:sz w:val="21"/>
                <w:szCs w:val="21"/>
              </w:rPr>
              <w:t xml:space="preserve">UC-08 </w:t>
            </w:r>
            <w:r>
              <w:rPr>
                <w:sz w:val="21"/>
                <w:szCs w:val="21"/>
              </w:rPr>
              <w:t>前台在授权门诊确认到诊或爽约，并在误记时按规则更正出席状态。</w:t>
            </w:r>
          </w:p>
        </w:tc>
      </w:tr>
      <w:tr w:rsidR="00950A8B" w14:paraId="7BC70519"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D9BBF4C"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6B06B7D3" w14:textId="77777777" w:rsidR="00950A8B" w:rsidRDefault="00414B0C">
            <w:pPr>
              <w:keepLines/>
              <w:spacing w:line="360" w:lineRule="exact"/>
              <w:ind w:firstLine="0"/>
              <w:rPr>
                <w:rFonts w:hint="eastAsia"/>
              </w:rPr>
            </w:pPr>
            <w:r>
              <w:rPr>
                <w:sz w:val="21"/>
                <w:szCs w:val="21"/>
              </w:rPr>
              <w:t>appointment.status</w:t>
            </w:r>
          </w:p>
        </w:tc>
      </w:tr>
      <w:tr w:rsidR="00950A8B" w14:paraId="2BC1C05D"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1D1B7C35" w14:textId="77777777" w:rsidR="00950A8B" w:rsidRDefault="00414B0C">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4278B4ED" w14:textId="77777777" w:rsidR="00950A8B" w:rsidRDefault="00414B0C">
            <w:pPr>
              <w:keepLines/>
              <w:spacing w:line="360" w:lineRule="exact"/>
              <w:ind w:firstLine="0"/>
              <w:rPr>
                <w:rFonts w:hint="eastAsia"/>
              </w:rPr>
            </w:pPr>
            <w:r>
              <w:rPr>
                <w:sz w:val="21"/>
                <w:szCs w:val="21"/>
              </w:rPr>
              <w:t>appointments</w:t>
            </w:r>
            <w:r>
              <w:rPr>
                <w:sz w:val="21"/>
                <w:szCs w:val="21"/>
              </w:rPr>
              <w:t>；</w:t>
            </w:r>
            <w:r>
              <w:rPr>
                <w:sz w:val="21"/>
                <w:szCs w:val="21"/>
              </w:rPr>
              <w:t>visits</w:t>
            </w:r>
            <w:r>
              <w:rPr>
                <w:sz w:val="21"/>
                <w:szCs w:val="21"/>
              </w:rPr>
              <w:t>；</w:t>
            </w:r>
            <w:r>
              <w:rPr>
                <w:sz w:val="21"/>
                <w:szCs w:val="21"/>
              </w:rPr>
              <w:t>schedules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BR-03</w:t>
            </w:r>
            <w:r>
              <w:rPr>
                <w:sz w:val="21"/>
                <w:szCs w:val="21"/>
              </w:rPr>
              <w:t>；</w:t>
            </w:r>
            <w:r>
              <w:rPr>
                <w:sz w:val="21"/>
                <w:szCs w:val="21"/>
              </w:rPr>
              <w:t>BR-09</w:t>
            </w:r>
          </w:p>
        </w:tc>
      </w:tr>
      <w:tr w:rsidR="00950A8B" w14:paraId="6406F107"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2FD8893"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136D529C" w14:textId="77777777" w:rsidR="00950A8B" w:rsidRDefault="00414B0C">
            <w:pPr>
              <w:keepLines/>
              <w:spacing w:line="360" w:lineRule="exact"/>
              <w:ind w:firstLine="0"/>
              <w:rPr>
                <w:rFonts w:hint="eastAsia"/>
              </w:rPr>
            </w:pPr>
            <w:r>
              <w:rPr>
                <w:sz w:val="21"/>
                <w:szCs w:val="21"/>
              </w:rPr>
              <w:t>test/system.test.js</w:t>
            </w:r>
            <w:r>
              <w:rPr>
                <w:sz w:val="21"/>
                <w:szCs w:val="21"/>
              </w:rPr>
              <w:t>：出席时间守卫及前台到诊</w:t>
            </w:r>
            <w:r>
              <w:rPr>
                <w:sz w:val="21"/>
                <w:szCs w:val="21"/>
              </w:rPr>
              <w:t>—</w:t>
            </w:r>
            <w:r>
              <w:rPr>
                <w:sz w:val="21"/>
                <w:szCs w:val="21"/>
              </w:rPr>
              <w:t>医生诊疗</w:t>
            </w:r>
            <w:r>
              <w:rPr>
                <w:sz w:val="21"/>
                <w:szCs w:val="21"/>
              </w:rPr>
              <w:t>—</w:t>
            </w:r>
            <w:r>
              <w:rPr>
                <w:sz w:val="21"/>
                <w:szCs w:val="21"/>
              </w:rPr>
              <w:t>开单完整链。</w:t>
            </w:r>
          </w:p>
        </w:tc>
      </w:tr>
      <w:tr w:rsidR="00950A8B" w14:paraId="484E3584"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795988E2"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7AE54327" w14:textId="77777777" w:rsidR="00950A8B" w:rsidRDefault="00414B0C">
            <w:pPr>
              <w:keepLines/>
              <w:spacing w:line="360" w:lineRule="exact"/>
              <w:ind w:firstLine="0"/>
              <w:rPr>
                <w:rFonts w:hint="eastAsia"/>
              </w:rPr>
            </w:pPr>
            <w:r>
              <w:rPr>
                <w:sz w:val="21"/>
                <w:szCs w:val="21"/>
              </w:rPr>
              <w:t>爽约恢复及重复到诊完整交互未单独覆盖。</w:t>
            </w:r>
          </w:p>
        </w:tc>
      </w:tr>
      <w:tr w:rsidR="00950A8B" w14:paraId="50BB7AF9"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B67D6A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9A2AC5E"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4759A818"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36980B8"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417BD9A7" w14:textId="77777777" w:rsidR="00950A8B" w:rsidRDefault="00414B0C">
            <w:pPr>
              <w:keepLines/>
              <w:spacing w:line="360" w:lineRule="exact"/>
              <w:ind w:firstLine="0"/>
              <w:rPr>
                <w:rFonts w:hint="eastAsia"/>
              </w:rPr>
            </w:pPr>
            <w:r>
              <w:rPr>
                <w:sz w:val="21"/>
                <w:szCs w:val="21"/>
              </w:rPr>
              <w:t xml:space="preserve">UC-09 </w:t>
            </w:r>
            <w:r>
              <w:rPr>
                <w:sz w:val="21"/>
                <w:szCs w:val="21"/>
              </w:rPr>
              <w:t>接诊医生记录治疗项目和备注，核对后完成就诊，使后续开单具有稳定依据。</w:t>
            </w:r>
          </w:p>
        </w:tc>
      </w:tr>
      <w:tr w:rsidR="00950A8B" w14:paraId="348542D8"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592850C"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7106FF83" w14:textId="77777777" w:rsidR="00950A8B" w:rsidRDefault="00414B0C">
            <w:pPr>
              <w:keepLines/>
              <w:spacing w:line="360" w:lineRule="exact"/>
              <w:ind w:firstLine="0"/>
              <w:rPr>
                <w:rFonts w:hint="eastAsia"/>
              </w:rPr>
            </w:pPr>
            <w:r>
              <w:rPr>
                <w:sz w:val="21"/>
                <w:szCs w:val="21"/>
              </w:rPr>
              <w:t>visit.save</w:t>
            </w:r>
            <w:r>
              <w:rPr>
                <w:sz w:val="21"/>
                <w:szCs w:val="21"/>
              </w:rPr>
              <w:t>；</w:t>
            </w:r>
            <w:r>
              <w:rPr>
                <w:sz w:val="21"/>
                <w:szCs w:val="21"/>
              </w:rPr>
              <w:t>visit.complete</w:t>
            </w:r>
          </w:p>
        </w:tc>
      </w:tr>
      <w:tr w:rsidR="00950A8B" w14:paraId="4A5D702F"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76234DA" w14:textId="77777777" w:rsidR="00950A8B" w:rsidRDefault="00414B0C">
            <w:pPr>
              <w:keepLines/>
              <w:spacing w:line="360" w:lineRule="exact"/>
              <w:ind w:firstLine="0"/>
              <w:rPr>
                <w:rFonts w:hint="eastAsia"/>
              </w:rPr>
            </w:pPr>
            <w:r>
              <w:rPr>
                <w:sz w:val="21"/>
                <w:szCs w:val="21"/>
              </w:rPr>
              <w:lastRenderedPageBreak/>
              <w:t>实体与规则</w:t>
            </w:r>
          </w:p>
        </w:tc>
        <w:tc>
          <w:tcPr>
            <w:tcW w:w="7370" w:type="dxa"/>
            <w:tcBorders>
              <w:left w:val="nil"/>
              <w:bottom w:val="nil"/>
              <w:right w:val="nil"/>
            </w:tcBorders>
            <w:tcMar>
              <w:top w:w="45" w:type="dxa"/>
              <w:left w:w="85" w:type="dxa"/>
              <w:bottom w:w="45" w:type="dxa"/>
              <w:right w:w="85" w:type="dxa"/>
            </w:tcMar>
            <w:vAlign w:val="center"/>
          </w:tcPr>
          <w:p w14:paraId="0D928DFA" w14:textId="77777777" w:rsidR="00950A8B" w:rsidRDefault="00414B0C">
            <w:pPr>
              <w:keepLines/>
              <w:spacing w:line="360" w:lineRule="exact"/>
              <w:ind w:firstLine="0"/>
              <w:rPr>
                <w:rFonts w:hint="eastAsia"/>
              </w:rPr>
            </w:pPr>
            <w:r>
              <w:rPr>
                <w:sz w:val="21"/>
                <w:szCs w:val="21"/>
              </w:rPr>
              <w:t>visits</w:t>
            </w:r>
            <w:r>
              <w:rPr>
                <w:sz w:val="21"/>
                <w:szCs w:val="21"/>
              </w:rPr>
              <w:t>；</w:t>
            </w:r>
            <w:r>
              <w:rPr>
                <w:sz w:val="21"/>
                <w:szCs w:val="21"/>
              </w:rPr>
              <w:t>visit_lines</w:t>
            </w:r>
            <w:r>
              <w:rPr>
                <w:sz w:val="21"/>
                <w:szCs w:val="21"/>
              </w:rPr>
              <w:t>；</w:t>
            </w:r>
            <w:r>
              <w:rPr>
                <w:sz w:val="21"/>
                <w:szCs w:val="21"/>
              </w:rPr>
              <w:t>treatments</w:t>
            </w:r>
            <w:r>
              <w:rPr>
                <w:sz w:val="21"/>
                <w:szCs w:val="21"/>
              </w:rPr>
              <w:t>；</w:t>
            </w:r>
            <w:r>
              <w:rPr>
                <w:sz w:val="21"/>
                <w:szCs w:val="21"/>
              </w:rPr>
              <w:t>patients</w:t>
            </w:r>
            <w:r>
              <w:rPr>
                <w:sz w:val="21"/>
                <w:szCs w:val="21"/>
              </w:rPr>
              <w:t>；</w:t>
            </w:r>
            <w:r>
              <w:rPr>
                <w:sz w:val="21"/>
                <w:szCs w:val="21"/>
              </w:rPr>
              <w:t>patient_allergies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BR-03</w:t>
            </w:r>
            <w:r>
              <w:rPr>
                <w:sz w:val="21"/>
                <w:szCs w:val="21"/>
              </w:rPr>
              <w:t>；</w:t>
            </w:r>
            <w:r>
              <w:rPr>
                <w:sz w:val="21"/>
                <w:szCs w:val="21"/>
              </w:rPr>
              <w:t>BR-11</w:t>
            </w:r>
          </w:p>
        </w:tc>
      </w:tr>
      <w:tr w:rsidR="00950A8B" w14:paraId="5E7D6F09"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DA59609"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5479C4BD" w14:textId="77777777" w:rsidR="00950A8B" w:rsidRDefault="00414B0C">
            <w:pPr>
              <w:keepLines/>
              <w:spacing w:line="360" w:lineRule="exact"/>
              <w:ind w:firstLine="0"/>
              <w:rPr>
                <w:rFonts w:hint="eastAsia"/>
              </w:rPr>
            </w:pPr>
            <w:r>
              <w:rPr>
                <w:sz w:val="21"/>
                <w:szCs w:val="21"/>
              </w:rPr>
              <w:t>test/system.test.js</w:t>
            </w:r>
            <w:r>
              <w:rPr>
                <w:sz w:val="21"/>
                <w:szCs w:val="21"/>
              </w:rPr>
              <w:t>：完整接诊链、目录调价不改历史、完成后锁定。；</w:t>
            </w:r>
            <w:r>
              <w:rPr>
                <w:sz w:val="21"/>
                <w:szCs w:val="21"/>
              </w:rPr>
              <w:t>test/business.test.js</w:t>
            </w:r>
            <w:r>
              <w:rPr>
                <w:sz w:val="21"/>
                <w:szCs w:val="21"/>
              </w:rPr>
              <w:t>：附记边界。</w:t>
            </w:r>
          </w:p>
        </w:tc>
      </w:tr>
      <w:tr w:rsidR="00950A8B" w14:paraId="2B58E570"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0D198716"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2760102A" w14:textId="77777777" w:rsidR="00950A8B" w:rsidRDefault="00414B0C">
            <w:pPr>
              <w:keepLines/>
              <w:spacing w:line="360" w:lineRule="exact"/>
              <w:ind w:firstLine="0"/>
              <w:rPr>
                <w:rFonts w:hint="eastAsia"/>
              </w:rPr>
            </w:pPr>
            <w:r>
              <w:rPr>
                <w:sz w:val="21"/>
                <w:szCs w:val="21"/>
              </w:rPr>
              <w:t>治疗表单各数量边界的浏览器流程未单独覆盖。</w:t>
            </w:r>
          </w:p>
        </w:tc>
      </w:tr>
      <w:tr w:rsidR="00950A8B" w14:paraId="2CB312B6"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C66CCC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ECAFF5A"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74B3677A"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6CE1A2FC"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273699B4" w14:textId="77777777" w:rsidR="00950A8B" w:rsidRDefault="00414B0C">
            <w:pPr>
              <w:keepLines/>
              <w:spacing w:line="360" w:lineRule="exact"/>
              <w:ind w:firstLine="0"/>
              <w:rPr>
                <w:rFonts w:hint="eastAsia"/>
              </w:rPr>
            </w:pPr>
            <w:r>
              <w:rPr>
                <w:sz w:val="21"/>
                <w:szCs w:val="21"/>
              </w:rPr>
              <w:t xml:space="preserve">UC-10 </w:t>
            </w:r>
            <w:r>
              <w:rPr>
                <w:sz w:val="21"/>
                <w:szCs w:val="21"/>
              </w:rPr>
              <w:t>前台将已完成就诊的治疗快照生成唯一结算单，向患者提供可核对的费用明细。</w:t>
            </w:r>
          </w:p>
        </w:tc>
      </w:tr>
      <w:tr w:rsidR="00950A8B" w14:paraId="52C23AB9"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195B267"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06E9CF4C" w14:textId="77777777" w:rsidR="00950A8B" w:rsidRDefault="00414B0C">
            <w:pPr>
              <w:keepLines/>
              <w:spacing w:line="360" w:lineRule="exact"/>
              <w:ind w:firstLine="0"/>
              <w:rPr>
                <w:rFonts w:hint="eastAsia"/>
              </w:rPr>
            </w:pPr>
            <w:r>
              <w:rPr>
                <w:sz w:val="21"/>
                <w:szCs w:val="21"/>
              </w:rPr>
              <w:t>settlement.create</w:t>
            </w:r>
          </w:p>
        </w:tc>
      </w:tr>
      <w:tr w:rsidR="00950A8B" w14:paraId="31DFA477"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053BA2E" w14:textId="77777777" w:rsidR="00950A8B" w:rsidRDefault="00414B0C">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271A2A90" w14:textId="77777777" w:rsidR="00950A8B" w:rsidRDefault="00414B0C">
            <w:pPr>
              <w:keepLines/>
              <w:spacing w:line="360" w:lineRule="exact"/>
              <w:ind w:firstLine="0"/>
              <w:rPr>
                <w:rFonts w:hint="eastAsia"/>
              </w:rPr>
            </w:pPr>
            <w:r>
              <w:rPr>
                <w:sz w:val="21"/>
                <w:szCs w:val="21"/>
              </w:rPr>
              <w:t>settlements</w:t>
            </w:r>
            <w:r>
              <w:rPr>
                <w:sz w:val="21"/>
                <w:szCs w:val="21"/>
              </w:rPr>
              <w:t>；</w:t>
            </w:r>
            <w:r>
              <w:rPr>
                <w:sz w:val="21"/>
                <w:szCs w:val="21"/>
              </w:rPr>
              <w:t>settlement_lines</w:t>
            </w:r>
            <w:r>
              <w:rPr>
                <w:sz w:val="21"/>
                <w:szCs w:val="21"/>
              </w:rPr>
              <w:t>；</w:t>
            </w:r>
            <w:r>
              <w:rPr>
                <w:sz w:val="21"/>
                <w:szCs w:val="21"/>
              </w:rPr>
              <w:t>visits</w:t>
            </w:r>
            <w:r>
              <w:rPr>
                <w:sz w:val="21"/>
                <w:szCs w:val="21"/>
              </w:rPr>
              <w:t>；</w:t>
            </w:r>
            <w:r>
              <w:rPr>
                <w:sz w:val="21"/>
                <w:szCs w:val="21"/>
              </w:rPr>
              <w:t>visit_lines</w:t>
            </w:r>
            <w:r>
              <w:rPr>
                <w:sz w:val="21"/>
                <w:szCs w:val="21"/>
              </w:rPr>
              <w:t>；</w:t>
            </w:r>
            <w:r>
              <w:rPr>
                <w:sz w:val="21"/>
                <w:szCs w:val="21"/>
              </w:rPr>
              <w:t>quarterReports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BR-11</w:t>
            </w:r>
            <w:r>
              <w:rPr>
                <w:sz w:val="21"/>
                <w:szCs w:val="21"/>
              </w:rPr>
              <w:t>；</w:t>
            </w:r>
            <w:r>
              <w:rPr>
                <w:sz w:val="21"/>
                <w:szCs w:val="21"/>
              </w:rPr>
              <w:t>BR-12</w:t>
            </w:r>
            <w:r>
              <w:rPr>
                <w:sz w:val="21"/>
                <w:szCs w:val="21"/>
              </w:rPr>
              <w:t>；</w:t>
            </w:r>
            <w:r>
              <w:rPr>
                <w:sz w:val="21"/>
                <w:szCs w:val="21"/>
              </w:rPr>
              <w:t>BR-27</w:t>
            </w:r>
          </w:p>
        </w:tc>
      </w:tr>
      <w:tr w:rsidR="00950A8B" w14:paraId="479DAFD0"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6BB53C66"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22DB06B9" w14:textId="77777777" w:rsidR="00950A8B" w:rsidRDefault="00414B0C">
            <w:pPr>
              <w:keepLines/>
              <w:spacing w:line="360" w:lineRule="exact"/>
              <w:ind w:firstLine="0"/>
              <w:rPr>
                <w:rFonts w:hint="eastAsia"/>
              </w:rPr>
            </w:pPr>
            <w:r>
              <w:rPr>
                <w:sz w:val="21"/>
                <w:szCs w:val="21"/>
              </w:rPr>
              <w:t>test/system.test.js</w:t>
            </w:r>
            <w:r>
              <w:rPr>
                <w:sz w:val="21"/>
                <w:szCs w:val="21"/>
              </w:rPr>
              <w:t>：完成诊疗后开单、重复返回原单、价格快照及顾客详情一致。</w:t>
            </w:r>
          </w:p>
        </w:tc>
      </w:tr>
      <w:tr w:rsidR="00950A8B" w14:paraId="31675233"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076E98C8"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38E7D872" w14:textId="77777777" w:rsidR="00950A8B" w:rsidRDefault="00414B0C">
            <w:pPr>
              <w:keepLines/>
              <w:spacing w:line="360" w:lineRule="exact"/>
              <w:ind w:firstLine="0"/>
              <w:rPr>
                <w:rFonts w:hint="eastAsia"/>
              </w:rPr>
            </w:pPr>
            <w:r>
              <w:rPr>
                <w:sz w:val="21"/>
                <w:szCs w:val="21"/>
              </w:rPr>
              <w:t>浏览器打印及异常单据金额边界未逐项单独覆盖。</w:t>
            </w:r>
          </w:p>
        </w:tc>
      </w:tr>
      <w:tr w:rsidR="00950A8B" w14:paraId="1DABFEE5"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3C93EA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A7460A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59CF0231"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6A5E5B13"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40D8D779" w14:textId="77777777" w:rsidR="00950A8B" w:rsidRDefault="00414B0C">
            <w:pPr>
              <w:keepLines/>
              <w:spacing w:line="360" w:lineRule="exact"/>
              <w:ind w:firstLine="0"/>
              <w:rPr>
                <w:rFonts w:hint="eastAsia"/>
              </w:rPr>
            </w:pPr>
            <w:r>
              <w:rPr>
                <w:sz w:val="21"/>
                <w:szCs w:val="21"/>
              </w:rPr>
              <w:t xml:space="preserve">UC-11 </w:t>
            </w:r>
            <w:r>
              <w:rPr>
                <w:sz w:val="21"/>
                <w:szCs w:val="21"/>
              </w:rPr>
              <w:t>店长按指定季度核对预约履约、成本与已有季度报告，识别需要进一步处理的差异。</w:t>
            </w:r>
          </w:p>
        </w:tc>
      </w:tr>
      <w:tr w:rsidR="00950A8B" w14:paraId="3031E5FA"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593E558"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45D24F1D" w14:textId="77777777" w:rsidR="00950A8B" w:rsidRDefault="00414B0C">
            <w:pPr>
              <w:keepLines/>
              <w:spacing w:line="360" w:lineRule="exact"/>
              <w:ind w:firstLine="0"/>
              <w:rPr>
                <w:rFonts w:hint="eastAsia"/>
              </w:rPr>
            </w:pPr>
            <w:r>
              <w:rPr>
                <w:sz w:val="21"/>
                <w:szCs w:val="21"/>
              </w:rPr>
              <w:t>GET /api/workspace?page=performance&amp;quarter=YYYY-Qn</w:t>
            </w:r>
          </w:p>
        </w:tc>
      </w:tr>
      <w:tr w:rsidR="00950A8B" w14:paraId="6ADC3818"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5506484" w14:textId="77777777" w:rsidR="00950A8B" w:rsidRDefault="00414B0C">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782CD45F" w14:textId="77777777" w:rsidR="00950A8B" w:rsidRDefault="00414B0C">
            <w:pPr>
              <w:keepLines/>
              <w:spacing w:line="360" w:lineRule="exact"/>
              <w:ind w:firstLine="0"/>
              <w:rPr>
                <w:rFonts w:hint="eastAsia"/>
              </w:rPr>
            </w:pPr>
            <w:r>
              <w:rPr>
                <w:sz w:val="21"/>
                <w:szCs w:val="21"/>
              </w:rPr>
              <w:t>appointments</w:t>
            </w:r>
            <w:r>
              <w:rPr>
                <w:sz w:val="21"/>
                <w:szCs w:val="21"/>
              </w:rPr>
              <w:t>；</w:t>
            </w:r>
            <w:r>
              <w:rPr>
                <w:sz w:val="21"/>
                <w:szCs w:val="21"/>
              </w:rPr>
              <w:t>costs</w:t>
            </w:r>
            <w:r>
              <w:rPr>
                <w:sz w:val="21"/>
                <w:szCs w:val="21"/>
              </w:rPr>
              <w:t>；</w:t>
            </w:r>
            <w:r>
              <w:rPr>
                <w:sz w:val="21"/>
                <w:szCs w:val="21"/>
              </w:rPr>
              <w:t>quarterReports</w:t>
            </w:r>
            <w:r>
              <w:rPr>
                <w:sz w:val="21"/>
                <w:szCs w:val="21"/>
              </w:rPr>
              <w:t>；</w:t>
            </w:r>
            <w:r>
              <w:rPr>
                <w:sz w:val="21"/>
                <w:szCs w:val="21"/>
              </w:rPr>
              <w:t>quarter_report_rows</w:t>
            </w:r>
            <w:r>
              <w:rPr>
                <w:sz w:val="21"/>
                <w:szCs w:val="21"/>
              </w:rPr>
              <w:t>；</w:t>
            </w:r>
            <w:r>
              <w:rPr>
                <w:sz w:val="21"/>
                <w:szCs w:val="21"/>
              </w:rPr>
              <w:t>BR-01</w:t>
            </w:r>
            <w:r>
              <w:rPr>
                <w:sz w:val="21"/>
                <w:szCs w:val="21"/>
              </w:rPr>
              <w:t>；</w:t>
            </w:r>
            <w:r>
              <w:rPr>
                <w:sz w:val="21"/>
                <w:szCs w:val="21"/>
              </w:rPr>
              <w:t>BR-25</w:t>
            </w:r>
            <w:r>
              <w:rPr>
                <w:sz w:val="21"/>
                <w:szCs w:val="21"/>
              </w:rPr>
              <w:t>；</w:t>
            </w:r>
            <w:r>
              <w:rPr>
                <w:sz w:val="21"/>
                <w:szCs w:val="21"/>
              </w:rPr>
              <w:t>BR-28</w:t>
            </w:r>
            <w:r>
              <w:rPr>
                <w:sz w:val="21"/>
                <w:szCs w:val="21"/>
              </w:rPr>
              <w:t>；</w:t>
            </w:r>
            <w:r>
              <w:rPr>
                <w:sz w:val="21"/>
                <w:szCs w:val="21"/>
              </w:rPr>
              <w:t>BR-29</w:t>
            </w:r>
          </w:p>
        </w:tc>
      </w:tr>
      <w:tr w:rsidR="00950A8B" w14:paraId="6E994FB9"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1D60ED07"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2A71E635" w14:textId="77777777" w:rsidR="00950A8B" w:rsidRDefault="00414B0C">
            <w:pPr>
              <w:keepLines/>
              <w:spacing w:line="360" w:lineRule="exact"/>
              <w:ind w:firstLine="0"/>
              <w:rPr>
                <w:rFonts w:hint="eastAsia"/>
              </w:rPr>
            </w:pPr>
            <w:r>
              <w:rPr>
                <w:sz w:val="21"/>
                <w:szCs w:val="21"/>
              </w:rPr>
              <w:t>test/operations.test.js</w:t>
            </w:r>
            <w:r>
              <w:rPr>
                <w:sz w:val="21"/>
                <w:szCs w:val="21"/>
              </w:rPr>
              <w:t>：季度指标窗口与分页。；</w:t>
            </w:r>
            <w:r>
              <w:rPr>
                <w:sz w:val="21"/>
                <w:szCs w:val="21"/>
              </w:rPr>
              <w:t>test/system.test.js</w:t>
            </w:r>
            <w:r>
              <w:rPr>
                <w:sz w:val="21"/>
                <w:szCs w:val="21"/>
              </w:rPr>
              <w:t>：成本和报告一致性。</w:t>
            </w:r>
          </w:p>
        </w:tc>
      </w:tr>
      <w:tr w:rsidR="00950A8B" w14:paraId="3F4E6F98"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0A946F8F"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7B888475" w14:textId="77777777" w:rsidR="00950A8B" w:rsidRDefault="00414B0C">
            <w:pPr>
              <w:keepLines/>
              <w:spacing w:line="360" w:lineRule="exact"/>
              <w:ind w:firstLine="0"/>
              <w:rPr>
                <w:rFonts w:hint="eastAsia"/>
              </w:rPr>
            </w:pPr>
            <w:r>
              <w:rPr>
                <w:sz w:val="21"/>
                <w:szCs w:val="21"/>
              </w:rPr>
              <w:t>季度业绩完整浏览器核对未单独覆盖。</w:t>
            </w:r>
          </w:p>
        </w:tc>
      </w:tr>
      <w:tr w:rsidR="00950A8B" w14:paraId="68273FA6"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F1BF40F"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E6EB51F"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02A9EAE5"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4C1B7E5"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56B897F1" w14:textId="77777777" w:rsidR="00950A8B" w:rsidRDefault="00414B0C">
            <w:pPr>
              <w:keepLines/>
              <w:spacing w:line="360" w:lineRule="exact"/>
              <w:ind w:firstLine="0"/>
              <w:rPr>
                <w:rFonts w:hint="eastAsia"/>
              </w:rPr>
            </w:pPr>
            <w:r>
              <w:rPr>
                <w:sz w:val="21"/>
                <w:szCs w:val="21"/>
              </w:rPr>
              <w:t xml:space="preserve">UC-12 </w:t>
            </w:r>
            <w:r>
              <w:rPr>
                <w:sz w:val="21"/>
                <w:szCs w:val="21"/>
              </w:rPr>
              <w:t>店长在成本完整且已审核的基础上生成全连锁季度报告，并确认净利润与激励基金。</w:t>
            </w:r>
          </w:p>
        </w:tc>
      </w:tr>
      <w:tr w:rsidR="00950A8B" w14:paraId="5EC300DC"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BA50DB6"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160BD3A4" w14:textId="77777777" w:rsidR="00950A8B" w:rsidRDefault="00414B0C">
            <w:pPr>
              <w:keepLines/>
              <w:spacing w:line="360" w:lineRule="exact"/>
              <w:ind w:firstLine="0"/>
              <w:rPr>
                <w:rFonts w:hint="eastAsia"/>
              </w:rPr>
            </w:pPr>
            <w:r>
              <w:rPr>
                <w:sz w:val="21"/>
                <w:szCs w:val="21"/>
              </w:rPr>
              <w:t>quarter.compute</w:t>
            </w:r>
            <w:r>
              <w:rPr>
                <w:sz w:val="21"/>
                <w:szCs w:val="21"/>
              </w:rPr>
              <w:t>；</w:t>
            </w:r>
            <w:r>
              <w:rPr>
                <w:sz w:val="21"/>
                <w:szCs w:val="21"/>
              </w:rPr>
              <w:t>quarter.approve</w:t>
            </w:r>
          </w:p>
        </w:tc>
      </w:tr>
      <w:tr w:rsidR="00950A8B" w14:paraId="135374C5"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A04E04B" w14:textId="77777777" w:rsidR="00950A8B" w:rsidRDefault="00414B0C">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281D9E6D" w14:textId="77777777" w:rsidR="00950A8B" w:rsidRDefault="00414B0C">
            <w:pPr>
              <w:keepLines/>
              <w:spacing w:line="360" w:lineRule="exact"/>
              <w:ind w:firstLine="0"/>
              <w:rPr>
                <w:rFonts w:hint="eastAsia"/>
              </w:rPr>
            </w:pPr>
            <w:r>
              <w:rPr>
                <w:sz w:val="21"/>
                <w:szCs w:val="21"/>
              </w:rPr>
              <w:t>costs</w:t>
            </w:r>
            <w:r>
              <w:rPr>
                <w:sz w:val="21"/>
                <w:szCs w:val="21"/>
              </w:rPr>
              <w:t>；</w:t>
            </w:r>
            <w:r>
              <w:rPr>
                <w:sz w:val="21"/>
                <w:szCs w:val="21"/>
              </w:rPr>
              <w:t>settlements</w:t>
            </w:r>
            <w:r>
              <w:rPr>
                <w:sz w:val="21"/>
                <w:szCs w:val="21"/>
              </w:rPr>
              <w:t>；</w:t>
            </w:r>
            <w:r>
              <w:rPr>
                <w:sz w:val="21"/>
                <w:szCs w:val="21"/>
              </w:rPr>
              <w:t>invoice_adjustments</w:t>
            </w:r>
            <w:r>
              <w:rPr>
                <w:sz w:val="21"/>
                <w:szCs w:val="21"/>
              </w:rPr>
              <w:t>；</w:t>
            </w:r>
            <w:r>
              <w:rPr>
                <w:sz w:val="21"/>
                <w:szCs w:val="21"/>
              </w:rPr>
              <w:t>schedules</w:t>
            </w:r>
            <w:r>
              <w:rPr>
                <w:sz w:val="21"/>
                <w:szCs w:val="21"/>
              </w:rPr>
              <w:t>；</w:t>
            </w:r>
            <w:r>
              <w:rPr>
                <w:sz w:val="21"/>
                <w:szCs w:val="21"/>
              </w:rPr>
              <w:t>quarterReports</w:t>
            </w:r>
            <w:r>
              <w:rPr>
                <w:sz w:val="21"/>
                <w:szCs w:val="21"/>
              </w:rPr>
              <w:t>；</w:t>
            </w:r>
            <w:r>
              <w:rPr>
                <w:sz w:val="21"/>
                <w:szCs w:val="21"/>
              </w:rPr>
              <w:t>quarter_report_rows</w:t>
            </w:r>
            <w:r>
              <w:rPr>
                <w:sz w:val="21"/>
                <w:szCs w:val="21"/>
              </w:rPr>
              <w:t>；</w:t>
            </w:r>
            <w:r>
              <w:rPr>
                <w:sz w:val="21"/>
                <w:szCs w:val="21"/>
              </w:rPr>
              <w:t>quarter_report_settlements</w:t>
            </w:r>
            <w:r>
              <w:rPr>
                <w:sz w:val="21"/>
                <w:szCs w:val="21"/>
              </w:rPr>
              <w:t>；</w:t>
            </w:r>
            <w:r>
              <w:rPr>
                <w:sz w:val="21"/>
                <w:szCs w:val="21"/>
              </w:rPr>
              <w:t>quarter_report_history</w:t>
            </w:r>
            <w:r>
              <w:rPr>
                <w:sz w:val="21"/>
                <w:szCs w:val="21"/>
              </w:rPr>
              <w:t>；</w:t>
            </w:r>
            <w:r>
              <w:rPr>
                <w:sz w:val="21"/>
                <w:szCs w:val="21"/>
              </w:rPr>
              <w:t>BR-01</w:t>
            </w:r>
            <w:r>
              <w:rPr>
                <w:sz w:val="21"/>
                <w:szCs w:val="21"/>
              </w:rPr>
              <w:t>；</w:t>
            </w:r>
            <w:r>
              <w:rPr>
                <w:sz w:val="21"/>
                <w:szCs w:val="21"/>
              </w:rPr>
              <w:t>BR-03</w:t>
            </w:r>
            <w:r>
              <w:rPr>
                <w:sz w:val="21"/>
                <w:szCs w:val="21"/>
              </w:rPr>
              <w:t>；</w:t>
            </w:r>
            <w:r>
              <w:rPr>
                <w:sz w:val="21"/>
                <w:szCs w:val="21"/>
              </w:rPr>
              <w:t>BR-25</w:t>
            </w:r>
            <w:r>
              <w:rPr>
                <w:sz w:val="21"/>
                <w:szCs w:val="21"/>
              </w:rPr>
              <w:t>；</w:t>
            </w:r>
            <w:r>
              <w:rPr>
                <w:sz w:val="21"/>
                <w:szCs w:val="21"/>
              </w:rPr>
              <w:t>BR-26</w:t>
            </w:r>
            <w:r>
              <w:rPr>
                <w:sz w:val="21"/>
                <w:szCs w:val="21"/>
              </w:rPr>
              <w:t>；</w:t>
            </w:r>
            <w:r>
              <w:rPr>
                <w:sz w:val="21"/>
                <w:szCs w:val="21"/>
              </w:rPr>
              <w:t>BR-27</w:t>
            </w:r>
          </w:p>
        </w:tc>
      </w:tr>
      <w:tr w:rsidR="00950A8B" w14:paraId="50E60E61"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3B373C0"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166C397C" w14:textId="77777777" w:rsidR="00950A8B" w:rsidRDefault="00414B0C">
            <w:pPr>
              <w:keepLines/>
              <w:spacing w:line="360" w:lineRule="exact"/>
              <w:ind w:firstLine="0"/>
              <w:rPr>
                <w:rFonts w:hint="eastAsia"/>
              </w:rPr>
            </w:pPr>
            <w:r>
              <w:rPr>
                <w:sz w:val="21"/>
                <w:szCs w:val="21"/>
              </w:rPr>
              <w:t>test/system.test.js</w:t>
            </w:r>
            <w:r>
              <w:rPr>
                <w:sz w:val="21"/>
                <w:szCs w:val="21"/>
              </w:rPr>
              <w:t>：成本完整、基金批准、修订使来源失效。；</w:t>
            </w:r>
            <w:r>
              <w:rPr>
                <w:sz w:val="21"/>
                <w:szCs w:val="21"/>
              </w:rPr>
              <w:t>test/business.test.js</w:t>
            </w:r>
            <w:r>
              <w:rPr>
                <w:sz w:val="21"/>
                <w:szCs w:val="21"/>
              </w:rPr>
              <w:t>：冲销影响季度收入。</w:t>
            </w:r>
          </w:p>
        </w:tc>
      </w:tr>
      <w:tr w:rsidR="00950A8B" w14:paraId="3C405CD7"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24C29241" w14:textId="77777777" w:rsidR="00950A8B" w:rsidRDefault="00414B0C">
            <w:pPr>
              <w:keepLines/>
              <w:spacing w:line="360" w:lineRule="exact"/>
              <w:ind w:firstLine="0"/>
              <w:rPr>
                <w:rFonts w:hint="eastAsia"/>
              </w:rPr>
            </w:pPr>
            <w:r>
              <w:rPr>
                <w:sz w:val="21"/>
                <w:szCs w:val="21"/>
              </w:rPr>
              <w:lastRenderedPageBreak/>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57719A7C" w14:textId="77777777" w:rsidR="00950A8B" w:rsidRDefault="00414B0C">
            <w:pPr>
              <w:keepLines/>
              <w:spacing w:line="360" w:lineRule="exact"/>
              <w:ind w:firstLine="0"/>
              <w:rPr>
                <w:rFonts w:hint="eastAsia"/>
              </w:rPr>
            </w:pPr>
            <w:r>
              <w:rPr>
                <w:sz w:val="21"/>
                <w:szCs w:val="21"/>
              </w:rPr>
              <w:t>负利润等所有边界组合及完整报告批准界面未逐项覆盖。</w:t>
            </w:r>
          </w:p>
        </w:tc>
      </w:tr>
      <w:tr w:rsidR="00950A8B" w14:paraId="1C208D16"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C367D2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16AE003"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20636613"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7D14F19"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23D43E36" w14:textId="77777777" w:rsidR="00950A8B" w:rsidRDefault="00414B0C">
            <w:pPr>
              <w:keepLines/>
              <w:spacing w:line="360" w:lineRule="exact"/>
              <w:ind w:firstLine="0"/>
              <w:rPr>
                <w:rFonts w:hint="eastAsia"/>
              </w:rPr>
            </w:pPr>
            <w:r>
              <w:rPr>
                <w:sz w:val="21"/>
                <w:szCs w:val="21"/>
              </w:rPr>
              <w:t xml:space="preserve">UC-13 </w:t>
            </w:r>
            <w:r>
              <w:rPr>
                <w:sz w:val="21"/>
                <w:szCs w:val="21"/>
              </w:rPr>
              <w:t>前台在人工确认资金到账后登记结算单收款，更新净实收与欠款。</w:t>
            </w:r>
          </w:p>
        </w:tc>
      </w:tr>
      <w:tr w:rsidR="00950A8B" w14:paraId="21B849D8"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04FB32E"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2C99C21B" w14:textId="77777777" w:rsidR="00950A8B" w:rsidRDefault="00414B0C">
            <w:pPr>
              <w:keepLines/>
              <w:spacing w:line="360" w:lineRule="exact"/>
              <w:ind w:firstLine="0"/>
              <w:rPr>
                <w:rFonts w:hint="eastAsia"/>
              </w:rPr>
            </w:pPr>
            <w:r>
              <w:rPr>
                <w:sz w:val="21"/>
                <w:szCs w:val="21"/>
              </w:rPr>
              <w:t>payment.record</w:t>
            </w:r>
          </w:p>
        </w:tc>
      </w:tr>
      <w:tr w:rsidR="00950A8B" w14:paraId="67939ED6"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35F5BA9C" w14:textId="77777777" w:rsidR="00950A8B" w:rsidRDefault="00414B0C">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2F04D607" w14:textId="77777777" w:rsidR="00950A8B" w:rsidRDefault="00414B0C">
            <w:pPr>
              <w:keepLines/>
              <w:spacing w:line="360" w:lineRule="exact"/>
              <w:ind w:firstLine="0"/>
              <w:rPr>
                <w:rFonts w:hint="eastAsia"/>
              </w:rPr>
            </w:pPr>
            <w:r>
              <w:rPr>
                <w:sz w:val="21"/>
                <w:szCs w:val="21"/>
              </w:rPr>
              <w:t>settlements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invoice_adjustments</w:t>
            </w:r>
            <w:r>
              <w:rPr>
                <w:sz w:val="21"/>
                <w:szCs w:val="21"/>
              </w:rPr>
              <w:t>；</w:t>
            </w:r>
            <w:r>
              <w:rPr>
                <w:sz w:val="21"/>
                <w:szCs w:val="21"/>
              </w:rPr>
              <w:t>idempotency_requests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BR-13</w:t>
            </w:r>
            <w:r>
              <w:rPr>
                <w:sz w:val="21"/>
                <w:szCs w:val="21"/>
              </w:rPr>
              <w:t>；</w:t>
            </w:r>
            <w:r>
              <w:rPr>
                <w:sz w:val="21"/>
                <w:szCs w:val="21"/>
              </w:rPr>
              <w:t>BR-14</w:t>
            </w:r>
            <w:r>
              <w:rPr>
                <w:sz w:val="21"/>
                <w:szCs w:val="21"/>
              </w:rPr>
              <w:t>；</w:t>
            </w:r>
            <w:r>
              <w:rPr>
                <w:sz w:val="21"/>
                <w:szCs w:val="21"/>
              </w:rPr>
              <w:t>BR-30</w:t>
            </w:r>
          </w:p>
        </w:tc>
      </w:tr>
      <w:tr w:rsidR="00950A8B" w14:paraId="5532D282"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5415ED8"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57E05BE9" w14:textId="77777777" w:rsidR="00950A8B" w:rsidRDefault="00414B0C">
            <w:pPr>
              <w:keepLines/>
              <w:spacing w:line="360" w:lineRule="exact"/>
              <w:ind w:firstLine="0"/>
              <w:rPr>
                <w:rFonts w:hint="eastAsia"/>
              </w:rPr>
            </w:pPr>
            <w:r>
              <w:rPr>
                <w:sz w:val="21"/>
                <w:szCs w:val="21"/>
              </w:rPr>
              <w:t>test/business.test.js</w:t>
            </w:r>
            <w:r>
              <w:rPr>
                <w:sz w:val="21"/>
                <w:szCs w:val="21"/>
              </w:rPr>
              <w:t>：金额、授权、幂等和余额。；</w:t>
            </w:r>
            <w:r>
              <w:rPr>
                <w:sz w:val="21"/>
                <w:szCs w:val="21"/>
              </w:rPr>
              <w:t>test/http-engineering.test.js</w:t>
            </w:r>
            <w:r>
              <w:rPr>
                <w:sz w:val="21"/>
                <w:szCs w:val="21"/>
              </w:rPr>
              <w:t>：</w:t>
            </w:r>
            <w:r>
              <w:rPr>
                <w:sz w:val="21"/>
                <w:szCs w:val="21"/>
              </w:rPr>
              <w:t>HTTP</w:t>
            </w:r>
            <w:r>
              <w:rPr>
                <w:sz w:val="21"/>
                <w:szCs w:val="21"/>
              </w:rPr>
              <w:t>重放。；</w:t>
            </w:r>
            <w:r>
              <w:rPr>
                <w:sz w:val="21"/>
                <w:szCs w:val="21"/>
              </w:rPr>
              <w:t>test/browser/workspaces.spec.js</w:t>
            </w:r>
            <w:r>
              <w:rPr>
                <w:sz w:val="21"/>
                <w:szCs w:val="21"/>
              </w:rPr>
              <w:t>：账务链。</w:t>
            </w:r>
          </w:p>
        </w:tc>
      </w:tr>
      <w:tr w:rsidR="00950A8B" w14:paraId="29B82A63"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19C2AF67"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5CCFC4A7" w14:textId="77777777" w:rsidR="00950A8B" w:rsidRDefault="00414B0C">
            <w:pPr>
              <w:keepLines/>
              <w:spacing w:line="360" w:lineRule="exact"/>
              <w:ind w:firstLine="0"/>
              <w:rPr>
                <w:rFonts w:hint="eastAsia"/>
              </w:rPr>
            </w:pPr>
            <w:r>
              <w:rPr>
                <w:sz w:val="21"/>
                <w:szCs w:val="21"/>
              </w:rPr>
              <w:t>真实收款渠道到账未接入，测试不证明实际资金到账。</w:t>
            </w:r>
          </w:p>
        </w:tc>
      </w:tr>
      <w:tr w:rsidR="00950A8B" w14:paraId="38FCAD59"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93EEB23"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DCF690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72ABD60A"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0930294"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32D6BA0A" w14:textId="77777777" w:rsidR="00950A8B" w:rsidRDefault="00414B0C">
            <w:pPr>
              <w:keepLines/>
              <w:spacing w:line="360" w:lineRule="exact"/>
              <w:ind w:firstLine="0"/>
              <w:rPr>
                <w:rFonts w:hint="eastAsia"/>
              </w:rPr>
            </w:pPr>
            <w:r>
              <w:rPr>
                <w:sz w:val="21"/>
                <w:szCs w:val="21"/>
              </w:rPr>
              <w:t xml:space="preserve">UC-14 </w:t>
            </w:r>
            <w:r>
              <w:rPr>
                <w:sz w:val="21"/>
                <w:szCs w:val="21"/>
              </w:rPr>
              <w:t>店长在线下执行并核对实际退款后，针对原收款追加退款流水。</w:t>
            </w:r>
          </w:p>
        </w:tc>
      </w:tr>
      <w:tr w:rsidR="00950A8B" w14:paraId="74F8C2F8"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53F379E"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25457726" w14:textId="77777777" w:rsidR="00950A8B" w:rsidRDefault="00414B0C">
            <w:pPr>
              <w:keepLines/>
              <w:spacing w:line="360" w:lineRule="exact"/>
              <w:ind w:firstLine="0"/>
              <w:rPr>
                <w:rFonts w:hint="eastAsia"/>
              </w:rPr>
            </w:pPr>
            <w:r>
              <w:rPr>
                <w:sz w:val="21"/>
                <w:szCs w:val="21"/>
              </w:rPr>
              <w:t>payment.refund</w:t>
            </w:r>
          </w:p>
        </w:tc>
      </w:tr>
      <w:tr w:rsidR="00950A8B" w14:paraId="4EA08AC2"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65C9FF4" w14:textId="77777777" w:rsidR="00950A8B" w:rsidRDefault="00414B0C">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2A7110DC" w14:textId="77777777" w:rsidR="00950A8B" w:rsidRDefault="00414B0C">
            <w:pPr>
              <w:keepLines/>
              <w:spacing w:line="360" w:lineRule="exact"/>
              <w:ind w:firstLine="0"/>
              <w:rPr>
                <w:rFonts w:hint="eastAsia"/>
              </w:rPr>
            </w:pPr>
            <w:r>
              <w:rPr>
                <w:sz w:val="21"/>
                <w:szCs w:val="21"/>
              </w:rPr>
              <w:t>payments</w:t>
            </w:r>
            <w:r>
              <w:rPr>
                <w:sz w:val="21"/>
                <w:szCs w:val="21"/>
              </w:rPr>
              <w:t>；</w:t>
            </w:r>
            <w:r>
              <w:rPr>
                <w:sz w:val="21"/>
                <w:szCs w:val="21"/>
              </w:rPr>
              <w:t>refunds</w:t>
            </w:r>
            <w:r>
              <w:rPr>
                <w:sz w:val="21"/>
                <w:szCs w:val="21"/>
              </w:rPr>
              <w:t>；</w:t>
            </w:r>
            <w:r>
              <w:rPr>
                <w:sz w:val="21"/>
                <w:szCs w:val="21"/>
              </w:rPr>
              <w:t>settlements</w:t>
            </w:r>
            <w:r>
              <w:rPr>
                <w:sz w:val="21"/>
                <w:szCs w:val="21"/>
              </w:rPr>
              <w:t>；</w:t>
            </w:r>
            <w:r>
              <w:rPr>
                <w:sz w:val="21"/>
                <w:szCs w:val="21"/>
              </w:rPr>
              <w:t>idempotency_requests</w:t>
            </w:r>
            <w:r>
              <w:rPr>
                <w:sz w:val="21"/>
                <w:szCs w:val="21"/>
              </w:rPr>
              <w:t>；</w:t>
            </w:r>
            <w:r>
              <w:rPr>
                <w:sz w:val="21"/>
                <w:szCs w:val="21"/>
              </w:rPr>
              <w:t>BR-01</w:t>
            </w:r>
            <w:r>
              <w:rPr>
                <w:sz w:val="21"/>
                <w:szCs w:val="21"/>
              </w:rPr>
              <w:t>；</w:t>
            </w:r>
            <w:r>
              <w:rPr>
                <w:sz w:val="21"/>
                <w:szCs w:val="21"/>
              </w:rPr>
              <w:t>BR-13</w:t>
            </w:r>
            <w:r>
              <w:rPr>
                <w:sz w:val="21"/>
                <w:szCs w:val="21"/>
              </w:rPr>
              <w:t>；</w:t>
            </w:r>
            <w:r>
              <w:rPr>
                <w:sz w:val="21"/>
                <w:szCs w:val="21"/>
              </w:rPr>
              <w:t>BR-14</w:t>
            </w:r>
            <w:r>
              <w:rPr>
                <w:sz w:val="21"/>
                <w:szCs w:val="21"/>
              </w:rPr>
              <w:t>；</w:t>
            </w:r>
            <w:r>
              <w:rPr>
                <w:sz w:val="21"/>
                <w:szCs w:val="21"/>
              </w:rPr>
              <w:t>BR-30</w:t>
            </w:r>
          </w:p>
        </w:tc>
      </w:tr>
      <w:tr w:rsidR="00950A8B" w14:paraId="60E58E4F"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FF80F36"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6A6C898B" w14:textId="77777777" w:rsidR="00950A8B" w:rsidRDefault="00414B0C">
            <w:pPr>
              <w:keepLines/>
              <w:spacing w:line="360" w:lineRule="exact"/>
              <w:ind w:firstLine="0"/>
              <w:rPr>
                <w:rFonts w:hint="eastAsia"/>
              </w:rPr>
            </w:pPr>
            <w:r>
              <w:rPr>
                <w:sz w:val="21"/>
                <w:szCs w:val="21"/>
              </w:rPr>
              <w:t>test/business.test.js</w:t>
            </w:r>
            <w:r>
              <w:rPr>
                <w:sz w:val="21"/>
                <w:szCs w:val="21"/>
              </w:rPr>
              <w:t>：退款上限与退款后冲销。；</w:t>
            </w:r>
            <w:r>
              <w:rPr>
                <w:sz w:val="21"/>
                <w:szCs w:val="21"/>
              </w:rPr>
              <w:t>test/browser/workspaces.spec.js</w:t>
            </w:r>
            <w:r>
              <w:rPr>
                <w:sz w:val="21"/>
                <w:szCs w:val="21"/>
              </w:rPr>
              <w:t>：原款退款界面。</w:t>
            </w:r>
          </w:p>
        </w:tc>
      </w:tr>
      <w:tr w:rsidR="00950A8B" w14:paraId="37F67547"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61914D5B"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1E51820A" w14:textId="77777777" w:rsidR="00950A8B" w:rsidRDefault="00414B0C">
            <w:pPr>
              <w:keepLines/>
              <w:spacing w:line="360" w:lineRule="exact"/>
              <w:ind w:firstLine="0"/>
              <w:rPr>
                <w:rFonts w:hint="eastAsia"/>
              </w:rPr>
            </w:pPr>
            <w:r>
              <w:rPr>
                <w:sz w:val="21"/>
                <w:szCs w:val="21"/>
              </w:rPr>
              <w:t>真实退款渠道未接入，测试不证明实际资金退回。</w:t>
            </w:r>
          </w:p>
        </w:tc>
      </w:tr>
      <w:tr w:rsidR="00950A8B" w14:paraId="18CD6340"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4FDEEC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CBCF9F1"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42EC40D1"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1A6559C8"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3D3204BB" w14:textId="77777777" w:rsidR="00950A8B" w:rsidRDefault="00414B0C">
            <w:pPr>
              <w:keepLines/>
              <w:spacing w:line="360" w:lineRule="exact"/>
              <w:ind w:firstLine="0"/>
              <w:rPr>
                <w:rFonts w:hint="eastAsia"/>
              </w:rPr>
            </w:pPr>
            <w:r>
              <w:rPr>
                <w:sz w:val="21"/>
                <w:szCs w:val="21"/>
              </w:rPr>
              <w:t xml:space="preserve">UC-15 </w:t>
            </w:r>
            <w:r>
              <w:rPr>
                <w:sz w:val="21"/>
                <w:szCs w:val="21"/>
              </w:rPr>
              <w:t>店长在款项已完整退回后，通过独立调整记录冲销错误结算单并保留原单。</w:t>
            </w:r>
          </w:p>
        </w:tc>
      </w:tr>
      <w:tr w:rsidR="00950A8B" w14:paraId="58044B2B"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C7F6551"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3E5EDAFF" w14:textId="77777777" w:rsidR="00950A8B" w:rsidRDefault="00414B0C">
            <w:pPr>
              <w:keepLines/>
              <w:spacing w:line="360" w:lineRule="exact"/>
              <w:ind w:firstLine="0"/>
              <w:rPr>
                <w:rFonts w:hint="eastAsia"/>
              </w:rPr>
            </w:pPr>
            <w:r>
              <w:rPr>
                <w:sz w:val="21"/>
                <w:szCs w:val="21"/>
              </w:rPr>
              <w:t>settlement.void</w:t>
            </w:r>
          </w:p>
        </w:tc>
      </w:tr>
      <w:tr w:rsidR="00950A8B" w14:paraId="63542F81"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37C484FE" w14:textId="77777777" w:rsidR="00950A8B" w:rsidRDefault="00414B0C">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092ECBFC" w14:textId="77777777" w:rsidR="00950A8B" w:rsidRDefault="00414B0C">
            <w:pPr>
              <w:keepLines/>
              <w:spacing w:line="360" w:lineRule="exact"/>
              <w:ind w:firstLine="0"/>
              <w:rPr>
                <w:rFonts w:hint="eastAsia"/>
              </w:rPr>
            </w:pPr>
            <w:r>
              <w:rPr>
                <w:sz w:val="21"/>
                <w:szCs w:val="21"/>
              </w:rPr>
              <w:t>settlements</w:t>
            </w:r>
            <w:r>
              <w:rPr>
                <w:sz w:val="21"/>
                <w:szCs w:val="21"/>
              </w:rPr>
              <w:t>；</w:t>
            </w:r>
            <w:r>
              <w:rPr>
                <w:sz w:val="21"/>
                <w:szCs w:val="21"/>
              </w:rPr>
              <w:t>invoice_adjustments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quarterReports</w:t>
            </w:r>
            <w:r>
              <w:rPr>
                <w:sz w:val="21"/>
                <w:szCs w:val="21"/>
              </w:rPr>
              <w:t>；</w:t>
            </w:r>
            <w:r>
              <w:rPr>
                <w:sz w:val="21"/>
                <w:szCs w:val="21"/>
              </w:rPr>
              <w:t>BR-01</w:t>
            </w:r>
            <w:r>
              <w:rPr>
                <w:sz w:val="21"/>
                <w:szCs w:val="21"/>
              </w:rPr>
              <w:t>；</w:t>
            </w:r>
            <w:r>
              <w:rPr>
                <w:sz w:val="21"/>
                <w:szCs w:val="21"/>
              </w:rPr>
              <w:t>BR-03</w:t>
            </w:r>
            <w:r>
              <w:rPr>
                <w:sz w:val="21"/>
                <w:szCs w:val="21"/>
              </w:rPr>
              <w:t>；</w:t>
            </w:r>
            <w:r>
              <w:rPr>
                <w:sz w:val="21"/>
                <w:szCs w:val="21"/>
              </w:rPr>
              <w:t>BR-15</w:t>
            </w:r>
            <w:r>
              <w:rPr>
                <w:sz w:val="21"/>
                <w:szCs w:val="21"/>
              </w:rPr>
              <w:t>；</w:t>
            </w:r>
            <w:r>
              <w:rPr>
                <w:sz w:val="21"/>
                <w:szCs w:val="21"/>
              </w:rPr>
              <w:t>BR-27</w:t>
            </w:r>
          </w:p>
        </w:tc>
      </w:tr>
      <w:tr w:rsidR="00950A8B" w14:paraId="4109B814"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FAF411B"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71616918" w14:textId="77777777" w:rsidR="00950A8B" w:rsidRDefault="00414B0C">
            <w:pPr>
              <w:keepLines/>
              <w:spacing w:line="360" w:lineRule="exact"/>
              <w:ind w:firstLine="0"/>
              <w:rPr>
                <w:rFonts w:hint="eastAsia"/>
              </w:rPr>
            </w:pPr>
            <w:r>
              <w:rPr>
                <w:sz w:val="21"/>
                <w:szCs w:val="21"/>
              </w:rPr>
              <w:t>test/business.test.js</w:t>
            </w:r>
            <w:r>
              <w:rPr>
                <w:sz w:val="21"/>
                <w:szCs w:val="21"/>
              </w:rPr>
              <w:t>：先完整退款再冲销、原单不变及季度调整。；</w:t>
            </w:r>
            <w:r>
              <w:rPr>
                <w:sz w:val="21"/>
                <w:szCs w:val="21"/>
              </w:rPr>
              <w:t>test/browser/workspaces.spec.js</w:t>
            </w:r>
            <w:r>
              <w:rPr>
                <w:sz w:val="21"/>
                <w:szCs w:val="21"/>
              </w:rPr>
              <w:t>：账务链。</w:t>
            </w:r>
          </w:p>
        </w:tc>
      </w:tr>
      <w:tr w:rsidR="00950A8B" w14:paraId="3E484B49"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2CE7A292"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4D548392" w14:textId="77777777" w:rsidR="00950A8B" w:rsidRDefault="00414B0C">
            <w:pPr>
              <w:keepLines/>
              <w:spacing w:line="360" w:lineRule="exact"/>
              <w:ind w:firstLine="0"/>
              <w:rPr>
                <w:rFonts w:hint="eastAsia"/>
              </w:rPr>
            </w:pPr>
            <w:r>
              <w:rPr>
                <w:sz w:val="21"/>
                <w:szCs w:val="21"/>
              </w:rPr>
              <w:t>零金额冲销和重复冲销的独立界面流程未单独覆盖。</w:t>
            </w:r>
          </w:p>
        </w:tc>
      </w:tr>
      <w:tr w:rsidR="00950A8B" w14:paraId="73C60B39"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67D01CA"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4BA8D2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0D7919D5"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FA985CB"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757E686D" w14:textId="77777777" w:rsidR="00950A8B" w:rsidRDefault="00414B0C">
            <w:pPr>
              <w:keepLines/>
              <w:spacing w:line="360" w:lineRule="exact"/>
              <w:ind w:firstLine="0"/>
              <w:rPr>
                <w:rFonts w:hint="eastAsia"/>
              </w:rPr>
            </w:pPr>
            <w:r>
              <w:rPr>
                <w:sz w:val="21"/>
                <w:szCs w:val="21"/>
              </w:rPr>
              <w:t xml:space="preserve">UC-16 </w:t>
            </w:r>
            <w:r>
              <w:rPr>
                <w:sz w:val="21"/>
                <w:szCs w:val="21"/>
              </w:rPr>
              <w:t>前台或店长按门诊和北京时间营业日核对渠道净额，并保留差额和修订原因。</w:t>
            </w:r>
          </w:p>
        </w:tc>
      </w:tr>
      <w:tr w:rsidR="00950A8B" w14:paraId="128A31CB"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9E0BA25"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3D521F5E" w14:textId="77777777" w:rsidR="00950A8B" w:rsidRDefault="00414B0C">
            <w:pPr>
              <w:keepLines/>
              <w:spacing w:line="360" w:lineRule="exact"/>
              <w:ind w:firstLine="0"/>
              <w:rPr>
                <w:rFonts w:hint="eastAsia"/>
              </w:rPr>
            </w:pPr>
            <w:r>
              <w:rPr>
                <w:sz w:val="21"/>
                <w:szCs w:val="21"/>
              </w:rPr>
              <w:t>reconciliation.preview</w:t>
            </w:r>
            <w:r>
              <w:rPr>
                <w:sz w:val="21"/>
                <w:szCs w:val="21"/>
              </w:rPr>
              <w:t>；</w:t>
            </w:r>
            <w:r>
              <w:rPr>
                <w:sz w:val="21"/>
                <w:szCs w:val="21"/>
              </w:rPr>
              <w:t>reconciliation.record</w:t>
            </w:r>
          </w:p>
        </w:tc>
      </w:tr>
      <w:tr w:rsidR="00950A8B" w14:paraId="5877DF4C"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AA4E7A6" w14:textId="77777777" w:rsidR="00950A8B" w:rsidRDefault="00414B0C">
            <w:pPr>
              <w:keepLines/>
              <w:spacing w:line="360" w:lineRule="exact"/>
              <w:ind w:firstLine="0"/>
              <w:rPr>
                <w:rFonts w:hint="eastAsia"/>
              </w:rPr>
            </w:pPr>
            <w:r>
              <w:rPr>
                <w:sz w:val="21"/>
                <w:szCs w:val="21"/>
              </w:rPr>
              <w:lastRenderedPageBreak/>
              <w:t>实体与规则</w:t>
            </w:r>
          </w:p>
        </w:tc>
        <w:tc>
          <w:tcPr>
            <w:tcW w:w="7370" w:type="dxa"/>
            <w:tcBorders>
              <w:left w:val="nil"/>
              <w:bottom w:val="nil"/>
              <w:right w:val="nil"/>
            </w:tcBorders>
            <w:tcMar>
              <w:top w:w="45" w:type="dxa"/>
              <w:left w:w="85" w:type="dxa"/>
              <w:bottom w:w="45" w:type="dxa"/>
              <w:right w:w="85" w:type="dxa"/>
            </w:tcMar>
            <w:vAlign w:val="center"/>
          </w:tcPr>
          <w:p w14:paraId="0357C046" w14:textId="77777777" w:rsidR="00950A8B" w:rsidRDefault="00414B0C">
            <w:pPr>
              <w:keepLines/>
              <w:spacing w:line="360" w:lineRule="exact"/>
              <w:ind w:firstLine="0"/>
              <w:rPr>
                <w:rFonts w:hint="eastAsia"/>
              </w:rPr>
            </w:pPr>
            <w:r>
              <w:rPr>
                <w:sz w:val="21"/>
                <w:szCs w:val="21"/>
              </w:rPr>
              <w:t>reconciliations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settlements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BR-13</w:t>
            </w:r>
            <w:r>
              <w:rPr>
                <w:sz w:val="21"/>
                <w:szCs w:val="21"/>
              </w:rPr>
              <w:t>；</w:t>
            </w:r>
            <w:r>
              <w:rPr>
                <w:sz w:val="21"/>
                <w:szCs w:val="21"/>
              </w:rPr>
              <w:t>BR-14</w:t>
            </w:r>
            <w:r>
              <w:rPr>
                <w:sz w:val="21"/>
                <w:szCs w:val="21"/>
              </w:rPr>
              <w:t>；</w:t>
            </w:r>
            <w:r>
              <w:rPr>
                <w:sz w:val="21"/>
                <w:szCs w:val="21"/>
              </w:rPr>
              <w:t>BR-16</w:t>
            </w:r>
          </w:p>
        </w:tc>
      </w:tr>
      <w:tr w:rsidR="00950A8B" w14:paraId="2CE4907C"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9BE4459"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6350C6B9" w14:textId="77777777" w:rsidR="00950A8B" w:rsidRDefault="00414B0C">
            <w:pPr>
              <w:keepLines/>
              <w:spacing w:line="360" w:lineRule="exact"/>
              <w:ind w:firstLine="0"/>
              <w:rPr>
                <w:rFonts w:hint="eastAsia"/>
              </w:rPr>
            </w:pPr>
            <w:r>
              <w:rPr>
                <w:sz w:val="21"/>
                <w:szCs w:val="21"/>
              </w:rPr>
              <w:t>test/business.test.js</w:t>
            </w:r>
            <w:r>
              <w:rPr>
                <w:sz w:val="21"/>
                <w:szCs w:val="21"/>
              </w:rPr>
              <w:t>：北京时间日结、差额、不可覆盖修订和来源失效。</w:t>
            </w:r>
          </w:p>
        </w:tc>
      </w:tr>
      <w:tr w:rsidR="00950A8B" w14:paraId="4FC1AA9B"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5787A064"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0920F0C7" w14:textId="77777777" w:rsidR="00950A8B" w:rsidRDefault="00414B0C">
            <w:pPr>
              <w:keepLines/>
              <w:spacing w:line="360" w:lineRule="exact"/>
              <w:ind w:firstLine="0"/>
              <w:rPr>
                <w:rFonts w:hint="eastAsia"/>
              </w:rPr>
            </w:pPr>
            <w:r>
              <w:rPr>
                <w:sz w:val="21"/>
                <w:szCs w:val="21"/>
              </w:rPr>
              <w:t>完整日结界面流程及所有渠道差额组合未单独覆盖。</w:t>
            </w:r>
          </w:p>
        </w:tc>
      </w:tr>
      <w:tr w:rsidR="00950A8B" w14:paraId="5CEC023C"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3BACB8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01E13D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21B30179"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651E9D8C"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628EF752" w14:textId="77777777" w:rsidR="00950A8B" w:rsidRDefault="00414B0C">
            <w:pPr>
              <w:keepLines/>
              <w:spacing w:line="360" w:lineRule="exact"/>
              <w:ind w:firstLine="0"/>
              <w:rPr>
                <w:rFonts w:hint="eastAsia"/>
              </w:rPr>
            </w:pPr>
            <w:r>
              <w:rPr>
                <w:sz w:val="21"/>
                <w:szCs w:val="21"/>
              </w:rPr>
              <w:t xml:space="preserve">UC-17 </w:t>
            </w:r>
            <w:r>
              <w:rPr>
                <w:sz w:val="21"/>
                <w:szCs w:val="21"/>
              </w:rPr>
              <w:t>接诊医生对已完成记录补充更正说明，保留原文、作者、时间和所依据版本。</w:t>
            </w:r>
          </w:p>
        </w:tc>
      </w:tr>
      <w:tr w:rsidR="00950A8B" w14:paraId="44EA0B2E"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6B4C3C05"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66A78D71" w14:textId="77777777" w:rsidR="00950A8B" w:rsidRDefault="00414B0C">
            <w:pPr>
              <w:keepLines/>
              <w:spacing w:line="360" w:lineRule="exact"/>
              <w:ind w:firstLine="0"/>
              <w:rPr>
                <w:rFonts w:hint="eastAsia"/>
              </w:rPr>
            </w:pPr>
            <w:r>
              <w:rPr>
                <w:sz w:val="21"/>
                <w:szCs w:val="21"/>
              </w:rPr>
              <w:t>visit.addendum</w:t>
            </w:r>
          </w:p>
        </w:tc>
      </w:tr>
      <w:tr w:rsidR="00950A8B" w14:paraId="581C3E32"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61BBC976" w14:textId="77777777" w:rsidR="00950A8B" w:rsidRDefault="00414B0C">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7C2CA754" w14:textId="77777777" w:rsidR="00950A8B" w:rsidRDefault="00414B0C">
            <w:pPr>
              <w:keepLines/>
              <w:spacing w:line="360" w:lineRule="exact"/>
              <w:ind w:firstLine="0"/>
              <w:rPr>
                <w:rFonts w:hint="eastAsia"/>
              </w:rPr>
            </w:pPr>
            <w:r>
              <w:rPr>
                <w:sz w:val="21"/>
                <w:szCs w:val="21"/>
              </w:rPr>
              <w:t>visits</w:t>
            </w:r>
            <w:r>
              <w:rPr>
                <w:sz w:val="21"/>
                <w:szCs w:val="21"/>
              </w:rPr>
              <w:t>；</w:t>
            </w:r>
            <w:r>
              <w:rPr>
                <w:sz w:val="21"/>
                <w:szCs w:val="21"/>
              </w:rPr>
              <w:t>visit_addenda</w:t>
            </w:r>
            <w:r>
              <w:rPr>
                <w:sz w:val="21"/>
                <w:szCs w:val="21"/>
              </w:rPr>
              <w:t>；</w:t>
            </w:r>
            <w:r>
              <w:rPr>
                <w:sz w:val="21"/>
                <w:szCs w:val="21"/>
              </w:rPr>
              <w:t>users</w:t>
            </w:r>
            <w:r>
              <w:rPr>
                <w:sz w:val="21"/>
                <w:szCs w:val="21"/>
              </w:rPr>
              <w:t>；</w:t>
            </w:r>
            <w:r>
              <w:rPr>
                <w:sz w:val="21"/>
                <w:szCs w:val="21"/>
              </w:rPr>
              <w:t>BR-01</w:t>
            </w:r>
            <w:r>
              <w:rPr>
                <w:sz w:val="21"/>
                <w:szCs w:val="21"/>
              </w:rPr>
              <w:t>；</w:t>
            </w:r>
            <w:r>
              <w:rPr>
                <w:sz w:val="21"/>
                <w:szCs w:val="21"/>
              </w:rPr>
              <w:t>BR-02</w:t>
            </w:r>
            <w:r>
              <w:rPr>
                <w:sz w:val="21"/>
                <w:szCs w:val="21"/>
              </w:rPr>
              <w:t>；</w:t>
            </w:r>
            <w:r>
              <w:rPr>
                <w:sz w:val="21"/>
                <w:szCs w:val="21"/>
              </w:rPr>
              <w:t>BR-03</w:t>
            </w:r>
            <w:r>
              <w:rPr>
                <w:sz w:val="21"/>
                <w:szCs w:val="21"/>
              </w:rPr>
              <w:t>；</w:t>
            </w:r>
            <w:r>
              <w:rPr>
                <w:sz w:val="21"/>
                <w:szCs w:val="21"/>
              </w:rPr>
              <w:t>BR-17</w:t>
            </w:r>
          </w:p>
        </w:tc>
      </w:tr>
      <w:tr w:rsidR="00950A8B" w14:paraId="51B78AAA"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E8AE798"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41E38D7B" w14:textId="77777777" w:rsidR="00950A8B" w:rsidRDefault="00414B0C">
            <w:pPr>
              <w:keepLines/>
              <w:spacing w:line="360" w:lineRule="exact"/>
              <w:ind w:firstLine="0"/>
              <w:rPr>
                <w:rFonts w:hint="eastAsia"/>
              </w:rPr>
            </w:pPr>
            <w:r>
              <w:rPr>
                <w:sz w:val="21"/>
                <w:szCs w:val="21"/>
              </w:rPr>
              <w:t>test/business.test.js</w:t>
            </w:r>
            <w:r>
              <w:rPr>
                <w:sz w:val="21"/>
                <w:szCs w:val="21"/>
              </w:rPr>
              <w:t>：接诊医生及店长权限、不可覆盖附记。；</w:t>
            </w:r>
            <w:r>
              <w:rPr>
                <w:sz w:val="21"/>
                <w:szCs w:val="21"/>
              </w:rPr>
              <w:t>test/browser/workspaces.spec.js</w:t>
            </w:r>
            <w:r>
              <w:rPr>
                <w:sz w:val="21"/>
                <w:szCs w:val="21"/>
              </w:rPr>
              <w:t>：追加并读取附记。</w:t>
            </w:r>
          </w:p>
        </w:tc>
      </w:tr>
      <w:tr w:rsidR="00950A8B" w14:paraId="67C3ABF4"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094F7394"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4811A3BF" w14:textId="77777777" w:rsidR="00950A8B" w:rsidRDefault="00414B0C">
            <w:pPr>
              <w:keepLines/>
              <w:spacing w:line="360" w:lineRule="exact"/>
              <w:ind w:firstLine="0"/>
              <w:rPr>
                <w:rFonts w:hint="eastAsia"/>
              </w:rPr>
            </w:pPr>
            <w:r>
              <w:rPr>
                <w:sz w:val="21"/>
                <w:szCs w:val="21"/>
              </w:rPr>
              <w:t>附记最大长度等全部边界未逐项单独覆盖。</w:t>
            </w:r>
          </w:p>
        </w:tc>
      </w:tr>
      <w:tr w:rsidR="00950A8B" w14:paraId="7A7D212C"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8A89A1D"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72D28A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2BA754D9"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D6E9005"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0597CD30" w14:textId="77777777" w:rsidR="00950A8B" w:rsidRDefault="00414B0C">
            <w:pPr>
              <w:keepLines/>
              <w:spacing w:line="360" w:lineRule="exact"/>
              <w:ind w:firstLine="0"/>
              <w:rPr>
                <w:rFonts w:hint="eastAsia"/>
              </w:rPr>
            </w:pPr>
            <w:r>
              <w:rPr>
                <w:sz w:val="21"/>
                <w:szCs w:val="21"/>
              </w:rPr>
              <w:t xml:space="preserve">UC-18 </w:t>
            </w:r>
            <w:r>
              <w:rPr>
                <w:sz w:val="21"/>
                <w:szCs w:val="21"/>
              </w:rPr>
              <w:t>店长完成身份核验后归并两份同一患者档案，保留来源别名并迁移业务关联。</w:t>
            </w:r>
          </w:p>
        </w:tc>
      </w:tr>
      <w:tr w:rsidR="00950A8B" w14:paraId="429CF8A3"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D6EDB54"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30E0FED5" w14:textId="77777777" w:rsidR="00950A8B" w:rsidRDefault="00414B0C">
            <w:pPr>
              <w:keepLines/>
              <w:spacing w:line="360" w:lineRule="exact"/>
              <w:ind w:firstLine="0"/>
              <w:rPr>
                <w:rFonts w:hint="eastAsia"/>
              </w:rPr>
            </w:pPr>
            <w:r>
              <w:rPr>
                <w:sz w:val="21"/>
                <w:szCs w:val="21"/>
              </w:rPr>
              <w:t>patient.merge</w:t>
            </w:r>
          </w:p>
        </w:tc>
      </w:tr>
      <w:tr w:rsidR="00950A8B" w14:paraId="013C8169"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1AFB5517" w14:textId="77777777" w:rsidR="00950A8B" w:rsidRDefault="00414B0C">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36FC1EF6" w14:textId="77777777" w:rsidR="00950A8B" w:rsidRDefault="00414B0C">
            <w:pPr>
              <w:keepLines/>
              <w:spacing w:line="360" w:lineRule="exact"/>
              <w:ind w:firstLine="0"/>
              <w:rPr>
                <w:rFonts w:hint="eastAsia"/>
              </w:rPr>
            </w:pPr>
            <w:r>
              <w:rPr>
                <w:sz w:val="21"/>
                <w:szCs w:val="21"/>
              </w:rPr>
              <w:t>patients</w:t>
            </w:r>
            <w:r>
              <w:rPr>
                <w:sz w:val="21"/>
                <w:szCs w:val="21"/>
              </w:rPr>
              <w:t>；</w:t>
            </w:r>
            <w:r>
              <w:rPr>
                <w:sz w:val="21"/>
                <w:szCs w:val="21"/>
              </w:rPr>
              <w:t>patient_allergies</w:t>
            </w:r>
            <w:r>
              <w:rPr>
                <w:sz w:val="21"/>
                <w:szCs w:val="21"/>
              </w:rPr>
              <w:t>；</w:t>
            </w:r>
            <w:r>
              <w:rPr>
                <w:sz w:val="21"/>
                <w:szCs w:val="21"/>
              </w:rPr>
              <w:t>patient_clinic_access</w:t>
            </w:r>
            <w:r>
              <w:rPr>
                <w:sz w:val="21"/>
                <w:szCs w:val="21"/>
              </w:rPr>
              <w:t>；</w:t>
            </w:r>
            <w:r>
              <w:rPr>
                <w:sz w:val="21"/>
                <w:szCs w:val="21"/>
              </w:rPr>
              <w:t>appointments</w:t>
            </w:r>
            <w:r>
              <w:rPr>
                <w:sz w:val="21"/>
                <w:szCs w:val="21"/>
              </w:rPr>
              <w:t>；</w:t>
            </w:r>
            <w:r>
              <w:rPr>
                <w:sz w:val="21"/>
                <w:szCs w:val="21"/>
              </w:rPr>
              <w:t>visits</w:t>
            </w:r>
            <w:r>
              <w:rPr>
                <w:sz w:val="21"/>
                <w:szCs w:val="21"/>
              </w:rPr>
              <w:t>；</w:t>
            </w:r>
            <w:r>
              <w:rPr>
                <w:sz w:val="21"/>
                <w:szCs w:val="21"/>
              </w:rPr>
              <w:t>settlements</w:t>
            </w:r>
            <w:r>
              <w:rPr>
                <w:sz w:val="21"/>
                <w:szCs w:val="21"/>
              </w:rPr>
              <w:t>；</w:t>
            </w:r>
            <w:r>
              <w:rPr>
                <w:sz w:val="21"/>
                <w:szCs w:val="21"/>
              </w:rPr>
              <w:t>patient_aliases</w:t>
            </w:r>
            <w:r>
              <w:rPr>
                <w:sz w:val="21"/>
                <w:szCs w:val="21"/>
              </w:rPr>
              <w:t>；</w:t>
            </w:r>
            <w:r>
              <w:rPr>
                <w:sz w:val="21"/>
                <w:szCs w:val="21"/>
              </w:rPr>
              <w:t>users</w:t>
            </w:r>
            <w:r>
              <w:rPr>
                <w:sz w:val="21"/>
                <w:szCs w:val="21"/>
              </w:rPr>
              <w:t>；</w:t>
            </w:r>
            <w:r>
              <w:rPr>
                <w:sz w:val="21"/>
                <w:szCs w:val="21"/>
              </w:rPr>
              <w:t>sessions</w:t>
            </w:r>
            <w:r>
              <w:rPr>
                <w:sz w:val="21"/>
                <w:szCs w:val="21"/>
              </w:rPr>
              <w:t>；</w:t>
            </w:r>
            <w:r>
              <w:rPr>
                <w:sz w:val="21"/>
                <w:szCs w:val="21"/>
              </w:rPr>
              <w:t>BR-01</w:t>
            </w:r>
            <w:r>
              <w:rPr>
                <w:sz w:val="21"/>
                <w:szCs w:val="21"/>
              </w:rPr>
              <w:t>；</w:t>
            </w:r>
            <w:r>
              <w:rPr>
                <w:sz w:val="21"/>
                <w:szCs w:val="21"/>
              </w:rPr>
              <w:t>BR-03</w:t>
            </w:r>
            <w:r>
              <w:rPr>
                <w:sz w:val="21"/>
                <w:szCs w:val="21"/>
              </w:rPr>
              <w:t>；</w:t>
            </w:r>
            <w:r>
              <w:rPr>
                <w:sz w:val="21"/>
                <w:szCs w:val="21"/>
              </w:rPr>
              <w:t>BR-18</w:t>
            </w:r>
            <w:r>
              <w:rPr>
                <w:sz w:val="21"/>
                <w:szCs w:val="21"/>
              </w:rPr>
              <w:t>；</w:t>
            </w:r>
            <w:r>
              <w:rPr>
                <w:sz w:val="21"/>
                <w:szCs w:val="21"/>
              </w:rPr>
              <w:t>BR-19</w:t>
            </w:r>
          </w:p>
        </w:tc>
      </w:tr>
      <w:tr w:rsidR="00950A8B" w14:paraId="7E4485E8"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93D5BE9"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11FBA70E" w14:textId="77777777" w:rsidR="00950A8B" w:rsidRDefault="00414B0C">
            <w:pPr>
              <w:keepLines/>
              <w:spacing w:line="360" w:lineRule="exact"/>
              <w:ind w:firstLine="0"/>
              <w:rPr>
                <w:rFonts w:hint="eastAsia"/>
              </w:rPr>
            </w:pPr>
            <w:r>
              <w:rPr>
                <w:sz w:val="21"/>
                <w:szCs w:val="21"/>
              </w:rPr>
              <w:t>test/business.test.js</w:t>
            </w:r>
            <w:r>
              <w:rPr>
                <w:sz w:val="21"/>
                <w:szCs w:val="21"/>
              </w:rPr>
              <w:t>：迁移引用、保留别名、撤销会话、身份冲突及双有效账号拒绝。</w:t>
            </w:r>
          </w:p>
        </w:tc>
      </w:tr>
      <w:tr w:rsidR="00950A8B" w14:paraId="4E33802D"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25D21838"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07F7F30A" w14:textId="77777777" w:rsidR="00950A8B" w:rsidRDefault="00414B0C">
            <w:pPr>
              <w:keepLines/>
              <w:spacing w:line="360" w:lineRule="exact"/>
              <w:ind w:firstLine="0"/>
              <w:rPr>
                <w:rFonts w:hint="eastAsia"/>
              </w:rPr>
            </w:pPr>
            <w:r>
              <w:rPr>
                <w:sz w:val="21"/>
                <w:szCs w:val="21"/>
              </w:rPr>
              <w:t>多来源连续归并及完整归并界面未单独覆盖。</w:t>
            </w:r>
          </w:p>
        </w:tc>
      </w:tr>
      <w:tr w:rsidR="00950A8B" w14:paraId="14CDDE93"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8C92B5F"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8919A0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542D817D"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38E06872"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1413BC5A" w14:textId="77777777" w:rsidR="00950A8B" w:rsidRDefault="00414B0C">
            <w:pPr>
              <w:keepLines/>
              <w:spacing w:line="360" w:lineRule="exact"/>
              <w:ind w:firstLine="0"/>
              <w:rPr>
                <w:rFonts w:hint="eastAsia"/>
              </w:rPr>
            </w:pPr>
            <w:r>
              <w:rPr>
                <w:sz w:val="21"/>
                <w:szCs w:val="21"/>
              </w:rPr>
              <w:t xml:space="preserve">UC-19 </w:t>
            </w:r>
            <w:r>
              <w:rPr>
                <w:sz w:val="21"/>
                <w:szCs w:val="21"/>
              </w:rPr>
              <w:t>店长为已有患者档案建立顾客登录账号，避免自助注册重复建档或公开认领。</w:t>
            </w:r>
          </w:p>
        </w:tc>
      </w:tr>
      <w:tr w:rsidR="00950A8B" w14:paraId="568146DB"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0CD8C79"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1892E5A9" w14:textId="77777777" w:rsidR="00950A8B" w:rsidRDefault="00414B0C">
            <w:pPr>
              <w:keepLines/>
              <w:spacing w:line="360" w:lineRule="exact"/>
              <w:ind w:firstLine="0"/>
              <w:rPr>
                <w:rFonts w:hint="eastAsia"/>
              </w:rPr>
            </w:pPr>
            <w:r>
              <w:rPr>
                <w:sz w:val="21"/>
                <w:szCs w:val="21"/>
              </w:rPr>
              <w:t>account.bindCustomer</w:t>
            </w:r>
          </w:p>
        </w:tc>
      </w:tr>
      <w:tr w:rsidR="00950A8B" w14:paraId="0EC53383"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38881DD2" w14:textId="77777777" w:rsidR="00950A8B" w:rsidRDefault="00414B0C">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58ECC818" w14:textId="77777777" w:rsidR="00950A8B" w:rsidRDefault="00414B0C">
            <w:pPr>
              <w:keepLines/>
              <w:spacing w:line="360" w:lineRule="exact"/>
              <w:ind w:firstLine="0"/>
              <w:rPr>
                <w:rFonts w:hint="eastAsia"/>
              </w:rPr>
            </w:pPr>
            <w:r>
              <w:rPr>
                <w:sz w:val="21"/>
                <w:szCs w:val="21"/>
              </w:rPr>
              <w:t>patients</w:t>
            </w:r>
            <w:r>
              <w:rPr>
                <w:sz w:val="21"/>
                <w:szCs w:val="21"/>
              </w:rPr>
              <w:t>；</w:t>
            </w:r>
            <w:r>
              <w:rPr>
                <w:sz w:val="21"/>
                <w:szCs w:val="21"/>
              </w:rPr>
              <w:t>users</w:t>
            </w:r>
            <w:r>
              <w:rPr>
                <w:sz w:val="21"/>
                <w:szCs w:val="21"/>
              </w:rPr>
              <w:t>；</w:t>
            </w:r>
            <w:r>
              <w:rPr>
                <w:sz w:val="21"/>
                <w:szCs w:val="21"/>
              </w:rPr>
              <w:t>audit</w:t>
            </w:r>
            <w:r>
              <w:rPr>
                <w:sz w:val="21"/>
                <w:szCs w:val="21"/>
              </w:rPr>
              <w:t>；</w:t>
            </w:r>
            <w:r>
              <w:rPr>
                <w:sz w:val="21"/>
                <w:szCs w:val="21"/>
              </w:rPr>
              <w:t>BR-01</w:t>
            </w:r>
            <w:r>
              <w:rPr>
                <w:sz w:val="21"/>
                <w:szCs w:val="21"/>
              </w:rPr>
              <w:t>；</w:t>
            </w:r>
            <w:r>
              <w:rPr>
                <w:sz w:val="21"/>
                <w:szCs w:val="21"/>
              </w:rPr>
              <w:t>BR-03</w:t>
            </w:r>
            <w:r>
              <w:rPr>
                <w:sz w:val="21"/>
                <w:szCs w:val="21"/>
              </w:rPr>
              <w:t>；</w:t>
            </w:r>
            <w:r>
              <w:rPr>
                <w:sz w:val="21"/>
                <w:szCs w:val="21"/>
              </w:rPr>
              <w:t>BR-20</w:t>
            </w:r>
            <w:r>
              <w:rPr>
                <w:sz w:val="21"/>
                <w:szCs w:val="21"/>
              </w:rPr>
              <w:t>；</w:t>
            </w:r>
            <w:r>
              <w:rPr>
                <w:sz w:val="21"/>
                <w:szCs w:val="21"/>
              </w:rPr>
              <w:t>BR-22</w:t>
            </w:r>
            <w:r>
              <w:rPr>
                <w:sz w:val="21"/>
                <w:szCs w:val="21"/>
              </w:rPr>
              <w:t>；</w:t>
            </w:r>
            <w:r>
              <w:rPr>
                <w:sz w:val="21"/>
                <w:szCs w:val="21"/>
              </w:rPr>
              <w:t>BR-24</w:t>
            </w:r>
          </w:p>
        </w:tc>
      </w:tr>
      <w:tr w:rsidR="00950A8B" w14:paraId="7EE7CBE9"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3E55E68E"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007AB7BF" w14:textId="77777777" w:rsidR="00950A8B" w:rsidRDefault="00414B0C">
            <w:pPr>
              <w:keepLines/>
              <w:spacing w:line="360" w:lineRule="exact"/>
              <w:ind w:firstLine="0"/>
              <w:rPr>
                <w:rFonts w:hint="eastAsia"/>
              </w:rPr>
            </w:pPr>
            <w:r>
              <w:rPr>
                <w:sz w:val="21"/>
                <w:szCs w:val="21"/>
              </w:rPr>
              <w:t>test/business.test.js</w:t>
            </w:r>
            <w:r>
              <w:rPr>
                <w:sz w:val="21"/>
                <w:szCs w:val="21"/>
              </w:rPr>
              <w:t>：机构核验绑定与防重复认领。；</w:t>
            </w:r>
            <w:r>
              <w:rPr>
                <w:sz w:val="21"/>
                <w:szCs w:val="21"/>
              </w:rPr>
              <w:t>test/http-engineering.test.js</w:t>
            </w:r>
            <w:r>
              <w:rPr>
                <w:sz w:val="21"/>
                <w:szCs w:val="21"/>
              </w:rPr>
              <w:t>：已有电话注册不重复建档。</w:t>
            </w:r>
          </w:p>
        </w:tc>
      </w:tr>
      <w:tr w:rsidR="00950A8B" w14:paraId="1EAA6FBB"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1D86AC53"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528DA2C6" w14:textId="77777777" w:rsidR="00950A8B" w:rsidRDefault="00414B0C">
            <w:pPr>
              <w:keepLines/>
              <w:spacing w:line="360" w:lineRule="exact"/>
              <w:ind w:firstLine="0"/>
              <w:rPr>
                <w:rFonts w:hint="eastAsia"/>
              </w:rPr>
            </w:pPr>
            <w:r>
              <w:rPr>
                <w:sz w:val="21"/>
                <w:szCs w:val="21"/>
              </w:rPr>
              <w:t>机构线下身份核验不属于自动测试覆盖；完整绑定界面未单独覆盖。</w:t>
            </w:r>
          </w:p>
        </w:tc>
      </w:tr>
      <w:tr w:rsidR="00950A8B" w14:paraId="7430BDA2"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B8D1EB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lastRenderedPageBreak/>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FDF4A43"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3DE35362"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CE7F321"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3966F575" w14:textId="77777777" w:rsidR="00950A8B" w:rsidRDefault="00414B0C">
            <w:pPr>
              <w:keepLines/>
              <w:spacing w:line="360" w:lineRule="exact"/>
              <w:ind w:firstLine="0"/>
              <w:rPr>
                <w:rFonts w:hint="eastAsia"/>
              </w:rPr>
            </w:pPr>
            <w:r>
              <w:rPr>
                <w:sz w:val="21"/>
                <w:szCs w:val="21"/>
              </w:rPr>
              <w:t xml:space="preserve">UC-20 </w:t>
            </w:r>
            <w:r>
              <w:rPr>
                <w:sz w:val="21"/>
                <w:szCs w:val="21"/>
              </w:rPr>
              <w:t>店长创建员工账号、调整岗位归属并办理停用或离职，使访问范围随人员状态变化。</w:t>
            </w:r>
          </w:p>
        </w:tc>
      </w:tr>
      <w:tr w:rsidR="00950A8B" w14:paraId="74443120"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502B430"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63C76A41" w14:textId="77777777" w:rsidR="00950A8B" w:rsidRDefault="00414B0C">
            <w:pPr>
              <w:keepLines/>
              <w:spacing w:line="360" w:lineRule="exact"/>
              <w:ind w:firstLine="0"/>
              <w:rPr>
                <w:rFonts w:hint="eastAsia"/>
              </w:rPr>
            </w:pPr>
            <w:r>
              <w:rPr>
                <w:sz w:val="21"/>
                <w:szCs w:val="21"/>
              </w:rPr>
              <w:t>account.create</w:t>
            </w:r>
            <w:r>
              <w:rPr>
                <w:sz w:val="21"/>
                <w:szCs w:val="21"/>
              </w:rPr>
              <w:t>；</w:t>
            </w:r>
            <w:r>
              <w:rPr>
                <w:sz w:val="21"/>
                <w:szCs w:val="21"/>
              </w:rPr>
              <w:t>account.assign</w:t>
            </w:r>
            <w:r>
              <w:rPr>
                <w:sz w:val="21"/>
                <w:szCs w:val="21"/>
              </w:rPr>
              <w:t>；</w:t>
            </w:r>
            <w:r>
              <w:rPr>
                <w:sz w:val="21"/>
                <w:szCs w:val="21"/>
              </w:rPr>
              <w:t>account.status</w:t>
            </w:r>
          </w:p>
        </w:tc>
      </w:tr>
      <w:tr w:rsidR="00950A8B" w14:paraId="4C391AC1"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71D9FF1" w14:textId="77777777" w:rsidR="00950A8B" w:rsidRDefault="00414B0C">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468DE28D" w14:textId="77777777" w:rsidR="00950A8B" w:rsidRDefault="00414B0C">
            <w:pPr>
              <w:keepLines/>
              <w:spacing w:line="360" w:lineRule="exact"/>
              <w:ind w:firstLine="0"/>
              <w:rPr>
                <w:rFonts w:hint="eastAsia"/>
              </w:rPr>
            </w:pPr>
            <w:r>
              <w:rPr>
                <w:sz w:val="21"/>
                <w:szCs w:val="21"/>
              </w:rPr>
              <w:t>users</w:t>
            </w:r>
            <w:r>
              <w:rPr>
                <w:sz w:val="21"/>
                <w:szCs w:val="21"/>
              </w:rPr>
              <w:t>；</w:t>
            </w:r>
            <w:r>
              <w:rPr>
                <w:sz w:val="21"/>
                <w:szCs w:val="21"/>
              </w:rPr>
              <w:t>clinics</w:t>
            </w:r>
            <w:r>
              <w:rPr>
                <w:sz w:val="21"/>
                <w:szCs w:val="21"/>
              </w:rPr>
              <w:t>；</w:t>
            </w:r>
            <w:r>
              <w:rPr>
                <w:sz w:val="21"/>
                <w:szCs w:val="21"/>
              </w:rPr>
              <w:t>dentists</w:t>
            </w:r>
            <w:r>
              <w:rPr>
                <w:sz w:val="21"/>
                <w:szCs w:val="21"/>
              </w:rPr>
              <w:t>；</w:t>
            </w:r>
            <w:r>
              <w:rPr>
                <w:sz w:val="21"/>
                <w:szCs w:val="21"/>
              </w:rPr>
              <w:t>sessions</w:t>
            </w:r>
            <w:r>
              <w:rPr>
                <w:sz w:val="21"/>
                <w:szCs w:val="21"/>
              </w:rPr>
              <w:t>；</w:t>
            </w:r>
            <w:r>
              <w:rPr>
                <w:sz w:val="21"/>
                <w:szCs w:val="21"/>
              </w:rPr>
              <w:t>password_reset_tokens</w:t>
            </w:r>
            <w:r>
              <w:rPr>
                <w:sz w:val="21"/>
                <w:szCs w:val="21"/>
              </w:rPr>
              <w:t>；</w:t>
            </w:r>
            <w:r>
              <w:rPr>
                <w:sz w:val="21"/>
                <w:szCs w:val="21"/>
              </w:rPr>
              <w:t>BR-01</w:t>
            </w:r>
            <w:r>
              <w:rPr>
                <w:sz w:val="21"/>
                <w:szCs w:val="21"/>
              </w:rPr>
              <w:t>；</w:t>
            </w:r>
            <w:r>
              <w:rPr>
                <w:sz w:val="21"/>
                <w:szCs w:val="21"/>
              </w:rPr>
              <w:t>BR-03</w:t>
            </w:r>
            <w:r>
              <w:rPr>
                <w:sz w:val="21"/>
                <w:szCs w:val="21"/>
              </w:rPr>
              <w:t>；</w:t>
            </w:r>
            <w:r>
              <w:rPr>
                <w:sz w:val="21"/>
                <w:szCs w:val="21"/>
              </w:rPr>
              <w:t>BR-21</w:t>
            </w:r>
            <w:r>
              <w:rPr>
                <w:sz w:val="21"/>
                <w:szCs w:val="21"/>
              </w:rPr>
              <w:t>；</w:t>
            </w:r>
            <w:r>
              <w:rPr>
                <w:sz w:val="21"/>
                <w:szCs w:val="21"/>
              </w:rPr>
              <w:t>BR-22</w:t>
            </w:r>
            <w:r>
              <w:rPr>
                <w:sz w:val="21"/>
                <w:szCs w:val="21"/>
              </w:rPr>
              <w:t>；</w:t>
            </w:r>
            <w:r>
              <w:rPr>
                <w:sz w:val="21"/>
                <w:szCs w:val="21"/>
              </w:rPr>
              <w:t>BR-24</w:t>
            </w:r>
          </w:p>
        </w:tc>
      </w:tr>
      <w:tr w:rsidR="00950A8B" w14:paraId="0296F454"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5C44EA8"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170A5621" w14:textId="77777777" w:rsidR="00950A8B" w:rsidRDefault="00414B0C">
            <w:pPr>
              <w:keepLines/>
              <w:spacing w:line="360" w:lineRule="exact"/>
              <w:ind w:firstLine="0"/>
              <w:rPr>
                <w:rFonts w:hint="eastAsia"/>
              </w:rPr>
            </w:pPr>
            <w:r>
              <w:rPr>
                <w:sz w:val="21"/>
                <w:szCs w:val="21"/>
              </w:rPr>
              <w:t>test/business.test.js</w:t>
            </w:r>
            <w:r>
              <w:rPr>
                <w:sz w:val="21"/>
                <w:szCs w:val="21"/>
              </w:rPr>
              <w:t>：范围、版本、撤销及自停保护。；</w:t>
            </w:r>
            <w:r>
              <w:rPr>
                <w:sz w:val="21"/>
                <w:szCs w:val="21"/>
              </w:rPr>
              <w:t>test/http-engineering.test.js</w:t>
            </w:r>
            <w:r>
              <w:rPr>
                <w:sz w:val="21"/>
                <w:szCs w:val="21"/>
              </w:rPr>
              <w:t>：停用后</w:t>
            </w:r>
            <w:r>
              <w:rPr>
                <w:sz w:val="21"/>
                <w:szCs w:val="21"/>
              </w:rPr>
              <w:t>Cookie</w:t>
            </w:r>
            <w:r>
              <w:rPr>
                <w:sz w:val="21"/>
                <w:szCs w:val="21"/>
              </w:rPr>
              <w:t>和登录立即失效。</w:t>
            </w:r>
          </w:p>
        </w:tc>
      </w:tr>
      <w:tr w:rsidR="00950A8B" w14:paraId="39FC39A0"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7427E0CD"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38E811B6" w14:textId="77777777" w:rsidR="00950A8B" w:rsidRDefault="00414B0C">
            <w:pPr>
              <w:keepLines/>
              <w:spacing w:line="360" w:lineRule="exact"/>
              <w:ind w:firstLine="0"/>
              <w:rPr>
                <w:rFonts w:hint="eastAsia"/>
              </w:rPr>
            </w:pPr>
            <w:r>
              <w:rPr>
                <w:sz w:val="21"/>
                <w:szCs w:val="21"/>
              </w:rPr>
              <w:t>离职后的全部状态转换和完整人员管理界面未逐项覆盖。</w:t>
            </w:r>
          </w:p>
        </w:tc>
      </w:tr>
      <w:tr w:rsidR="00950A8B" w14:paraId="2B405013"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C3B860B"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292227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005CF453"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D4CA884"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60E9B1F5" w14:textId="77777777" w:rsidR="00950A8B" w:rsidRDefault="00414B0C">
            <w:pPr>
              <w:keepLines/>
              <w:spacing w:line="360" w:lineRule="exact"/>
              <w:ind w:firstLine="0"/>
              <w:rPr>
                <w:rFonts w:hint="eastAsia"/>
              </w:rPr>
            </w:pPr>
            <w:r>
              <w:rPr>
                <w:sz w:val="21"/>
                <w:szCs w:val="21"/>
              </w:rPr>
              <w:t xml:space="preserve">UC-21 </w:t>
            </w:r>
            <w:r>
              <w:rPr>
                <w:sz w:val="21"/>
                <w:szCs w:val="21"/>
              </w:rPr>
              <w:t>已登录用户验证原密码后更换本人密码，并强制以新密码重新登录。</w:t>
            </w:r>
          </w:p>
        </w:tc>
      </w:tr>
      <w:tr w:rsidR="00950A8B" w14:paraId="3BC45C07"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915D259"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25334AAC" w14:textId="77777777" w:rsidR="00950A8B" w:rsidRDefault="00414B0C">
            <w:pPr>
              <w:keepLines/>
              <w:spacing w:line="360" w:lineRule="exact"/>
              <w:ind w:firstLine="0"/>
              <w:rPr>
                <w:rFonts w:hint="eastAsia"/>
              </w:rPr>
            </w:pPr>
            <w:r>
              <w:rPr>
                <w:sz w:val="21"/>
                <w:szCs w:val="21"/>
              </w:rPr>
              <w:t>password.change</w:t>
            </w:r>
          </w:p>
        </w:tc>
      </w:tr>
      <w:tr w:rsidR="00950A8B" w14:paraId="7D475AE1"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70B41EF" w14:textId="77777777" w:rsidR="00950A8B" w:rsidRDefault="00414B0C">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05ED57A0" w14:textId="77777777" w:rsidR="00950A8B" w:rsidRDefault="00414B0C">
            <w:pPr>
              <w:keepLines/>
              <w:spacing w:line="360" w:lineRule="exact"/>
              <w:ind w:firstLine="0"/>
              <w:rPr>
                <w:rFonts w:hint="eastAsia"/>
              </w:rPr>
            </w:pPr>
            <w:r>
              <w:rPr>
                <w:sz w:val="21"/>
                <w:szCs w:val="21"/>
              </w:rPr>
              <w:t>users</w:t>
            </w:r>
            <w:r>
              <w:rPr>
                <w:sz w:val="21"/>
                <w:szCs w:val="21"/>
              </w:rPr>
              <w:t>；</w:t>
            </w:r>
            <w:r>
              <w:rPr>
                <w:sz w:val="21"/>
                <w:szCs w:val="21"/>
              </w:rPr>
              <w:t>sessions</w:t>
            </w:r>
            <w:r>
              <w:rPr>
                <w:sz w:val="21"/>
                <w:szCs w:val="21"/>
              </w:rPr>
              <w:t>；</w:t>
            </w:r>
            <w:r>
              <w:rPr>
                <w:sz w:val="21"/>
                <w:szCs w:val="21"/>
              </w:rPr>
              <w:t>password_reset_tokens</w:t>
            </w:r>
            <w:r>
              <w:rPr>
                <w:sz w:val="21"/>
                <w:szCs w:val="21"/>
              </w:rPr>
              <w:t>；</w:t>
            </w:r>
            <w:r>
              <w:rPr>
                <w:sz w:val="21"/>
                <w:szCs w:val="21"/>
              </w:rPr>
              <w:t>BR-01</w:t>
            </w:r>
            <w:r>
              <w:rPr>
                <w:sz w:val="21"/>
                <w:szCs w:val="21"/>
              </w:rPr>
              <w:t>；</w:t>
            </w:r>
            <w:r>
              <w:rPr>
                <w:sz w:val="21"/>
                <w:szCs w:val="21"/>
              </w:rPr>
              <w:t>BR-22</w:t>
            </w:r>
            <w:r>
              <w:rPr>
                <w:sz w:val="21"/>
                <w:szCs w:val="21"/>
              </w:rPr>
              <w:t>；</w:t>
            </w:r>
            <w:r>
              <w:rPr>
                <w:sz w:val="21"/>
                <w:szCs w:val="21"/>
              </w:rPr>
              <w:t>BR-24</w:t>
            </w:r>
          </w:p>
        </w:tc>
      </w:tr>
      <w:tr w:rsidR="00950A8B" w14:paraId="2CFA27D3"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35766E10"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1B692D43" w14:textId="77777777" w:rsidR="00950A8B" w:rsidRDefault="00414B0C">
            <w:pPr>
              <w:keepLines/>
              <w:spacing w:line="360" w:lineRule="exact"/>
              <w:ind w:firstLine="0"/>
              <w:rPr>
                <w:rFonts w:hint="eastAsia"/>
              </w:rPr>
            </w:pPr>
            <w:r>
              <w:rPr>
                <w:sz w:val="21"/>
                <w:szCs w:val="21"/>
              </w:rPr>
              <w:t>test/business.test.js</w:t>
            </w:r>
            <w:r>
              <w:rPr>
                <w:sz w:val="21"/>
                <w:szCs w:val="21"/>
              </w:rPr>
              <w:t>：原密码验证、改密撤销和审计脱敏。</w:t>
            </w:r>
          </w:p>
        </w:tc>
      </w:tr>
      <w:tr w:rsidR="00950A8B" w14:paraId="1FD113B6"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13D6A43E"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2C67A927" w14:textId="77777777" w:rsidR="00950A8B" w:rsidRDefault="00414B0C">
            <w:pPr>
              <w:keepLines/>
              <w:spacing w:line="360" w:lineRule="exact"/>
              <w:ind w:firstLine="0"/>
              <w:rPr>
                <w:rFonts w:hint="eastAsia"/>
              </w:rPr>
            </w:pPr>
            <w:r>
              <w:rPr>
                <w:sz w:val="21"/>
                <w:szCs w:val="21"/>
              </w:rPr>
              <w:t>改密完整浏览器流程未单独覆盖。</w:t>
            </w:r>
          </w:p>
        </w:tc>
      </w:tr>
      <w:tr w:rsidR="00950A8B" w14:paraId="4CC475B8"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2EDFF1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F5FE441"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0E68E0A6"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7E4E119"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129C39FA" w14:textId="77777777" w:rsidR="00950A8B" w:rsidRDefault="00414B0C">
            <w:pPr>
              <w:keepLines/>
              <w:spacing w:line="360" w:lineRule="exact"/>
              <w:ind w:firstLine="0"/>
              <w:rPr>
                <w:rFonts w:hint="eastAsia"/>
              </w:rPr>
            </w:pPr>
            <w:r>
              <w:rPr>
                <w:sz w:val="21"/>
                <w:szCs w:val="21"/>
              </w:rPr>
              <w:t xml:space="preserve">UC-22 </w:t>
            </w:r>
            <w:r>
              <w:rPr>
                <w:sz w:val="21"/>
                <w:szCs w:val="21"/>
              </w:rPr>
              <w:t>忘记密码的用户经机构核验获得一次性恢复码，设置新密码后重新登录。</w:t>
            </w:r>
          </w:p>
        </w:tc>
      </w:tr>
      <w:tr w:rsidR="00950A8B" w14:paraId="63AE9BBC"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687EF5F4"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69AE6D93" w14:textId="77777777" w:rsidR="00950A8B" w:rsidRDefault="00414B0C">
            <w:pPr>
              <w:keepLines/>
              <w:spacing w:line="360" w:lineRule="exact"/>
              <w:ind w:firstLine="0"/>
              <w:rPr>
                <w:rFonts w:hint="eastAsia"/>
              </w:rPr>
            </w:pPr>
            <w:r>
              <w:rPr>
                <w:sz w:val="21"/>
                <w:szCs w:val="21"/>
              </w:rPr>
              <w:t>POST /api/password-recovery/request</w:t>
            </w:r>
            <w:r>
              <w:rPr>
                <w:sz w:val="21"/>
                <w:szCs w:val="21"/>
              </w:rPr>
              <w:t>；</w:t>
            </w:r>
            <w:r>
              <w:rPr>
                <w:sz w:val="21"/>
                <w:szCs w:val="21"/>
              </w:rPr>
              <w:t>account.issueRecovery</w:t>
            </w:r>
            <w:r>
              <w:rPr>
                <w:sz w:val="21"/>
                <w:szCs w:val="21"/>
              </w:rPr>
              <w:t>；</w:t>
            </w:r>
            <w:r>
              <w:rPr>
                <w:sz w:val="21"/>
                <w:szCs w:val="21"/>
              </w:rPr>
              <w:t>POST /api/password-recovery/consume</w:t>
            </w:r>
          </w:p>
        </w:tc>
      </w:tr>
      <w:tr w:rsidR="00950A8B" w14:paraId="03701974"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3C995463" w14:textId="77777777" w:rsidR="00950A8B" w:rsidRDefault="00414B0C">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614732AE" w14:textId="77777777" w:rsidR="00950A8B" w:rsidRDefault="00414B0C">
            <w:pPr>
              <w:keepLines/>
              <w:spacing w:line="360" w:lineRule="exact"/>
              <w:ind w:firstLine="0"/>
              <w:rPr>
                <w:rFonts w:hint="eastAsia"/>
              </w:rPr>
            </w:pPr>
            <w:r>
              <w:rPr>
                <w:sz w:val="21"/>
                <w:szCs w:val="21"/>
              </w:rPr>
              <w:t>account_recovery_requests</w:t>
            </w:r>
            <w:r>
              <w:rPr>
                <w:sz w:val="21"/>
                <w:szCs w:val="21"/>
              </w:rPr>
              <w:t>；</w:t>
            </w:r>
            <w:r>
              <w:rPr>
                <w:sz w:val="21"/>
                <w:szCs w:val="21"/>
              </w:rPr>
              <w:t>password_reset_tokens</w:t>
            </w:r>
            <w:r>
              <w:rPr>
                <w:sz w:val="21"/>
                <w:szCs w:val="21"/>
              </w:rPr>
              <w:t>；</w:t>
            </w:r>
            <w:r>
              <w:rPr>
                <w:sz w:val="21"/>
                <w:szCs w:val="21"/>
              </w:rPr>
              <w:t>users</w:t>
            </w:r>
            <w:r>
              <w:rPr>
                <w:sz w:val="21"/>
                <w:szCs w:val="21"/>
              </w:rPr>
              <w:t>；</w:t>
            </w:r>
            <w:r>
              <w:rPr>
                <w:sz w:val="21"/>
                <w:szCs w:val="21"/>
              </w:rPr>
              <w:t>sessions</w:t>
            </w:r>
            <w:r>
              <w:rPr>
                <w:sz w:val="21"/>
                <w:szCs w:val="21"/>
              </w:rPr>
              <w:t>；</w:t>
            </w:r>
            <w:r>
              <w:rPr>
                <w:sz w:val="21"/>
                <w:szCs w:val="21"/>
              </w:rPr>
              <w:t>audit</w:t>
            </w:r>
            <w:r>
              <w:rPr>
                <w:sz w:val="21"/>
                <w:szCs w:val="21"/>
              </w:rPr>
              <w:t>；</w:t>
            </w:r>
            <w:r>
              <w:rPr>
                <w:sz w:val="21"/>
                <w:szCs w:val="21"/>
              </w:rPr>
              <w:t>BR-01</w:t>
            </w:r>
            <w:r>
              <w:rPr>
                <w:sz w:val="21"/>
                <w:szCs w:val="21"/>
              </w:rPr>
              <w:t>；</w:t>
            </w:r>
            <w:r>
              <w:rPr>
                <w:sz w:val="21"/>
                <w:szCs w:val="21"/>
              </w:rPr>
              <w:t>BR-22</w:t>
            </w:r>
            <w:r>
              <w:rPr>
                <w:sz w:val="21"/>
                <w:szCs w:val="21"/>
              </w:rPr>
              <w:t>；</w:t>
            </w:r>
            <w:r>
              <w:rPr>
                <w:sz w:val="21"/>
                <w:szCs w:val="21"/>
              </w:rPr>
              <w:t>BR-23</w:t>
            </w:r>
            <w:r>
              <w:rPr>
                <w:sz w:val="21"/>
                <w:szCs w:val="21"/>
              </w:rPr>
              <w:t>；</w:t>
            </w:r>
            <w:r>
              <w:rPr>
                <w:sz w:val="21"/>
                <w:szCs w:val="21"/>
              </w:rPr>
              <w:t>BR-24</w:t>
            </w:r>
          </w:p>
        </w:tc>
      </w:tr>
      <w:tr w:rsidR="00950A8B" w14:paraId="7EA0DD6A"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7E8D1B41"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065B7B96" w14:textId="77777777" w:rsidR="00950A8B" w:rsidRDefault="00414B0C">
            <w:pPr>
              <w:keepLines/>
              <w:spacing w:line="360" w:lineRule="exact"/>
              <w:ind w:firstLine="0"/>
              <w:rPr>
                <w:rFonts w:hint="eastAsia"/>
              </w:rPr>
            </w:pPr>
            <w:r>
              <w:rPr>
                <w:sz w:val="21"/>
                <w:szCs w:val="21"/>
              </w:rPr>
              <w:t>test/business.test.js</w:t>
            </w:r>
            <w:r>
              <w:rPr>
                <w:sz w:val="21"/>
                <w:szCs w:val="21"/>
              </w:rPr>
              <w:t>：单次恢复和会话撤销。；</w:t>
            </w:r>
            <w:r>
              <w:rPr>
                <w:sz w:val="21"/>
                <w:szCs w:val="21"/>
              </w:rPr>
              <w:t>test/http-engineering.test.js</w:t>
            </w:r>
            <w:r>
              <w:rPr>
                <w:sz w:val="21"/>
                <w:szCs w:val="21"/>
              </w:rPr>
              <w:t>：统一响应、秘密不缓存及不可重复消费。</w:t>
            </w:r>
          </w:p>
        </w:tc>
      </w:tr>
      <w:tr w:rsidR="00950A8B" w14:paraId="50252DBC"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7C5B26FC"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4FF39EF0" w14:textId="77777777" w:rsidR="00950A8B" w:rsidRDefault="00414B0C">
            <w:pPr>
              <w:keepLines/>
              <w:spacing w:line="360" w:lineRule="exact"/>
              <w:ind w:firstLine="0"/>
              <w:rPr>
                <w:rFonts w:hint="eastAsia"/>
              </w:rPr>
            </w:pPr>
            <w:r>
              <w:rPr>
                <w:sz w:val="21"/>
                <w:szCs w:val="21"/>
              </w:rPr>
              <w:t>机构当面交付与线下身份核验不属于自动测试覆盖。</w:t>
            </w:r>
          </w:p>
        </w:tc>
      </w:tr>
      <w:tr w:rsidR="00950A8B" w14:paraId="0FB2ED99"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D58694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3CAA1EF"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48C104C7"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5E51BAA8"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0072A217" w14:textId="77777777" w:rsidR="00950A8B" w:rsidRDefault="00414B0C">
            <w:pPr>
              <w:keepLines/>
              <w:spacing w:line="360" w:lineRule="exact"/>
              <w:ind w:firstLine="0"/>
              <w:rPr>
                <w:rFonts w:hint="eastAsia"/>
              </w:rPr>
            </w:pPr>
            <w:r>
              <w:rPr>
                <w:sz w:val="21"/>
                <w:szCs w:val="21"/>
              </w:rPr>
              <w:t xml:space="preserve">UC-23 </w:t>
            </w:r>
            <w:r>
              <w:rPr>
                <w:sz w:val="21"/>
                <w:szCs w:val="21"/>
              </w:rPr>
              <w:t>店长按季度、门诊和牙医记录有依据的用品及运营成本，审核后供基金核算引用。</w:t>
            </w:r>
          </w:p>
        </w:tc>
      </w:tr>
      <w:tr w:rsidR="00950A8B" w14:paraId="3DC41C5B"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FE11785"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6950045C" w14:textId="77777777" w:rsidR="00950A8B" w:rsidRDefault="00414B0C">
            <w:pPr>
              <w:keepLines/>
              <w:spacing w:line="360" w:lineRule="exact"/>
              <w:ind w:firstLine="0"/>
              <w:rPr>
                <w:rFonts w:hint="eastAsia"/>
              </w:rPr>
            </w:pPr>
            <w:r>
              <w:rPr>
                <w:sz w:val="21"/>
                <w:szCs w:val="21"/>
              </w:rPr>
              <w:t>cost.save</w:t>
            </w:r>
            <w:r>
              <w:rPr>
                <w:sz w:val="21"/>
                <w:szCs w:val="21"/>
              </w:rPr>
              <w:t>；</w:t>
            </w:r>
            <w:r>
              <w:rPr>
                <w:sz w:val="21"/>
                <w:szCs w:val="21"/>
              </w:rPr>
              <w:t>cost.review</w:t>
            </w:r>
          </w:p>
        </w:tc>
      </w:tr>
      <w:tr w:rsidR="00950A8B" w14:paraId="6DAC55B2"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2780AE38" w14:textId="77777777" w:rsidR="00950A8B" w:rsidRDefault="00414B0C">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0EA8680C" w14:textId="77777777" w:rsidR="00950A8B" w:rsidRDefault="00414B0C">
            <w:pPr>
              <w:keepLines/>
              <w:spacing w:line="360" w:lineRule="exact"/>
              <w:ind w:firstLine="0"/>
              <w:rPr>
                <w:rFonts w:hint="eastAsia"/>
              </w:rPr>
            </w:pPr>
            <w:r>
              <w:rPr>
                <w:sz w:val="21"/>
                <w:szCs w:val="21"/>
              </w:rPr>
              <w:t>costs</w:t>
            </w:r>
            <w:r>
              <w:rPr>
                <w:sz w:val="21"/>
                <w:szCs w:val="21"/>
              </w:rPr>
              <w:t>；</w:t>
            </w:r>
            <w:r>
              <w:rPr>
                <w:sz w:val="21"/>
                <w:szCs w:val="21"/>
              </w:rPr>
              <w:t>cost_review_history</w:t>
            </w:r>
            <w:r>
              <w:rPr>
                <w:sz w:val="21"/>
                <w:szCs w:val="21"/>
              </w:rPr>
              <w:t>；</w:t>
            </w:r>
            <w:r>
              <w:rPr>
                <w:sz w:val="21"/>
                <w:szCs w:val="21"/>
              </w:rPr>
              <w:t>quarterReports</w:t>
            </w:r>
            <w:r>
              <w:rPr>
                <w:sz w:val="21"/>
                <w:szCs w:val="21"/>
              </w:rPr>
              <w:t>；</w:t>
            </w:r>
            <w:r>
              <w:rPr>
                <w:sz w:val="21"/>
                <w:szCs w:val="21"/>
              </w:rPr>
              <w:t>quarter_report_history</w:t>
            </w:r>
            <w:r>
              <w:rPr>
                <w:sz w:val="21"/>
                <w:szCs w:val="21"/>
              </w:rPr>
              <w:t>；</w:t>
            </w:r>
            <w:r>
              <w:rPr>
                <w:sz w:val="21"/>
                <w:szCs w:val="21"/>
              </w:rPr>
              <w:t>BR-01</w:t>
            </w:r>
            <w:r>
              <w:rPr>
                <w:sz w:val="21"/>
                <w:szCs w:val="21"/>
              </w:rPr>
              <w:t>；</w:t>
            </w:r>
            <w:r>
              <w:rPr>
                <w:sz w:val="21"/>
                <w:szCs w:val="21"/>
              </w:rPr>
              <w:t>BR-03</w:t>
            </w:r>
            <w:r>
              <w:rPr>
                <w:sz w:val="21"/>
                <w:szCs w:val="21"/>
              </w:rPr>
              <w:t>；</w:t>
            </w:r>
            <w:r>
              <w:rPr>
                <w:sz w:val="21"/>
                <w:szCs w:val="21"/>
              </w:rPr>
              <w:t>BR-25</w:t>
            </w:r>
            <w:r>
              <w:rPr>
                <w:sz w:val="21"/>
                <w:szCs w:val="21"/>
              </w:rPr>
              <w:t>；</w:t>
            </w:r>
            <w:r>
              <w:rPr>
                <w:sz w:val="21"/>
                <w:szCs w:val="21"/>
              </w:rPr>
              <w:t>BR-27</w:t>
            </w:r>
          </w:p>
        </w:tc>
      </w:tr>
      <w:tr w:rsidR="00950A8B" w14:paraId="3234A82A"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760767E" w14:textId="77777777" w:rsidR="00950A8B" w:rsidRDefault="00414B0C">
            <w:pPr>
              <w:keepLines/>
              <w:spacing w:line="360" w:lineRule="exact"/>
              <w:ind w:firstLine="0"/>
              <w:rPr>
                <w:rFonts w:hint="eastAsia"/>
              </w:rPr>
            </w:pPr>
            <w:r>
              <w:rPr>
                <w:sz w:val="21"/>
                <w:szCs w:val="21"/>
              </w:rPr>
              <w:lastRenderedPageBreak/>
              <w:t>已有覆盖</w:t>
            </w:r>
          </w:p>
        </w:tc>
        <w:tc>
          <w:tcPr>
            <w:tcW w:w="7370" w:type="dxa"/>
            <w:tcBorders>
              <w:left w:val="nil"/>
              <w:bottom w:val="nil"/>
              <w:right w:val="nil"/>
            </w:tcBorders>
            <w:tcMar>
              <w:top w:w="45" w:type="dxa"/>
              <w:left w:w="85" w:type="dxa"/>
              <w:bottom w:w="45" w:type="dxa"/>
              <w:right w:w="85" w:type="dxa"/>
            </w:tcMar>
            <w:vAlign w:val="center"/>
          </w:tcPr>
          <w:p w14:paraId="1AAE77BF" w14:textId="77777777" w:rsidR="00950A8B" w:rsidRDefault="00414B0C">
            <w:pPr>
              <w:keepLines/>
              <w:spacing w:line="360" w:lineRule="exact"/>
              <w:ind w:firstLine="0"/>
              <w:rPr>
                <w:rFonts w:hint="eastAsia"/>
              </w:rPr>
            </w:pPr>
            <w:r>
              <w:rPr>
                <w:sz w:val="21"/>
                <w:szCs w:val="21"/>
              </w:rPr>
              <w:t>test/system.test.js</w:t>
            </w:r>
            <w:r>
              <w:rPr>
                <w:sz w:val="21"/>
                <w:szCs w:val="21"/>
              </w:rPr>
              <w:t>：成本修订重置审核并使旧报告失效、缺成本拒绝核算。</w:t>
            </w:r>
          </w:p>
        </w:tc>
      </w:tr>
      <w:tr w:rsidR="00950A8B" w14:paraId="2ED1A017"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29241B91"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69424804" w14:textId="77777777" w:rsidR="00950A8B" w:rsidRDefault="00414B0C">
            <w:pPr>
              <w:keepLines/>
              <w:spacing w:line="360" w:lineRule="exact"/>
              <w:ind w:firstLine="0"/>
              <w:rPr>
                <w:rFonts w:hint="eastAsia"/>
              </w:rPr>
            </w:pPr>
            <w:r>
              <w:rPr>
                <w:sz w:val="21"/>
                <w:szCs w:val="21"/>
              </w:rPr>
              <w:t>成本独立浏览器操作和双人复核未覆盖；当前未实现双人复核。</w:t>
            </w:r>
          </w:p>
        </w:tc>
      </w:tr>
      <w:tr w:rsidR="00950A8B" w14:paraId="577CE90A" w14:textId="77777777">
        <w:trPr>
          <w:cantSplit/>
          <w:tblHeader/>
          <w:jc w:val="center"/>
        </w:trPr>
        <w:tc>
          <w:tcPr>
            <w:tcW w:w="147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AF755A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追溯项</w:t>
            </w:r>
          </w:p>
        </w:tc>
        <w:tc>
          <w:tcPr>
            <w:tcW w:w="7370"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D9D52C3"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r>
      <w:tr w:rsidR="00950A8B" w14:paraId="439F2C9B"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6E051B8B" w14:textId="77777777" w:rsidR="00950A8B" w:rsidRDefault="00414B0C">
            <w:pPr>
              <w:keepLines/>
              <w:spacing w:line="360" w:lineRule="exact"/>
              <w:ind w:firstLine="0"/>
              <w:rPr>
                <w:rFonts w:hint="eastAsia"/>
              </w:rPr>
            </w:pPr>
            <w:r>
              <w:rPr>
                <w:sz w:val="21"/>
                <w:szCs w:val="21"/>
              </w:rPr>
              <w:t>用例</w:t>
            </w:r>
          </w:p>
        </w:tc>
        <w:tc>
          <w:tcPr>
            <w:tcW w:w="7370" w:type="dxa"/>
            <w:tcBorders>
              <w:left w:val="nil"/>
              <w:bottom w:val="nil"/>
              <w:right w:val="nil"/>
            </w:tcBorders>
            <w:tcMar>
              <w:top w:w="45" w:type="dxa"/>
              <w:left w:w="85" w:type="dxa"/>
              <w:bottom w:w="45" w:type="dxa"/>
              <w:right w:w="85" w:type="dxa"/>
            </w:tcMar>
            <w:vAlign w:val="center"/>
          </w:tcPr>
          <w:p w14:paraId="54FE8773" w14:textId="77777777" w:rsidR="00950A8B" w:rsidRDefault="00414B0C">
            <w:pPr>
              <w:keepLines/>
              <w:spacing w:line="360" w:lineRule="exact"/>
              <w:ind w:firstLine="0"/>
              <w:rPr>
                <w:rFonts w:hint="eastAsia"/>
              </w:rPr>
            </w:pPr>
            <w:r>
              <w:rPr>
                <w:sz w:val="21"/>
                <w:szCs w:val="21"/>
              </w:rPr>
              <w:t xml:space="preserve">UC-24 </w:t>
            </w:r>
            <w:r>
              <w:rPr>
                <w:sz w:val="21"/>
                <w:szCs w:val="21"/>
              </w:rPr>
              <w:t>店长导出全门诊业务</w:t>
            </w:r>
            <w:r>
              <w:rPr>
                <w:sz w:val="21"/>
                <w:szCs w:val="21"/>
              </w:rPr>
              <w:t xml:space="preserve"> JSON </w:t>
            </w:r>
            <w:r>
              <w:rPr>
                <w:sz w:val="21"/>
                <w:szCs w:val="21"/>
              </w:rPr>
              <w:t>留存，用于人工检查和数据交接。</w:t>
            </w:r>
          </w:p>
        </w:tc>
      </w:tr>
      <w:tr w:rsidR="00950A8B" w14:paraId="53B06F21"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4C7F0A61" w14:textId="77777777" w:rsidR="00950A8B" w:rsidRDefault="00414B0C">
            <w:pPr>
              <w:keepLines/>
              <w:spacing w:line="360" w:lineRule="exact"/>
              <w:ind w:firstLine="0"/>
              <w:rPr>
                <w:rFonts w:hint="eastAsia"/>
              </w:rPr>
            </w:pPr>
            <w:r>
              <w:rPr>
                <w:sz w:val="21"/>
                <w:szCs w:val="21"/>
              </w:rPr>
              <w:t>命令或查询</w:t>
            </w:r>
          </w:p>
        </w:tc>
        <w:tc>
          <w:tcPr>
            <w:tcW w:w="7370" w:type="dxa"/>
            <w:tcBorders>
              <w:left w:val="nil"/>
              <w:bottom w:val="nil"/>
              <w:right w:val="nil"/>
            </w:tcBorders>
            <w:tcMar>
              <w:top w:w="45" w:type="dxa"/>
              <w:left w:w="85" w:type="dxa"/>
              <w:bottom w:w="45" w:type="dxa"/>
              <w:right w:w="85" w:type="dxa"/>
            </w:tcMar>
            <w:vAlign w:val="center"/>
          </w:tcPr>
          <w:p w14:paraId="40BDFD6F" w14:textId="77777777" w:rsidR="00950A8B" w:rsidRDefault="00414B0C">
            <w:pPr>
              <w:keepLines/>
              <w:spacing w:line="360" w:lineRule="exact"/>
              <w:ind w:firstLine="0"/>
              <w:rPr>
                <w:rFonts w:hint="eastAsia"/>
              </w:rPr>
            </w:pPr>
            <w:r>
              <w:rPr>
                <w:sz w:val="21"/>
                <w:szCs w:val="21"/>
              </w:rPr>
              <w:t>GET /api/backup</w:t>
            </w:r>
          </w:p>
        </w:tc>
      </w:tr>
      <w:tr w:rsidR="00950A8B" w14:paraId="57EBB063"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32A41CBB" w14:textId="77777777" w:rsidR="00950A8B" w:rsidRDefault="00414B0C">
            <w:pPr>
              <w:keepLines/>
              <w:spacing w:line="360" w:lineRule="exact"/>
              <w:ind w:firstLine="0"/>
              <w:rPr>
                <w:rFonts w:hint="eastAsia"/>
              </w:rPr>
            </w:pPr>
            <w:r>
              <w:rPr>
                <w:sz w:val="21"/>
                <w:szCs w:val="21"/>
              </w:rPr>
              <w:t>实体与规则</w:t>
            </w:r>
          </w:p>
        </w:tc>
        <w:tc>
          <w:tcPr>
            <w:tcW w:w="7370" w:type="dxa"/>
            <w:tcBorders>
              <w:left w:val="nil"/>
              <w:bottom w:val="nil"/>
              <w:right w:val="nil"/>
            </w:tcBorders>
            <w:tcMar>
              <w:top w:w="45" w:type="dxa"/>
              <w:left w:w="85" w:type="dxa"/>
              <w:bottom w:w="45" w:type="dxa"/>
              <w:right w:w="85" w:type="dxa"/>
            </w:tcMar>
            <w:vAlign w:val="center"/>
          </w:tcPr>
          <w:p w14:paraId="5CEF004F" w14:textId="77777777" w:rsidR="00950A8B" w:rsidRDefault="00414B0C">
            <w:pPr>
              <w:keepLines/>
              <w:spacing w:line="360" w:lineRule="exact"/>
              <w:ind w:firstLine="0"/>
              <w:rPr>
                <w:rFonts w:hint="eastAsia"/>
              </w:rPr>
            </w:pPr>
            <w:r>
              <w:rPr>
                <w:sz w:val="21"/>
                <w:szCs w:val="21"/>
              </w:rPr>
              <w:t>clinics</w:t>
            </w:r>
            <w:r>
              <w:rPr>
                <w:sz w:val="21"/>
                <w:szCs w:val="21"/>
              </w:rPr>
              <w:t>；</w:t>
            </w:r>
            <w:r>
              <w:rPr>
                <w:sz w:val="21"/>
                <w:szCs w:val="21"/>
              </w:rPr>
              <w:t>dentists</w:t>
            </w:r>
            <w:r>
              <w:rPr>
                <w:sz w:val="21"/>
                <w:szCs w:val="21"/>
              </w:rPr>
              <w:t>；</w:t>
            </w:r>
            <w:r>
              <w:rPr>
                <w:sz w:val="21"/>
                <w:szCs w:val="21"/>
              </w:rPr>
              <w:t>qualifications</w:t>
            </w:r>
            <w:r>
              <w:rPr>
                <w:sz w:val="21"/>
                <w:szCs w:val="21"/>
              </w:rPr>
              <w:t>；</w:t>
            </w:r>
            <w:r>
              <w:rPr>
                <w:sz w:val="21"/>
                <w:szCs w:val="21"/>
              </w:rPr>
              <w:t>dentist_qualifications</w:t>
            </w:r>
            <w:r>
              <w:rPr>
                <w:sz w:val="21"/>
                <w:szCs w:val="21"/>
              </w:rPr>
              <w:t>；</w:t>
            </w:r>
            <w:r>
              <w:rPr>
                <w:sz w:val="21"/>
                <w:szCs w:val="21"/>
              </w:rPr>
              <w:t>dentist_qualification_details</w:t>
            </w:r>
            <w:r>
              <w:rPr>
                <w:sz w:val="21"/>
                <w:szCs w:val="21"/>
              </w:rPr>
              <w:t>；</w:t>
            </w:r>
            <w:r>
              <w:rPr>
                <w:sz w:val="21"/>
                <w:szCs w:val="21"/>
              </w:rPr>
              <w:t>treatments</w:t>
            </w:r>
            <w:r>
              <w:rPr>
                <w:sz w:val="21"/>
                <w:szCs w:val="21"/>
              </w:rPr>
              <w:t>；</w:t>
            </w:r>
            <w:r>
              <w:rPr>
                <w:sz w:val="21"/>
                <w:szCs w:val="21"/>
              </w:rPr>
              <w:t>patients</w:t>
            </w:r>
            <w:r>
              <w:rPr>
                <w:sz w:val="21"/>
                <w:szCs w:val="21"/>
              </w:rPr>
              <w:t>；</w:t>
            </w:r>
            <w:r>
              <w:rPr>
                <w:sz w:val="21"/>
                <w:szCs w:val="21"/>
              </w:rPr>
              <w:t>patient_allergies</w:t>
            </w:r>
            <w:r>
              <w:rPr>
                <w:sz w:val="21"/>
                <w:szCs w:val="21"/>
              </w:rPr>
              <w:t>；</w:t>
            </w:r>
            <w:r>
              <w:rPr>
                <w:sz w:val="21"/>
                <w:szCs w:val="21"/>
              </w:rPr>
              <w:t>patient_clinic_access</w:t>
            </w:r>
            <w:r>
              <w:rPr>
                <w:sz w:val="21"/>
                <w:szCs w:val="21"/>
              </w:rPr>
              <w:t>；</w:t>
            </w:r>
            <w:r>
              <w:rPr>
                <w:sz w:val="21"/>
                <w:szCs w:val="21"/>
              </w:rPr>
              <w:t>schedules</w:t>
            </w:r>
            <w:r>
              <w:rPr>
                <w:sz w:val="21"/>
                <w:szCs w:val="21"/>
              </w:rPr>
              <w:t>；</w:t>
            </w:r>
            <w:r>
              <w:rPr>
                <w:sz w:val="21"/>
                <w:szCs w:val="21"/>
              </w:rPr>
              <w:t>appointments</w:t>
            </w:r>
            <w:r>
              <w:rPr>
                <w:sz w:val="21"/>
                <w:szCs w:val="21"/>
              </w:rPr>
              <w:t>；</w:t>
            </w:r>
            <w:r>
              <w:rPr>
                <w:sz w:val="21"/>
                <w:szCs w:val="21"/>
              </w:rPr>
              <w:t>visits</w:t>
            </w:r>
            <w:r>
              <w:rPr>
                <w:sz w:val="21"/>
                <w:szCs w:val="21"/>
              </w:rPr>
              <w:t>；</w:t>
            </w:r>
            <w:r>
              <w:rPr>
                <w:sz w:val="21"/>
                <w:szCs w:val="21"/>
              </w:rPr>
              <w:t>visit_lines</w:t>
            </w:r>
            <w:r>
              <w:rPr>
                <w:sz w:val="21"/>
                <w:szCs w:val="21"/>
              </w:rPr>
              <w:t>；</w:t>
            </w:r>
            <w:r>
              <w:rPr>
                <w:sz w:val="21"/>
                <w:szCs w:val="21"/>
              </w:rPr>
              <w:t>settlements</w:t>
            </w:r>
            <w:r>
              <w:rPr>
                <w:sz w:val="21"/>
                <w:szCs w:val="21"/>
              </w:rPr>
              <w:t>；</w:t>
            </w:r>
            <w:r>
              <w:rPr>
                <w:sz w:val="21"/>
                <w:szCs w:val="21"/>
              </w:rPr>
              <w:t>settlement_lines</w:t>
            </w:r>
            <w:r>
              <w:rPr>
                <w:sz w:val="21"/>
                <w:szCs w:val="21"/>
              </w:rPr>
              <w:t>；</w:t>
            </w:r>
            <w:r>
              <w:rPr>
                <w:sz w:val="21"/>
                <w:szCs w:val="21"/>
              </w:rPr>
              <w:t>costs</w:t>
            </w:r>
            <w:r>
              <w:rPr>
                <w:sz w:val="21"/>
                <w:szCs w:val="21"/>
              </w:rPr>
              <w:t>；</w:t>
            </w:r>
            <w:r>
              <w:rPr>
                <w:sz w:val="21"/>
                <w:szCs w:val="21"/>
              </w:rPr>
              <w:t>cost_review_history</w:t>
            </w:r>
            <w:r>
              <w:rPr>
                <w:sz w:val="21"/>
                <w:szCs w:val="21"/>
              </w:rPr>
              <w:t>；</w:t>
            </w:r>
            <w:r>
              <w:rPr>
                <w:sz w:val="21"/>
                <w:szCs w:val="21"/>
              </w:rPr>
              <w:t>quarterReports</w:t>
            </w:r>
            <w:r>
              <w:rPr>
                <w:sz w:val="21"/>
                <w:szCs w:val="21"/>
              </w:rPr>
              <w:t>；</w:t>
            </w:r>
            <w:r>
              <w:rPr>
                <w:sz w:val="21"/>
                <w:szCs w:val="21"/>
              </w:rPr>
              <w:t>quarter_report_clinics</w:t>
            </w:r>
            <w:r>
              <w:rPr>
                <w:sz w:val="21"/>
                <w:szCs w:val="21"/>
              </w:rPr>
              <w:t>；</w:t>
            </w:r>
            <w:r>
              <w:rPr>
                <w:sz w:val="21"/>
                <w:szCs w:val="21"/>
              </w:rPr>
              <w:t>quarter_report_rows</w:t>
            </w:r>
            <w:r>
              <w:rPr>
                <w:sz w:val="21"/>
                <w:szCs w:val="21"/>
              </w:rPr>
              <w:t>；</w:t>
            </w:r>
            <w:r>
              <w:rPr>
                <w:sz w:val="21"/>
                <w:szCs w:val="21"/>
              </w:rPr>
              <w:t>quarter_report_settlements</w:t>
            </w:r>
            <w:r>
              <w:rPr>
                <w:sz w:val="21"/>
                <w:szCs w:val="21"/>
              </w:rPr>
              <w:t>；</w:t>
            </w:r>
            <w:r>
              <w:rPr>
                <w:sz w:val="21"/>
                <w:szCs w:val="21"/>
              </w:rPr>
              <w:t>quarter_report_history</w:t>
            </w:r>
            <w:r>
              <w:rPr>
                <w:sz w:val="21"/>
                <w:szCs w:val="21"/>
              </w:rPr>
              <w:t>；</w:t>
            </w:r>
            <w:r>
              <w:rPr>
                <w:sz w:val="21"/>
                <w:szCs w:val="21"/>
              </w:rPr>
              <w:t>settings</w:t>
            </w:r>
            <w:r>
              <w:rPr>
                <w:sz w:val="21"/>
                <w:szCs w:val="21"/>
              </w:rPr>
              <w:t>；</w:t>
            </w:r>
            <w:r>
              <w:rPr>
                <w:sz w:val="21"/>
                <w:szCs w:val="21"/>
              </w:rPr>
              <w:t>payments</w:t>
            </w:r>
            <w:r>
              <w:rPr>
                <w:sz w:val="21"/>
                <w:szCs w:val="21"/>
              </w:rPr>
              <w:t>；</w:t>
            </w:r>
            <w:r>
              <w:rPr>
                <w:sz w:val="21"/>
                <w:szCs w:val="21"/>
              </w:rPr>
              <w:t>refunds</w:t>
            </w:r>
            <w:r>
              <w:rPr>
                <w:sz w:val="21"/>
                <w:szCs w:val="21"/>
              </w:rPr>
              <w:t>；</w:t>
            </w:r>
            <w:r>
              <w:rPr>
                <w:sz w:val="21"/>
                <w:szCs w:val="21"/>
              </w:rPr>
              <w:t>invoice_adjustments</w:t>
            </w:r>
            <w:r>
              <w:rPr>
                <w:sz w:val="21"/>
                <w:szCs w:val="21"/>
              </w:rPr>
              <w:t>；</w:t>
            </w:r>
            <w:r>
              <w:rPr>
                <w:sz w:val="21"/>
                <w:szCs w:val="21"/>
              </w:rPr>
              <w:t>reconciliations</w:t>
            </w:r>
            <w:r>
              <w:rPr>
                <w:sz w:val="21"/>
                <w:szCs w:val="21"/>
              </w:rPr>
              <w:t>；</w:t>
            </w:r>
            <w:r>
              <w:rPr>
                <w:sz w:val="21"/>
                <w:szCs w:val="21"/>
              </w:rPr>
              <w:t>visit_addenda</w:t>
            </w:r>
            <w:r>
              <w:rPr>
                <w:sz w:val="21"/>
                <w:szCs w:val="21"/>
              </w:rPr>
              <w:t>；</w:t>
            </w:r>
            <w:r>
              <w:rPr>
                <w:sz w:val="21"/>
                <w:szCs w:val="21"/>
              </w:rPr>
              <w:t>patient_aliases</w:t>
            </w:r>
            <w:r>
              <w:rPr>
                <w:sz w:val="21"/>
                <w:szCs w:val="21"/>
              </w:rPr>
              <w:t>；</w:t>
            </w:r>
            <w:r>
              <w:rPr>
                <w:sz w:val="21"/>
                <w:szCs w:val="21"/>
              </w:rPr>
              <w:t>audit</w:t>
            </w:r>
            <w:r>
              <w:rPr>
                <w:sz w:val="21"/>
                <w:szCs w:val="21"/>
              </w:rPr>
              <w:t>；</w:t>
            </w:r>
            <w:r>
              <w:rPr>
                <w:sz w:val="21"/>
                <w:szCs w:val="21"/>
              </w:rPr>
              <w:t>BR-01</w:t>
            </w:r>
            <w:r>
              <w:rPr>
                <w:sz w:val="21"/>
                <w:szCs w:val="21"/>
              </w:rPr>
              <w:t>；</w:t>
            </w:r>
            <w:r>
              <w:rPr>
                <w:sz w:val="21"/>
                <w:szCs w:val="21"/>
              </w:rPr>
              <w:t>BR-31</w:t>
            </w:r>
          </w:p>
        </w:tc>
      </w:tr>
      <w:tr w:rsidR="00950A8B" w14:paraId="22D8DDE4" w14:textId="77777777">
        <w:trPr>
          <w:cantSplit/>
          <w:jc w:val="center"/>
        </w:trPr>
        <w:tc>
          <w:tcPr>
            <w:tcW w:w="1474" w:type="dxa"/>
            <w:tcBorders>
              <w:left w:val="nil"/>
              <w:bottom w:val="nil"/>
              <w:right w:val="nil"/>
            </w:tcBorders>
            <w:tcMar>
              <w:top w:w="45" w:type="dxa"/>
              <w:left w:w="85" w:type="dxa"/>
              <w:bottom w:w="45" w:type="dxa"/>
              <w:right w:w="85" w:type="dxa"/>
            </w:tcMar>
            <w:vAlign w:val="center"/>
          </w:tcPr>
          <w:p w14:paraId="07DAB011" w14:textId="77777777" w:rsidR="00950A8B" w:rsidRDefault="00414B0C">
            <w:pPr>
              <w:keepLines/>
              <w:spacing w:line="360" w:lineRule="exact"/>
              <w:ind w:firstLine="0"/>
              <w:rPr>
                <w:rFonts w:hint="eastAsia"/>
              </w:rPr>
            </w:pPr>
            <w:r>
              <w:rPr>
                <w:sz w:val="21"/>
                <w:szCs w:val="21"/>
              </w:rPr>
              <w:t>已有覆盖</w:t>
            </w:r>
          </w:p>
        </w:tc>
        <w:tc>
          <w:tcPr>
            <w:tcW w:w="7370" w:type="dxa"/>
            <w:tcBorders>
              <w:left w:val="nil"/>
              <w:bottom w:val="nil"/>
              <w:right w:val="nil"/>
            </w:tcBorders>
            <w:tcMar>
              <w:top w:w="45" w:type="dxa"/>
              <w:left w:w="85" w:type="dxa"/>
              <w:bottom w:w="45" w:type="dxa"/>
              <w:right w:w="85" w:type="dxa"/>
            </w:tcMar>
            <w:vAlign w:val="center"/>
          </w:tcPr>
          <w:p w14:paraId="6BA13771" w14:textId="77777777" w:rsidR="00950A8B" w:rsidRDefault="00414B0C">
            <w:pPr>
              <w:keepLines/>
              <w:spacing w:line="360" w:lineRule="exact"/>
              <w:ind w:firstLine="0"/>
              <w:rPr>
                <w:rFonts w:hint="eastAsia"/>
              </w:rPr>
            </w:pPr>
            <w:r>
              <w:rPr>
                <w:sz w:val="21"/>
                <w:szCs w:val="21"/>
              </w:rPr>
              <w:t>test/system.test.js</w:t>
            </w:r>
            <w:r>
              <w:rPr>
                <w:sz w:val="21"/>
                <w:szCs w:val="21"/>
              </w:rPr>
              <w:t>：前台导出被拒、店长导出成功及凭证排除。</w:t>
            </w:r>
          </w:p>
        </w:tc>
      </w:tr>
      <w:tr w:rsidR="00950A8B" w14:paraId="575CB958" w14:textId="77777777">
        <w:trPr>
          <w:cantSplit/>
          <w:jc w:val="center"/>
        </w:trPr>
        <w:tc>
          <w:tcPr>
            <w:tcW w:w="1474" w:type="dxa"/>
            <w:tcBorders>
              <w:left w:val="nil"/>
              <w:bottom w:val="single" w:sz="7" w:space="0" w:color="000000"/>
              <w:right w:val="nil"/>
            </w:tcBorders>
            <w:tcMar>
              <w:top w:w="45" w:type="dxa"/>
              <w:left w:w="85" w:type="dxa"/>
              <w:bottom w:w="45" w:type="dxa"/>
              <w:right w:w="85" w:type="dxa"/>
            </w:tcMar>
            <w:vAlign w:val="center"/>
          </w:tcPr>
          <w:p w14:paraId="74C546C5" w14:textId="77777777" w:rsidR="00950A8B" w:rsidRDefault="00414B0C">
            <w:pPr>
              <w:keepLines/>
              <w:spacing w:line="360" w:lineRule="exact"/>
              <w:ind w:firstLine="0"/>
              <w:rPr>
                <w:rFonts w:hint="eastAsia"/>
              </w:rPr>
            </w:pPr>
            <w:r>
              <w:rPr>
                <w:sz w:val="21"/>
                <w:szCs w:val="21"/>
              </w:rPr>
              <w:t>剩余缺口</w:t>
            </w:r>
          </w:p>
        </w:tc>
        <w:tc>
          <w:tcPr>
            <w:tcW w:w="7370" w:type="dxa"/>
            <w:tcBorders>
              <w:left w:val="nil"/>
              <w:bottom w:val="single" w:sz="7" w:space="0" w:color="000000"/>
              <w:right w:val="nil"/>
            </w:tcBorders>
            <w:tcMar>
              <w:top w:w="45" w:type="dxa"/>
              <w:left w:w="85" w:type="dxa"/>
              <w:bottom w:w="45" w:type="dxa"/>
              <w:right w:w="85" w:type="dxa"/>
            </w:tcMar>
            <w:vAlign w:val="center"/>
          </w:tcPr>
          <w:p w14:paraId="4F38F6B1" w14:textId="77777777" w:rsidR="00950A8B" w:rsidRDefault="00414B0C">
            <w:pPr>
              <w:keepLines/>
              <w:spacing w:line="360" w:lineRule="exact"/>
              <w:ind w:firstLine="0"/>
              <w:rPr>
                <w:rFonts w:hint="eastAsia"/>
              </w:rPr>
            </w:pPr>
            <w:r>
              <w:rPr>
                <w:sz w:val="21"/>
                <w:szCs w:val="21"/>
              </w:rPr>
              <w:t>浏览器附件保存与导出后下游交接未单独覆盖。</w:t>
            </w:r>
          </w:p>
        </w:tc>
      </w:tr>
    </w:tbl>
    <w:p w14:paraId="1B3F4508" w14:textId="77777777" w:rsidR="00950A8B" w:rsidRDefault="00414B0C">
      <w:pPr>
        <w:pStyle w:val="21"/>
        <w:numPr>
          <w:ilvl w:val="1"/>
          <w:numId w:val="10"/>
        </w:numPr>
      </w:pPr>
      <w:bookmarkStart w:id="130" w:name="_Toc243250046"/>
      <w:r>
        <w:t>课程工件覆盖与待验收事项</w:t>
      </w:r>
      <w:bookmarkEnd w:id="130"/>
    </w:p>
    <w:p w14:paraId="6547F223" w14:textId="67068F32" w:rsidR="00950A8B" w:rsidRDefault="00414B0C">
      <w:pPr>
        <w:pStyle w:val="af7"/>
        <w:keepNext/>
        <w:spacing w:before="60" w:after="120"/>
        <w:jc w:val="center"/>
        <w:rPr>
          <w:rFonts w:hint="eastAsia"/>
        </w:rPr>
      </w:pPr>
      <w:r>
        <w:rPr>
          <w:b/>
          <w:bCs/>
        </w:rPr>
        <w:t>表</w:t>
      </w:r>
      <w:r>
        <w:rPr>
          <w:b/>
          <w:bCs/>
        </w:rPr>
        <w:t xml:space="preserve"> </w:t>
      </w:r>
      <w:r>
        <w:rPr>
          <w:b/>
          <w:bCs/>
        </w:rPr>
        <w:fldChar w:fldCharType="begin"/>
      </w:r>
      <w:r>
        <w:rPr>
          <w:b/>
          <w:bCs/>
        </w:rPr>
        <w:instrText xml:space="preserve"> SEQ Table \* ARABIC </w:instrText>
      </w:r>
      <w:r>
        <w:rPr>
          <w:b/>
          <w:bCs/>
        </w:rPr>
        <w:fldChar w:fldCharType="separate"/>
      </w:r>
      <w:r w:rsidR="00B320BB">
        <w:rPr>
          <w:rFonts w:hint="eastAsia"/>
          <w:b/>
          <w:bCs/>
          <w:noProof/>
        </w:rPr>
        <w:t>20</w:t>
      </w:r>
      <w:r>
        <w:rPr>
          <w:b/>
          <w:bCs/>
        </w:rPr>
        <w:fldChar w:fldCharType="end"/>
      </w:r>
      <w:r>
        <w:t xml:space="preserve">　课程工件对应表</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928"/>
        <w:gridCol w:w="1928"/>
        <w:gridCol w:w="4989"/>
      </w:tblGrid>
      <w:tr w:rsidR="00950A8B" w14:paraId="41E2CFE0" w14:textId="77777777">
        <w:trPr>
          <w:cantSplit/>
          <w:tblHeader/>
          <w:jc w:val="center"/>
        </w:trPr>
        <w:tc>
          <w:tcPr>
            <w:tcW w:w="192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421055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课程工件</w:t>
            </w:r>
          </w:p>
        </w:tc>
        <w:tc>
          <w:tcPr>
            <w:tcW w:w="1928"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1D62E7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课件物理页</w:t>
            </w:r>
          </w:p>
        </w:tc>
        <w:tc>
          <w:tcPr>
            <w:tcW w:w="4989"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0C1B253"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本报告对应内容</w:t>
            </w:r>
          </w:p>
        </w:tc>
      </w:tr>
      <w:tr w:rsidR="00950A8B" w14:paraId="0EB3335D" w14:textId="77777777">
        <w:trPr>
          <w:cantSplit/>
          <w:jc w:val="center"/>
        </w:trPr>
        <w:tc>
          <w:tcPr>
            <w:tcW w:w="1928" w:type="dxa"/>
            <w:tcBorders>
              <w:left w:val="nil"/>
              <w:bottom w:val="nil"/>
              <w:right w:val="nil"/>
            </w:tcBorders>
            <w:tcMar>
              <w:top w:w="45" w:type="dxa"/>
              <w:left w:w="85" w:type="dxa"/>
              <w:bottom w:w="45" w:type="dxa"/>
              <w:right w:w="85" w:type="dxa"/>
            </w:tcMar>
            <w:vAlign w:val="center"/>
          </w:tcPr>
          <w:p w14:paraId="354DA748" w14:textId="77777777" w:rsidR="00950A8B" w:rsidRDefault="00414B0C">
            <w:pPr>
              <w:keepLines/>
              <w:spacing w:line="360" w:lineRule="exact"/>
              <w:ind w:firstLine="0"/>
              <w:rPr>
                <w:rFonts w:hint="eastAsia"/>
              </w:rPr>
            </w:pPr>
            <w:r>
              <w:rPr>
                <w:sz w:val="21"/>
                <w:szCs w:val="21"/>
              </w:rPr>
              <w:t>愿景</w:t>
            </w:r>
          </w:p>
        </w:tc>
        <w:tc>
          <w:tcPr>
            <w:tcW w:w="1928" w:type="dxa"/>
            <w:tcBorders>
              <w:left w:val="nil"/>
              <w:bottom w:val="nil"/>
              <w:right w:val="nil"/>
            </w:tcBorders>
            <w:tcMar>
              <w:top w:w="45" w:type="dxa"/>
              <w:left w:w="85" w:type="dxa"/>
              <w:bottom w:w="45" w:type="dxa"/>
              <w:right w:w="85" w:type="dxa"/>
            </w:tcMar>
            <w:vAlign w:val="center"/>
          </w:tcPr>
          <w:p w14:paraId="7F174600" w14:textId="77777777" w:rsidR="00950A8B" w:rsidRDefault="00414B0C">
            <w:pPr>
              <w:keepLines/>
              <w:spacing w:line="360" w:lineRule="exact"/>
              <w:ind w:firstLine="0"/>
              <w:rPr>
                <w:rFonts w:hint="eastAsia"/>
              </w:rPr>
            </w:pPr>
            <w:r>
              <w:rPr>
                <w:sz w:val="21"/>
                <w:szCs w:val="21"/>
              </w:rPr>
              <w:t>32</w:t>
            </w:r>
            <w:r>
              <w:rPr>
                <w:sz w:val="21"/>
                <w:szCs w:val="21"/>
              </w:rPr>
              <w:t>、</w:t>
            </w:r>
            <w:r>
              <w:rPr>
                <w:sz w:val="21"/>
                <w:szCs w:val="21"/>
              </w:rPr>
              <w:t>59—81</w:t>
            </w:r>
          </w:p>
        </w:tc>
        <w:tc>
          <w:tcPr>
            <w:tcW w:w="4989" w:type="dxa"/>
            <w:tcBorders>
              <w:left w:val="nil"/>
              <w:bottom w:val="nil"/>
              <w:right w:val="nil"/>
            </w:tcBorders>
            <w:tcMar>
              <w:top w:w="45" w:type="dxa"/>
              <w:left w:w="85" w:type="dxa"/>
              <w:bottom w:w="45" w:type="dxa"/>
              <w:right w:w="85" w:type="dxa"/>
            </w:tcMar>
            <w:vAlign w:val="center"/>
          </w:tcPr>
          <w:p w14:paraId="3AE56DD4" w14:textId="77777777" w:rsidR="00950A8B" w:rsidRDefault="00414B0C">
            <w:pPr>
              <w:keepLines/>
              <w:spacing w:line="360" w:lineRule="exact"/>
              <w:ind w:firstLine="0"/>
              <w:rPr>
                <w:rFonts w:hint="eastAsia"/>
              </w:rPr>
            </w:pPr>
            <w:r>
              <w:rPr>
                <w:sz w:val="21"/>
                <w:szCs w:val="21"/>
              </w:rPr>
              <w:t>愿景指标、度量办法及未采集的基线</w:t>
            </w:r>
          </w:p>
        </w:tc>
      </w:tr>
      <w:tr w:rsidR="00950A8B" w14:paraId="1F4B8B5A" w14:textId="77777777">
        <w:trPr>
          <w:cantSplit/>
          <w:jc w:val="center"/>
        </w:trPr>
        <w:tc>
          <w:tcPr>
            <w:tcW w:w="1928" w:type="dxa"/>
            <w:tcBorders>
              <w:left w:val="nil"/>
              <w:bottom w:val="nil"/>
              <w:right w:val="nil"/>
            </w:tcBorders>
            <w:tcMar>
              <w:top w:w="45" w:type="dxa"/>
              <w:left w:w="85" w:type="dxa"/>
              <w:bottom w:w="45" w:type="dxa"/>
              <w:right w:w="85" w:type="dxa"/>
            </w:tcMar>
            <w:vAlign w:val="center"/>
          </w:tcPr>
          <w:p w14:paraId="0BC625FE" w14:textId="77777777" w:rsidR="00950A8B" w:rsidRDefault="00414B0C">
            <w:pPr>
              <w:keepLines/>
              <w:spacing w:line="360" w:lineRule="exact"/>
              <w:ind w:firstLine="0"/>
              <w:rPr>
                <w:rFonts w:hint="eastAsia"/>
              </w:rPr>
            </w:pPr>
            <w:r>
              <w:rPr>
                <w:sz w:val="21"/>
                <w:szCs w:val="21"/>
              </w:rPr>
              <w:t>业务模型</w:t>
            </w:r>
          </w:p>
        </w:tc>
        <w:tc>
          <w:tcPr>
            <w:tcW w:w="1928" w:type="dxa"/>
            <w:tcBorders>
              <w:left w:val="nil"/>
              <w:bottom w:val="nil"/>
              <w:right w:val="nil"/>
            </w:tcBorders>
            <w:tcMar>
              <w:top w:w="45" w:type="dxa"/>
              <w:left w:w="85" w:type="dxa"/>
              <w:bottom w:w="45" w:type="dxa"/>
              <w:right w:w="85" w:type="dxa"/>
            </w:tcMar>
            <w:vAlign w:val="center"/>
          </w:tcPr>
          <w:p w14:paraId="4BAC4562" w14:textId="77777777" w:rsidR="00950A8B" w:rsidRDefault="00414B0C">
            <w:pPr>
              <w:keepLines/>
              <w:spacing w:line="360" w:lineRule="exact"/>
              <w:ind w:firstLine="0"/>
              <w:rPr>
                <w:rFonts w:hint="eastAsia"/>
              </w:rPr>
            </w:pPr>
            <w:r>
              <w:rPr>
                <w:sz w:val="21"/>
                <w:szCs w:val="21"/>
              </w:rPr>
              <w:t>85—127</w:t>
            </w:r>
          </w:p>
        </w:tc>
        <w:tc>
          <w:tcPr>
            <w:tcW w:w="4989" w:type="dxa"/>
            <w:tcBorders>
              <w:left w:val="nil"/>
              <w:bottom w:val="nil"/>
              <w:right w:val="nil"/>
            </w:tcBorders>
            <w:tcMar>
              <w:top w:w="45" w:type="dxa"/>
              <w:left w:w="85" w:type="dxa"/>
              <w:bottom w:w="45" w:type="dxa"/>
              <w:right w:w="85" w:type="dxa"/>
            </w:tcMar>
            <w:vAlign w:val="center"/>
          </w:tcPr>
          <w:p w14:paraId="2AEE9EB7" w14:textId="77777777" w:rsidR="00950A8B" w:rsidRDefault="00414B0C">
            <w:pPr>
              <w:keepLines/>
              <w:spacing w:line="360" w:lineRule="exact"/>
              <w:ind w:firstLine="0"/>
              <w:rPr>
                <w:rFonts w:hint="eastAsia"/>
              </w:rPr>
            </w:pPr>
            <w:r>
              <w:rPr>
                <w:sz w:val="21"/>
                <w:szCs w:val="21"/>
              </w:rPr>
              <w:t>业务用例、三类现状及三类改进业务序列</w:t>
            </w:r>
          </w:p>
        </w:tc>
      </w:tr>
      <w:tr w:rsidR="00950A8B" w14:paraId="1E3ED14A" w14:textId="77777777">
        <w:trPr>
          <w:cantSplit/>
          <w:jc w:val="center"/>
        </w:trPr>
        <w:tc>
          <w:tcPr>
            <w:tcW w:w="1928" w:type="dxa"/>
            <w:tcBorders>
              <w:left w:val="nil"/>
              <w:bottom w:val="nil"/>
              <w:right w:val="nil"/>
            </w:tcBorders>
            <w:tcMar>
              <w:top w:w="45" w:type="dxa"/>
              <w:left w:w="85" w:type="dxa"/>
              <w:bottom w:w="45" w:type="dxa"/>
              <w:right w:w="85" w:type="dxa"/>
            </w:tcMar>
            <w:vAlign w:val="center"/>
          </w:tcPr>
          <w:p w14:paraId="302DD05E" w14:textId="77777777" w:rsidR="00950A8B" w:rsidRDefault="00414B0C">
            <w:pPr>
              <w:keepLines/>
              <w:spacing w:line="360" w:lineRule="exact"/>
              <w:ind w:firstLine="0"/>
              <w:rPr>
                <w:rFonts w:hint="eastAsia"/>
              </w:rPr>
            </w:pPr>
            <w:r>
              <w:rPr>
                <w:sz w:val="21"/>
                <w:szCs w:val="21"/>
              </w:rPr>
              <w:t>系统需求</w:t>
            </w:r>
          </w:p>
        </w:tc>
        <w:tc>
          <w:tcPr>
            <w:tcW w:w="1928" w:type="dxa"/>
            <w:tcBorders>
              <w:left w:val="nil"/>
              <w:bottom w:val="nil"/>
              <w:right w:val="nil"/>
            </w:tcBorders>
            <w:tcMar>
              <w:top w:w="45" w:type="dxa"/>
              <w:left w:w="85" w:type="dxa"/>
              <w:bottom w:w="45" w:type="dxa"/>
              <w:right w:w="85" w:type="dxa"/>
            </w:tcMar>
            <w:vAlign w:val="center"/>
          </w:tcPr>
          <w:p w14:paraId="689F635D" w14:textId="77777777" w:rsidR="00950A8B" w:rsidRDefault="00414B0C">
            <w:pPr>
              <w:keepLines/>
              <w:spacing w:line="360" w:lineRule="exact"/>
              <w:ind w:firstLine="0"/>
              <w:rPr>
                <w:rFonts w:hint="eastAsia"/>
              </w:rPr>
            </w:pPr>
            <w:r>
              <w:rPr>
                <w:sz w:val="21"/>
                <w:szCs w:val="21"/>
              </w:rPr>
              <w:t>138—205</w:t>
            </w:r>
          </w:p>
        </w:tc>
        <w:tc>
          <w:tcPr>
            <w:tcW w:w="4989" w:type="dxa"/>
            <w:tcBorders>
              <w:left w:val="nil"/>
              <w:bottom w:val="nil"/>
              <w:right w:val="nil"/>
            </w:tcBorders>
            <w:tcMar>
              <w:top w:w="45" w:type="dxa"/>
              <w:left w:w="85" w:type="dxa"/>
              <w:bottom w:w="45" w:type="dxa"/>
              <w:right w:w="85" w:type="dxa"/>
            </w:tcMar>
            <w:vAlign w:val="center"/>
          </w:tcPr>
          <w:p w14:paraId="45B3CFFC" w14:textId="77777777" w:rsidR="00950A8B" w:rsidRDefault="00414B0C">
            <w:pPr>
              <w:keepLines/>
              <w:spacing w:line="360" w:lineRule="exact"/>
              <w:ind w:firstLine="0"/>
              <w:rPr>
                <w:rFonts w:hint="eastAsia"/>
              </w:rPr>
            </w:pPr>
            <w:r>
              <w:rPr>
                <w:sz w:val="21"/>
                <w:szCs w:val="21"/>
              </w:rPr>
              <w:t>四角色系统用例、</w:t>
            </w:r>
            <w:r>
              <w:rPr>
                <w:sz w:val="21"/>
                <w:szCs w:val="21"/>
              </w:rPr>
              <w:t>24</w:t>
            </w:r>
            <w:r>
              <w:rPr>
                <w:sz w:val="21"/>
                <w:szCs w:val="21"/>
              </w:rPr>
              <w:t>份完整规约、质量与规则</w:t>
            </w:r>
          </w:p>
        </w:tc>
      </w:tr>
      <w:tr w:rsidR="00950A8B" w14:paraId="6CE13CD1" w14:textId="77777777">
        <w:trPr>
          <w:cantSplit/>
          <w:jc w:val="center"/>
        </w:trPr>
        <w:tc>
          <w:tcPr>
            <w:tcW w:w="1928" w:type="dxa"/>
            <w:tcBorders>
              <w:left w:val="nil"/>
              <w:bottom w:val="nil"/>
              <w:right w:val="nil"/>
            </w:tcBorders>
            <w:tcMar>
              <w:top w:w="45" w:type="dxa"/>
              <w:left w:w="85" w:type="dxa"/>
              <w:bottom w:w="45" w:type="dxa"/>
              <w:right w:w="85" w:type="dxa"/>
            </w:tcMar>
            <w:vAlign w:val="center"/>
          </w:tcPr>
          <w:p w14:paraId="6AEFB615" w14:textId="77777777" w:rsidR="00950A8B" w:rsidRDefault="00414B0C">
            <w:pPr>
              <w:keepLines/>
              <w:spacing w:line="360" w:lineRule="exact"/>
              <w:ind w:firstLine="0"/>
              <w:rPr>
                <w:rFonts w:hint="eastAsia"/>
              </w:rPr>
            </w:pPr>
            <w:r>
              <w:rPr>
                <w:sz w:val="21"/>
                <w:szCs w:val="21"/>
              </w:rPr>
              <w:t>面向对象分析</w:t>
            </w:r>
          </w:p>
        </w:tc>
        <w:tc>
          <w:tcPr>
            <w:tcW w:w="1928" w:type="dxa"/>
            <w:tcBorders>
              <w:left w:val="nil"/>
              <w:bottom w:val="nil"/>
              <w:right w:val="nil"/>
            </w:tcBorders>
            <w:tcMar>
              <w:top w:w="45" w:type="dxa"/>
              <w:left w:w="85" w:type="dxa"/>
              <w:bottom w:w="45" w:type="dxa"/>
              <w:right w:w="85" w:type="dxa"/>
            </w:tcMar>
            <w:vAlign w:val="center"/>
          </w:tcPr>
          <w:p w14:paraId="0929384C" w14:textId="77777777" w:rsidR="00950A8B" w:rsidRDefault="00414B0C">
            <w:pPr>
              <w:keepLines/>
              <w:spacing w:line="360" w:lineRule="exact"/>
              <w:ind w:firstLine="0"/>
              <w:rPr>
                <w:rFonts w:hint="eastAsia"/>
              </w:rPr>
            </w:pPr>
            <w:r>
              <w:rPr>
                <w:sz w:val="21"/>
                <w:szCs w:val="21"/>
              </w:rPr>
              <w:t>285—357</w:t>
            </w:r>
          </w:p>
        </w:tc>
        <w:tc>
          <w:tcPr>
            <w:tcW w:w="4989" w:type="dxa"/>
            <w:tcBorders>
              <w:left w:val="nil"/>
              <w:bottom w:val="nil"/>
              <w:right w:val="nil"/>
            </w:tcBorders>
            <w:tcMar>
              <w:top w:w="45" w:type="dxa"/>
              <w:left w:w="85" w:type="dxa"/>
              <w:bottom w:w="45" w:type="dxa"/>
              <w:right w:w="85" w:type="dxa"/>
            </w:tcMar>
            <w:vAlign w:val="center"/>
          </w:tcPr>
          <w:p w14:paraId="0D61680C" w14:textId="77777777" w:rsidR="00950A8B" w:rsidRDefault="00414B0C">
            <w:pPr>
              <w:keepLines/>
              <w:spacing w:line="360" w:lineRule="exact"/>
              <w:ind w:firstLine="0"/>
              <w:rPr>
                <w:rFonts w:hint="eastAsia"/>
              </w:rPr>
            </w:pPr>
            <w:r>
              <w:rPr>
                <w:sz w:val="21"/>
                <w:szCs w:val="21"/>
              </w:rPr>
              <w:t>分析类图、预约分析序列、对象状态与不变式</w:t>
            </w:r>
          </w:p>
        </w:tc>
      </w:tr>
      <w:tr w:rsidR="00950A8B" w14:paraId="3DD1CD0F" w14:textId="77777777">
        <w:trPr>
          <w:cantSplit/>
          <w:jc w:val="center"/>
        </w:trPr>
        <w:tc>
          <w:tcPr>
            <w:tcW w:w="1928" w:type="dxa"/>
            <w:tcBorders>
              <w:left w:val="nil"/>
              <w:bottom w:val="nil"/>
              <w:right w:val="nil"/>
            </w:tcBorders>
            <w:tcMar>
              <w:top w:w="45" w:type="dxa"/>
              <w:left w:w="85" w:type="dxa"/>
              <w:bottom w:w="45" w:type="dxa"/>
              <w:right w:w="85" w:type="dxa"/>
            </w:tcMar>
            <w:vAlign w:val="center"/>
          </w:tcPr>
          <w:p w14:paraId="17E7216D" w14:textId="77777777" w:rsidR="00950A8B" w:rsidRDefault="00414B0C">
            <w:pPr>
              <w:keepLines/>
              <w:spacing w:line="360" w:lineRule="exact"/>
              <w:ind w:firstLine="0"/>
              <w:rPr>
                <w:rFonts w:hint="eastAsia"/>
              </w:rPr>
            </w:pPr>
            <w:r>
              <w:rPr>
                <w:sz w:val="21"/>
                <w:szCs w:val="21"/>
              </w:rPr>
              <w:t>四架构型练习</w:t>
            </w:r>
          </w:p>
        </w:tc>
        <w:tc>
          <w:tcPr>
            <w:tcW w:w="1928" w:type="dxa"/>
            <w:tcBorders>
              <w:left w:val="nil"/>
              <w:bottom w:val="nil"/>
              <w:right w:val="nil"/>
            </w:tcBorders>
            <w:tcMar>
              <w:top w:w="45" w:type="dxa"/>
              <w:left w:w="85" w:type="dxa"/>
              <w:bottom w:w="45" w:type="dxa"/>
              <w:right w:w="85" w:type="dxa"/>
            </w:tcMar>
            <w:vAlign w:val="center"/>
          </w:tcPr>
          <w:p w14:paraId="18FA240C" w14:textId="77777777" w:rsidR="00950A8B" w:rsidRDefault="00414B0C">
            <w:pPr>
              <w:keepLines/>
              <w:spacing w:line="360" w:lineRule="exact"/>
              <w:ind w:firstLine="0"/>
              <w:rPr>
                <w:rFonts w:hint="eastAsia"/>
              </w:rPr>
            </w:pPr>
            <w:r>
              <w:rPr>
                <w:sz w:val="21"/>
                <w:szCs w:val="21"/>
              </w:rPr>
              <w:t>385—387</w:t>
            </w:r>
          </w:p>
        </w:tc>
        <w:tc>
          <w:tcPr>
            <w:tcW w:w="4989" w:type="dxa"/>
            <w:tcBorders>
              <w:left w:val="nil"/>
              <w:bottom w:val="nil"/>
              <w:right w:val="nil"/>
            </w:tcBorders>
            <w:tcMar>
              <w:top w:w="45" w:type="dxa"/>
              <w:left w:w="85" w:type="dxa"/>
              <w:bottom w:w="45" w:type="dxa"/>
              <w:right w:w="85" w:type="dxa"/>
            </w:tcMar>
            <w:vAlign w:val="center"/>
          </w:tcPr>
          <w:p w14:paraId="4F45A4D8" w14:textId="77777777" w:rsidR="00950A8B" w:rsidRDefault="00414B0C">
            <w:pPr>
              <w:keepLines/>
              <w:spacing w:line="360" w:lineRule="exact"/>
              <w:ind w:firstLine="0"/>
              <w:rPr>
                <w:rFonts w:hint="eastAsia"/>
              </w:rPr>
            </w:pPr>
            <w:r>
              <w:rPr>
                <w:sz w:val="21"/>
                <w:szCs w:val="21"/>
              </w:rPr>
              <w:t>架构型映射、牙医资源状态机及创建时段交互示例</w:t>
            </w:r>
          </w:p>
        </w:tc>
      </w:tr>
      <w:tr w:rsidR="00950A8B" w14:paraId="5D784DE2" w14:textId="77777777">
        <w:trPr>
          <w:cantSplit/>
          <w:jc w:val="center"/>
        </w:trPr>
        <w:tc>
          <w:tcPr>
            <w:tcW w:w="1928" w:type="dxa"/>
            <w:tcBorders>
              <w:left w:val="nil"/>
              <w:bottom w:val="nil"/>
              <w:right w:val="nil"/>
            </w:tcBorders>
            <w:tcMar>
              <w:top w:w="45" w:type="dxa"/>
              <w:left w:w="85" w:type="dxa"/>
              <w:bottom w:w="45" w:type="dxa"/>
              <w:right w:w="85" w:type="dxa"/>
            </w:tcMar>
            <w:vAlign w:val="center"/>
          </w:tcPr>
          <w:p w14:paraId="34B48314" w14:textId="77777777" w:rsidR="00950A8B" w:rsidRDefault="00414B0C">
            <w:pPr>
              <w:keepLines/>
              <w:spacing w:line="360" w:lineRule="exact"/>
              <w:ind w:firstLine="0"/>
              <w:rPr>
                <w:rFonts w:hint="eastAsia"/>
              </w:rPr>
            </w:pPr>
            <w:r>
              <w:rPr>
                <w:sz w:val="21"/>
                <w:szCs w:val="21"/>
              </w:rPr>
              <w:t>数据库映射</w:t>
            </w:r>
          </w:p>
        </w:tc>
        <w:tc>
          <w:tcPr>
            <w:tcW w:w="1928" w:type="dxa"/>
            <w:tcBorders>
              <w:left w:val="nil"/>
              <w:bottom w:val="nil"/>
              <w:right w:val="nil"/>
            </w:tcBorders>
            <w:tcMar>
              <w:top w:w="45" w:type="dxa"/>
              <w:left w:w="85" w:type="dxa"/>
              <w:bottom w:w="45" w:type="dxa"/>
              <w:right w:w="85" w:type="dxa"/>
            </w:tcMar>
            <w:vAlign w:val="center"/>
          </w:tcPr>
          <w:p w14:paraId="0C156CD0" w14:textId="77777777" w:rsidR="00950A8B" w:rsidRDefault="00414B0C">
            <w:pPr>
              <w:keepLines/>
              <w:spacing w:line="360" w:lineRule="exact"/>
              <w:ind w:firstLine="0"/>
              <w:rPr>
                <w:rFonts w:hint="eastAsia"/>
              </w:rPr>
            </w:pPr>
            <w:r>
              <w:rPr>
                <w:sz w:val="21"/>
                <w:szCs w:val="21"/>
              </w:rPr>
              <w:t>397—403</w:t>
            </w:r>
          </w:p>
        </w:tc>
        <w:tc>
          <w:tcPr>
            <w:tcW w:w="4989" w:type="dxa"/>
            <w:tcBorders>
              <w:left w:val="nil"/>
              <w:bottom w:val="nil"/>
              <w:right w:val="nil"/>
            </w:tcBorders>
            <w:tcMar>
              <w:top w:w="45" w:type="dxa"/>
              <w:left w:w="85" w:type="dxa"/>
              <w:bottom w:w="45" w:type="dxa"/>
              <w:right w:w="85" w:type="dxa"/>
            </w:tcMar>
            <w:vAlign w:val="center"/>
          </w:tcPr>
          <w:p w14:paraId="2CFC132C" w14:textId="77777777" w:rsidR="00950A8B" w:rsidRDefault="00414B0C">
            <w:pPr>
              <w:keepLines/>
              <w:spacing w:line="360" w:lineRule="exact"/>
              <w:ind w:firstLine="0"/>
              <w:rPr>
                <w:rFonts w:hint="eastAsia"/>
              </w:rPr>
            </w:pPr>
            <w:r>
              <w:rPr>
                <w:sz w:val="21"/>
                <w:szCs w:val="21"/>
              </w:rPr>
              <w:t>概念及物理</w:t>
            </w:r>
            <w:r>
              <w:rPr>
                <w:sz w:val="21"/>
                <w:szCs w:val="21"/>
              </w:rPr>
              <w:t>ER</w:t>
            </w:r>
            <w:r>
              <w:rPr>
                <w:sz w:val="21"/>
                <w:szCs w:val="21"/>
              </w:rPr>
              <w:t>、范式、</w:t>
            </w:r>
            <w:r>
              <w:rPr>
                <w:sz w:val="21"/>
                <w:szCs w:val="21"/>
              </w:rPr>
              <w:t>38</w:t>
            </w:r>
            <w:r>
              <w:rPr>
                <w:sz w:val="21"/>
                <w:szCs w:val="21"/>
              </w:rPr>
              <w:t>表字典、键和索引</w:t>
            </w:r>
          </w:p>
        </w:tc>
      </w:tr>
      <w:tr w:rsidR="00950A8B" w14:paraId="5F79C3F5" w14:textId="77777777">
        <w:trPr>
          <w:cantSplit/>
          <w:jc w:val="center"/>
        </w:trPr>
        <w:tc>
          <w:tcPr>
            <w:tcW w:w="1928" w:type="dxa"/>
            <w:tcBorders>
              <w:left w:val="nil"/>
              <w:bottom w:val="single" w:sz="7" w:space="0" w:color="000000"/>
              <w:right w:val="nil"/>
            </w:tcBorders>
            <w:tcMar>
              <w:top w:w="45" w:type="dxa"/>
              <w:left w:w="85" w:type="dxa"/>
              <w:bottom w:w="45" w:type="dxa"/>
              <w:right w:w="85" w:type="dxa"/>
            </w:tcMar>
            <w:vAlign w:val="center"/>
          </w:tcPr>
          <w:p w14:paraId="6B50BB34" w14:textId="77777777" w:rsidR="00950A8B" w:rsidRDefault="00414B0C">
            <w:pPr>
              <w:keepLines/>
              <w:spacing w:line="360" w:lineRule="exact"/>
              <w:ind w:firstLine="0"/>
              <w:rPr>
                <w:rFonts w:hint="eastAsia"/>
              </w:rPr>
            </w:pPr>
            <w:r>
              <w:rPr>
                <w:sz w:val="21"/>
                <w:szCs w:val="21"/>
              </w:rPr>
              <w:t>设计实现</w:t>
            </w:r>
          </w:p>
        </w:tc>
        <w:tc>
          <w:tcPr>
            <w:tcW w:w="1928" w:type="dxa"/>
            <w:tcBorders>
              <w:left w:val="nil"/>
              <w:bottom w:val="single" w:sz="7" w:space="0" w:color="000000"/>
              <w:right w:val="nil"/>
            </w:tcBorders>
            <w:tcMar>
              <w:top w:w="45" w:type="dxa"/>
              <w:left w:w="85" w:type="dxa"/>
              <w:bottom w:w="45" w:type="dxa"/>
              <w:right w:w="85" w:type="dxa"/>
            </w:tcMar>
            <w:vAlign w:val="center"/>
          </w:tcPr>
          <w:p w14:paraId="132AAD82" w14:textId="77777777" w:rsidR="00950A8B" w:rsidRDefault="00414B0C">
            <w:pPr>
              <w:keepLines/>
              <w:spacing w:line="360" w:lineRule="exact"/>
              <w:ind w:firstLine="0"/>
              <w:rPr>
                <w:rFonts w:hint="eastAsia"/>
              </w:rPr>
            </w:pPr>
            <w:r>
              <w:rPr>
                <w:sz w:val="21"/>
                <w:szCs w:val="21"/>
              </w:rPr>
              <w:t>388—441</w:t>
            </w:r>
          </w:p>
        </w:tc>
        <w:tc>
          <w:tcPr>
            <w:tcW w:w="4989" w:type="dxa"/>
            <w:tcBorders>
              <w:left w:val="nil"/>
              <w:bottom w:val="single" w:sz="7" w:space="0" w:color="000000"/>
              <w:right w:val="nil"/>
            </w:tcBorders>
            <w:tcMar>
              <w:top w:w="45" w:type="dxa"/>
              <w:left w:w="85" w:type="dxa"/>
              <w:bottom w:w="45" w:type="dxa"/>
              <w:right w:w="85" w:type="dxa"/>
            </w:tcMar>
            <w:vAlign w:val="center"/>
          </w:tcPr>
          <w:p w14:paraId="674F1231" w14:textId="77777777" w:rsidR="00950A8B" w:rsidRDefault="00414B0C">
            <w:pPr>
              <w:keepLines/>
              <w:spacing w:line="360" w:lineRule="exact"/>
              <w:ind w:firstLine="0"/>
              <w:rPr>
                <w:rFonts w:hint="eastAsia"/>
              </w:rPr>
            </w:pPr>
            <w:r>
              <w:rPr>
                <w:sz w:val="21"/>
                <w:szCs w:val="21"/>
              </w:rPr>
              <w:t>分层、服务职责、表示层、事务与部署</w:t>
            </w:r>
          </w:p>
        </w:tc>
      </w:tr>
    </w:tbl>
    <w:p w14:paraId="5D5F65E5" w14:textId="77777777" w:rsidR="00950A8B" w:rsidRDefault="00414B0C">
      <w:pPr>
        <w:rPr>
          <w:rFonts w:hint="eastAsia"/>
        </w:rPr>
      </w:pPr>
      <w:r>
        <w:t>正式试点前还需完成：真实门诊身份和健康核验制度、岗位任务可用性测试、真实数据清理与迁移抽查、目标主机容量、容器及</w:t>
      </w:r>
      <w:r>
        <w:t>HTTPS</w:t>
      </w:r>
      <w:r>
        <w:t>联调、异地备份恢复演练，</w:t>
      </w:r>
      <w:r>
        <w:lastRenderedPageBreak/>
        <w:t>以及完整临床记录和外部支付</w:t>
      </w:r>
      <w:r>
        <w:t>/</w:t>
      </w:r>
      <w:r>
        <w:t>票据接口的范围确认。没有实际上线记录时，不承诺可用率、临床安全性或资金实时结算能力。</w:t>
      </w:r>
    </w:p>
    <w:p w14:paraId="2FD4DE81" w14:textId="77777777" w:rsidR="00950A8B" w:rsidRDefault="00414B0C">
      <w:pPr>
        <w:pStyle w:val="1"/>
        <w:numPr>
          <w:ilvl w:val="0"/>
          <w:numId w:val="10"/>
        </w:numPr>
      </w:pPr>
      <w:bookmarkStart w:id="131" w:name="_Toc243250047"/>
      <w:r>
        <w:t>结论</w:t>
      </w:r>
      <w:bookmarkEnd w:id="131"/>
    </w:p>
    <w:p w14:paraId="1468CC50" w14:textId="77777777" w:rsidR="00950A8B" w:rsidRDefault="00414B0C">
      <w:pPr>
        <w:rPr>
          <w:rFonts w:hint="eastAsia"/>
        </w:rPr>
      </w:pPr>
      <w:r>
        <w:t>本设计将跨门诊统一患者档案作为协作主线，明确四角色边界，使用独立预约、就诊、结算和资金记录保持业务语义。课程所要求的业务、需求、分析与设计工件可以通过编号、关系和责任映射相互核对，数据库</w:t>
      </w:r>
      <w:r>
        <w:t>ER</w:t>
      </w:r>
      <w:r>
        <w:t>和字段字典也与当前实现保持一致。</w:t>
      </w:r>
    </w:p>
    <w:p w14:paraId="1372DD8D" w14:textId="77777777" w:rsidR="00950A8B" w:rsidRDefault="00414B0C">
      <w:pPr>
        <w:rPr>
          <w:rFonts w:hint="eastAsia"/>
        </w:rPr>
      </w:pPr>
      <w:r>
        <w:t>当前系统完成了本地可运行的就诊与运营协作，实现了关键一致性和维护机制。后续工作的重点是机构试点、完整临床范围及目标环境验收，再依据真实负载演进基础设施，而不是将课程原型直接描述为成熟医院生产系统。</w:t>
      </w:r>
    </w:p>
    <w:p w14:paraId="38AA1E73" w14:textId="77777777" w:rsidR="00950A8B" w:rsidRDefault="00414B0C">
      <w:pPr>
        <w:pStyle w:val="1"/>
      </w:pPr>
      <w:bookmarkStart w:id="132" w:name="_Toc243250048"/>
      <w:r>
        <w:t>参考文献</w:t>
      </w:r>
      <w:bookmarkEnd w:id="132"/>
    </w:p>
    <w:p w14:paraId="715EEC67" w14:textId="77777777" w:rsidR="00950A8B" w:rsidRDefault="00414B0C">
      <w:pPr>
        <w:pStyle w:val="ReportReference"/>
        <w:rPr>
          <w:rFonts w:hint="eastAsia"/>
        </w:rPr>
      </w:pPr>
      <w:r>
        <w:t xml:space="preserve">[1] </w:t>
      </w:r>
      <w:r>
        <w:t>系统分析与设计</w:t>
      </w:r>
      <w:r>
        <w:t xml:space="preserve"> </w:t>
      </w:r>
      <w:r>
        <w:t>精简</w:t>
      </w:r>
      <w:r>
        <w:t xml:space="preserve">2026-9[Z]. </w:t>
      </w:r>
      <w:r>
        <w:t>用户提供课程课件，</w:t>
      </w:r>
      <w:r>
        <w:t>2026.9</w:t>
      </w:r>
      <w:r>
        <w:t>更新，共</w:t>
      </w:r>
      <w:r>
        <w:t>441</w:t>
      </w:r>
      <w:r>
        <w:t>页；方法引用物理页</w:t>
      </w:r>
      <w:r>
        <w:t>19—23</w:t>
      </w:r>
      <w:r>
        <w:t>、</w:t>
      </w:r>
      <w:r>
        <w:t>85—127</w:t>
      </w:r>
      <w:r>
        <w:t>、</w:t>
      </w:r>
      <w:r>
        <w:t>154</w:t>
      </w:r>
      <w:r>
        <w:t>、</w:t>
      </w:r>
      <w:r>
        <w:t>285—357</w:t>
      </w:r>
      <w:r>
        <w:t>、</w:t>
      </w:r>
      <w:r>
        <w:t>385—403</w:t>
      </w:r>
      <w:r>
        <w:t>、</w:t>
      </w:r>
      <w:r>
        <w:t>408—441</w:t>
      </w:r>
      <w:r>
        <w:t>。</w:t>
      </w:r>
    </w:p>
    <w:p w14:paraId="61A02852" w14:textId="77777777" w:rsidR="00950A8B" w:rsidRDefault="00414B0C">
      <w:pPr>
        <w:pStyle w:val="ReportReference"/>
        <w:rPr>
          <w:rFonts w:hint="eastAsia"/>
        </w:rPr>
      </w:pPr>
      <w:r>
        <w:t xml:space="preserve">[2] </w:t>
      </w:r>
      <w:r>
        <w:t>安德鲁牙科连锁店</w:t>
      </w:r>
      <w:r>
        <w:t xml:space="preserve"> </w:t>
      </w:r>
      <w:r>
        <w:t>数据建模</w:t>
      </w:r>
      <w:r>
        <w:t xml:space="preserve"> Andrew’s Dental Chain[Z]. </w:t>
      </w:r>
      <w:r>
        <w:t>课程案例，</w:t>
      </w:r>
      <w:r>
        <w:t>3</w:t>
      </w:r>
      <w:r>
        <w:t>页；沿用既有案例提取及业务建模资料。</w:t>
      </w:r>
    </w:p>
    <w:p w14:paraId="5837CA33" w14:textId="77777777" w:rsidR="00950A8B" w:rsidRDefault="00414B0C">
      <w:pPr>
        <w:pStyle w:val="ReportReference"/>
        <w:rPr>
          <w:rFonts w:hint="eastAsia"/>
        </w:rPr>
      </w:pPr>
      <w:r>
        <w:t xml:space="preserve">[3] </w:t>
      </w:r>
      <w:r>
        <w:t>中南大学湘雅口腔医院</w:t>
      </w:r>
      <w:r>
        <w:t xml:space="preserve">. </w:t>
      </w:r>
      <w:r>
        <w:t>就诊须知</w:t>
      </w:r>
      <w:r>
        <w:t>[EB/OL]. https://xykqyy.csu.edu.cn/ylfw/jzxz.htm</w:t>
      </w:r>
      <w:r>
        <w:t>，访问</w:t>
      </w:r>
      <w:r>
        <w:t>2026-10-18</w:t>
      </w:r>
      <w:r>
        <w:t>。</w:t>
      </w:r>
    </w:p>
    <w:p w14:paraId="6F54DC65" w14:textId="77777777" w:rsidR="00950A8B" w:rsidRDefault="00414B0C">
      <w:pPr>
        <w:pStyle w:val="ReportReference"/>
        <w:rPr>
          <w:rFonts w:hint="eastAsia"/>
        </w:rPr>
      </w:pPr>
      <w:r>
        <w:t xml:space="preserve">[4] </w:t>
      </w:r>
      <w:r>
        <w:t>中南大学湘雅口腔医院</w:t>
      </w:r>
      <w:r>
        <w:t xml:space="preserve">. </w:t>
      </w:r>
      <w:r>
        <w:t>就诊流程</w:t>
      </w:r>
      <w:r>
        <w:t>[EB/OL]. https://xykqyy.csu.edu.cn/ylfw/jzlc.htm</w:t>
      </w:r>
      <w:r>
        <w:t>，海报整理</w:t>
      </w:r>
      <w:r>
        <w:t>2026-10-08</w:t>
      </w:r>
      <w:r>
        <w:t>，页面复核</w:t>
      </w:r>
      <w:r>
        <w:t>2026-10-18</w:t>
      </w:r>
      <w:r>
        <w:t>。</w:t>
      </w:r>
    </w:p>
    <w:p w14:paraId="2597EEAD" w14:textId="77777777" w:rsidR="00950A8B" w:rsidRDefault="00414B0C">
      <w:pPr>
        <w:pStyle w:val="ReportReference"/>
        <w:rPr>
          <w:rFonts w:hint="eastAsia"/>
        </w:rPr>
      </w:pPr>
      <w:r>
        <w:t xml:space="preserve">[5] </w:t>
      </w:r>
      <w:r>
        <w:t>中南大学湘雅口腔医院</w:t>
      </w:r>
      <w:r>
        <w:t>. 2026</w:t>
      </w:r>
      <w:r>
        <w:t>年</w:t>
      </w:r>
      <w:r>
        <w:t>10</w:t>
      </w:r>
      <w:r>
        <w:t>月门诊排班公示</w:t>
      </w:r>
      <w:r>
        <w:t>[EB/OL]. 2026-09-30. https://xykqyy.csu.edu.cn/info/1153/12089.htm</w:t>
      </w:r>
      <w:r>
        <w:t>，访问</w:t>
      </w:r>
      <w:r>
        <w:t>2026-10-18</w:t>
      </w:r>
      <w:r>
        <w:t>。</w:t>
      </w:r>
    </w:p>
    <w:p w14:paraId="50AC308C" w14:textId="77777777" w:rsidR="00950A8B" w:rsidRDefault="00414B0C">
      <w:pPr>
        <w:pStyle w:val="ReportReference"/>
        <w:rPr>
          <w:rFonts w:hint="eastAsia"/>
        </w:rPr>
      </w:pPr>
      <w:r>
        <w:lastRenderedPageBreak/>
        <w:t xml:space="preserve">[6] </w:t>
      </w:r>
      <w:r>
        <w:t>中南大学湘雅口腔医院</w:t>
      </w:r>
      <w:r>
        <w:t xml:space="preserve">. </w:t>
      </w:r>
      <w:r>
        <w:t>牙周科卓越护理报道</w:t>
      </w:r>
      <w:r>
        <w:t>[EB/OL]. 2024-08-23. https://xykqyy.csu.edu.cn/info/1105/10351.htm</w:t>
      </w:r>
      <w:r>
        <w:t>，访问</w:t>
      </w:r>
      <w:r>
        <w:t>2026-10-18</w:t>
      </w:r>
      <w:r>
        <w:t>；口腔修复科、种植中心报道，</w:t>
      </w:r>
      <w:r>
        <w:t>2024-08-27</w:t>
      </w:r>
      <w:r>
        <w:t>，</w:t>
      </w:r>
      <w:r>
        <w:t>https://xykqyy.csu.edu.cn/info/1105/10355.htm</w:t>
      </w:r>
      <w:r>
        <w:t>，历史整理</w:t>
      </w:r>
      <w:r>
        <w:t>2026-10-08</w:t>
      </w:r>
      <w:r>
        <w:t>。</w:t>
      </w:r>
    </w:p>
    <w:p w14:paraId="78CF528F" w14:textId="77777777" w:rsidR="00950A8B" w:rsidRDefault="00414B0C">
      <w:pPr>
        <w:pStyle w:val="ReportReference"/>
        <w:rPr>
          <w:rFonts w:hint="eastAsia"/>
        </w:rPr>
      </w:pPr>
      <w:r>
        <w:t xml:space="preserve">[7] </w:t>
      </w:r>
      <w:r>
        <w:t>中南大学湘雅口腔医院</w:t>
      </w:r>
      <w:r>
        <w:t xml:space="preserve">. </w:t>
      </w:r>
      <w:r>
        <w:t>关于执行湖南省医疗服务价格项目目录</w:t>
      </w:r>
      <w:r>
        <w:t>2024</w:t>
      </w:r>
      <w:r>
        <w:t>年版的公告</w:t>
      </w:r>
      <w:r>
        <w:t>[EB/OL]. 2024-04-30. https://xykqyy.csu.edu.cn/info/1153/10104.htm</w:t>
      </w:r>
      <w:r>
        <w:t>，访问</w:t>
      </w:r>
      <w:r>
        <w:t>2026-10-18</w:t>
      </w:r>
      <w:r>
        <w:t>。</w:t>
      </w:r>
    </w:p>
    <w:p w14:paraId="449F20C6" w14:textId="77777777" w:rsidR="00950A8B" w:rsidRDefault="00414B0C">
      <w:pPr>
        <w:pStyle w:val="ReportReference"/>
        <w:rPr>
          <w:rFonts w:hint="eastAsia"/>
        </w:rPr>
      </w:pPr>
      <w:r>
        <w:t xml:space="preserve">[8] </w:t>
      </w:r>
      <w:r>
        <w:t>中南大学湘雅口腔医院</w:t>
      </w:r>
      <w:r>
        <w:t xml:space="preserve">. </w:t>
      </w:r>
      <w:r>
        <w:t>信息化建设项目采购意向公告</w:t>
      </w:r>
      <w:r>
        <w:t>[EB/OL]. 2021-06-11. https://xykqyy.csu.edu.cn/info/1259/11431.htm</w:t>
      </w:r>
      <w:r>
        <w:t>，访问</w:t>
      </w:r>
      <w:r>
        <w:t>2026-10-18</w:t>
      </w:r>
      <w:r>
        <w:t>。</w:t>
      </w:r>
    </w:p>
    <w:p w14:paraId="27B92A44" w14:textId="77777777" w:rsidR="00950A8B" w:rsidRDefault="00414B0C">
      <w:pPr>
        <w:pStyle w:val="ReportReference"/>
        <w:rPr>
          <w:rFonts w:hint="eastAsia"/>
        </w:rPr>
      </w:pPr>
      <w:r>
        <w:t xml:space="preserve">[9] </w:t>
      </w:r>
      <w:r>
        <w:t>中南大学湘雅口腔医院</w:t>
      </w:r>
      <w:r>
        <w:t xml:space="preserve">. </w:t>
      </w:r>
      <w:r>
        <w:t>医疗收费电子票据管理系统项目中标公示</w:t>
      </w:r>
      <w:r>
        <w:t>[EB/OL]. 2024-04-30. https://xykqyy.csu.edu.cn/info/1259/11321.htm</w:t>
      </w:r>
      <w:r>
        <w:t>，访问</w:t>
      </w:r>
      <w:r>
        <w:t>2026-10-18</w:t>
      </w:r>
      <w:r>
        <w:t>。</w:t>
      </w:r>
    </w:p>
    <w:p w14:paraId="0597407C" w14:textId="77777777" w:rsidR="00950A8B" w:rsidRDefault="00414B0C">
      <w:pPr>
        <w:pStyle w:val="ReportReference"/>
        <w:rPr>
          <w:rFonts w:hint="eastAsia"/>
        </w:rPr>
      </w:pPr>
      <w:r>
        <w:t>[10] Node.js. SQLite API[EB/OL]. https://nodejs.org/api/sqlite.html</w:t>
      </w:r>
      <w:r>
        <w:t>；</w:t>
      </w:r>
      <w:r>
        <w:t>SQLite. Foreign Key Support[EB/OL]. https://www.sqlite.org/foreignkeys.html</w:t>
      </w:r>
      <w:r>
        <w:t>，访问</w:t>
      </w:r>
      <w:r>
        <w:t>2026-10-18</w:t>
      </w:r>
      <w:r>
        <w:t>。</w:t>
      </w:r>
    </w:p>
    <w:p w14:paraId="169176FE" w14:textId="77777777" w:rsidR="00950A8B" w:rsidRDefault="00414B0C">
      <w:pPr>
        <w:pStyle w:val="ReportReference"/>
        <w:rPr>
          <w:rFonts w:hint="eastAsia"/>
        </w:rPr>
      </w:pPr>
      <w:r>
        <w:t xml:space="preserve">[11] </w:t>
      </w:r>
      <w:r>
        <w:t>安德鲁牙科就诊与运营系统</w:t>
      </w:r>
      <w:r>
        <w:t>3.0</w:t>
      </w:r>
      <w:r>
        <w:t>源码及本地验收记录</w:t>
      </w:r>
      <w:r>
        <w:t>[CP/OL]. andrew-system/server/schema.sql</w:t>
      </w:r>
      <w:r>
        <w:t>、</w:t>
      </w:r>
      <w:r>
        <w:t>server/migrations/extensions.sql</w:t>
      </w:r>
      <w:r>
        <w:t>、</w:t>
      </w:r>
      <w:r>
        <w:t>server/services</w:t>
      </w:r>
      <w:r>
        <w:t>、</w:t>
      </w:r>
      <w:r>
        <w:t>API-CONTRACT.md</w:t>
      </w:r>
      <w:r>
        <w:t>、</w:t>
      </w:r>
      <w:r>
        <w:t>REFACTOR-ACCEPTANCE.md</w:t>
      </w:r>
      <w:r>
        <w:t>；源码核对</w:t>
      </w:r>
      <w:r>
        <w:t>2026-10-18</w:t>
      </w:r>
      <w:r>
        <w:t>，测试记录</w:t>
      </w:r>
      <w:r>
        <w:t>2026-10-15</w:t>
      </w:r>
      <w:r>
        <w:t>。</w:t>
      </w:r>
    </w:p>
    <w:p w14:paraId="658EAC9D" w14:textId="77777777" w:rsidR="00950A8B" w:rsidRDefault="00414B0C">
      <w:pPr>
        <w:pStyle w:val="1"/>
        <w:numPr>
          <w:ilvl w:val="0"/>
          <w:numId w:val="11"/>
        </w:numPr>
      </w:pPr>
      <w:bookmarkStart w:id="133" w:name="_Toc243250049"/>
      <w:r>
        <w:t>完整数据库字段字典</w:t>
      </w:r>
      <w:bookmarkEnd w:id="133"/>
    </w:p>
    <w:p w14:paraId="2D80E1AC" w14:textId="77777777" w:rsidR="00950A8B" w:rsidRDefault="00414B0C">
      <w:pPr>
        <w:rPr>
          <w:rFonts w:hint="eastAsia"/>
        </w:rPr>
      </w:pPr>
      <w:r>
        <w:t>本附录由当前两份</w:t>
      </w:r>
      <w:r>
        <w:t>DDL</w:t>
      </w:r>
      <w:r>
        <w:t>在临时内存</w:t>
      </w:r>
      <w:r>
        <w:t>SQLite</w:t>
      </w:r>
      <w:r>
        <w:t>中执行后提取，覆盖</w:t>
      </w:r>
      <w:r>
        <w:t>38</w:t>
      </w:r>
      <w:r>
        <w:t>表和</w:t>
      </w:r>
      <w:r>
        <w:t>296</w:t>
      </w:r>
      <w:r>
        <w:t>字段。</w:t>
      </w:r>
      <w:r>
        <w:t>N</w:t>
      </w:r>
      <w:r>
        <w:t>表示显式或整数主键隐含不可空，</w:t>
      </w:r>
      <w:r>
        <w:t>Y</w:t>
      </w:r>
      <w:r>
        <w:t>表示当前</w:t>
      </w:r>
      <w:r>
        <w:t>DDL</w:t>
      </w:r>
      <w:r>
        <w:t>允许空；</w:t>
      </w:r>
      <w:r>
        <w:t>PK*</w:t>
      </w:r>
      <w:r>
        <w:t>表示业务主键必填但普通</w:t>
      </w:r>
      <w:r>
        <w:t>TEXT</w:t>
      </w:r>
      <w:r>
        <w:t>主键未显式</w:t>
      </w:r>
      <w:r>
        <w:t>NOT NULL</w:t>
      </w:r>
      <w:r>
        <w:t>。联合主键及外键顺序按</w:t>
      </w:r>
      <w:r>
        <w:t>DDL</w:t>
      </w:r>
      <w:r>
        <w:t>保留。默认</w:t>
      </w:r>
      <w:r>
        <w:t>“—”</w:t>
      </w:r>
      <w:r>
        <w:t>表示没有声明默认值，不等于默认空字符串。</w:t>
      </w:r>
    </w:p>
    <w:p w14:paraId="445E46C5" w14:textId="77777777" w:rsidR="00950A8B" w:rsidRDefault="00414B0C">
      <w:pPr>
        <w:pStyle w:val="21"/>
        <w:numPr>
          <w:ilvl w:val="1"/>
          <w:numId w:val="11"/>
        </w:numPr>
      </w:pPr>
      <w:bookmarkStart w:id="134" w:name="_Toc243250050"/>
      <w:r>
        <w:t xml:space="preserve">metadata </w:t>
      </w:r>
      <w:r>
        <w:t>系统元数据</w:t>
      </w:r>
      <w:bookmarkEnd w:id="134"/>
    </w:p>
    <w:p w14:paraId="6FCDD1C0" w14:textId="77777777" w:rsidR="00950A8B" w:rsidRDefault="00414B0C">
      <w:pPr>
        <w:rPr>
          <w:rFonts w:hint="eastAsia"/>
        </w:rPr>
      </w:pPr>
      <w:r>
        <w:t>记录初始化版本等键值元数据。</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478C205C"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5F498F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lastRenderedPageBreak/>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39C993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9ADAA6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66EA401"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D96A6DB"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07ABD66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5C24C8D" w14:textId="77777777" w:rsidR="00950A8B" w:rsidRDefault="00414B0C">
            <w:pPr>
              <w:keepLines/>
              <w:spacing w:line="360" w:lineRule="exact"/>
              <w:ind w:firstLine="0"/>
              <w:rPr>
                <w:rFonts w:hint="eastAsia"/>
              </w:rPr>
            </w:pPr>
            <w:r>
              <w:rPr>
                <w:sz w:val="21"/>
                <w:szCs w:val="21"/>
              </w:rPr>
              <w:t>key</w:t>
            </w:r>
          </w:p>
        </w:tc>
        <w:tc>
          <w:tcPr>
            <w:tcW w:w="907" w:type="dxa"/>
            <w:tcBorders>
              <w:left w:val="nil"/>
              <w:bottom w:val="nil"/>
              <w:right w:val="nil"/>
            </w:tcBorders>
            <w:tcMar>
              <w:top w:w="45" w:type="dxa"/>
              <w:left w:w="85" w:type="dxa"/>
              <w:bottom w:w="45" w:type="dxa"/>
              <w:right w:w="85" w:type="dxa"/>
            </w:tcMar>
            <w:vAlign w:val="center"/>
          </w:tcPr>
          <w:p w14:paraId="69FFA2F9"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F1C1DED"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44B4BD0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4C57F27" w14:textId="77777777" w:rsidR="00950A8B" w:rsidRDefault="00414B0C">
            <w:pPr>
              <w:keepLines/>
              <w:spacing w:line="360" w:lineRule="exact"/>
              <w:ind w:firstLine="0"/>
              <w:rPr>
                <w:rFonts w:hint="eastAsia"/>
              </w:rPr>
            </w:pPr>
            <w:r>
              <w:rPr>
                <w:sz w:val="21"/>
                <w:szCs w:val="21"/>
              </w:rPr>
              <w:t>元数据键</w:t>
            </w:r>
          </w:p>
        </w:tc>
      </w:tr>
      <w:tr w:rsidR="00950A8B" w14:paraId="6D40B860"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664E1CF0" w14:textId="77777777" w:rsidR="00950A8B" w:rsidRDefault="00414B0C">
            <w:pPr>
              <w:keepLines/>
              <w:spacing w:line="360" w:lineRule="exact"/>
              <w:ind w:firstLine="0"/>
              <w:rPr>
                <w:rFonts w:hint="eastAsia"/>
              </w:rPr>
            </w:pPr>
            <w:r>
              <w:rPr>
                <w:sz w:val="21"/>
                <w:szCs w:val="21"/>
              </w:rPr>
              <w:t>value</w:t>
            </w:r>
          </w:p>
        </w:tc>
        <w:tc>
          <w:tcPr>
            <w:tcW w:w="907" w:type="dxa"/>
            <w:tcBorders>
              <w:left w:val="nil"/>
              <w:bottom w:val="single" w:sz="7" w:space="0" w:color="000000"/>
              <w:right w:val="nil"/>
            </w:tcBorders>
            <w:tcMar>
              <w:top w:w="45" w:type="dxa"/>
              <w:left w:w="85" w:type="dxa"/>
              <w:bottom w:w="45" w:type="dxa"/>
              <w:right w:w="85" w:type="dxa"/>
            </w:tcMar>
            <w:vAlign w:val="center"/>
          </w:tcPr>
          <w:p w14:paraId="5DB9215E"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2241E87E"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5580FF57"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50D09714" w14:textId="77777777" w:rsidR="00950A8B" w:rsidRDefault="00414B0C">
            <w:pPr>
              <w:keepLines/>
              <w:spacing w:line="360" w:lineRule="exact"/>
              <w:ind w:firstLine="0"/>
              <w:rPr>
                <w:rFonts w:hint="eastAsia"/>
              </w:rPr>
            </w:pPr>
            <w:r>
              <w:rPr>
                <w:sz w:val="21"/>
                <w:szCs w:val="21"/>
              </w:rPr>
              <w:t>元数据值</w:t>
            </w:r>
          </w:p>
        </w:tc>
      </w:tr>
    </w:tbl>
    <w:p w14:paraId="66EE1A1B" w14:textId="77777777" w:rsidR="00950A8B" w:rsidRDefault="00414B0C">
      <w:pPr>
        <w:rPr>
          <w:rFonts w:hint="eastAsia"/>
        </w:rPr>
      </w:pPr>
      <w:r>
        <w:t>主键：</w:t>
      </w:r>
      <w:r>
        <w:t>key</w:t>
      </w:r>
      <w:r>
        <w:t>。</w:t>
      </w:r>
    </w:p>
    <w:p w14:paraId="576C78EA" w14:textId="77777777" w:rsidR="00950A8B" w:rsidRDefault="00414B0C">
      <w:pPr>
        <w:pStyle w:val="21"/>
        <w:numPr>
          <w:ilvl w:val="1"/>
          <w:numId w:val="11"/>
        </w:numPr>
      </w:pPr>
      <w:bookmarkStart w:id="135" w:name="_Toc243250051"/>
      <w:r>
        <w:t xml:space="preserve">schema_migrations </w:t>
      </w:r>
      <w:r>
        <w:t>数据库迁移记录</w:t>
      </w:r>
      <w:bookmarkEnd w:id="135"/>
    </w:p>
    <w:p w14:paraId="7767938E" w14:textId="77777777" w:rsidR="00950A8B" w:rsidRDefault="00414B0C">
      <w:pPr>
        <w:rPr>
          <w:rFonts w:hint="eastAsia"/>
        </w:rPr>
      </w:pPr>
      <w:r>
        <w:t>保存迁移版本、名称、校验和与执行时间。</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13B33920"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B9493AA"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DF1BBF1"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DC40EE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57D760A"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9260C51"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1F6BFDB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DA32EDB" w14:textId="77777777" w:rsidR="00950A8B" w:rsidRDefault="00414B0C">
            <w:pPr>
              <w:keepLines/>
              <w:spacing w:line="360" w:lineRule="exact"/>
              <w:ind w:firstLine="0"/>
              <w:rPr>
                <w:rFonts w:hint="eastAsia"/>
              </w:rPr>
            </w:pPr>
            <w:r>
              <w:rPr>
                <w:sz w:val="21"/>
                <w:szCs w:val="21"/>
              </w:rPr>
              <w:t>version</w:t>
            </w:r>
          </w:p>
        </w:tc>
        <w:tc>
          <w:tcPr>
            <w:tcW w:w="907" w:type="dxa"/>
            <w:tcBorders>
              <w:left w:val="nil"/>
              <w:bottom w:val="nil"/>
              <w:right w:val="nil"/>
            </w:tcBorders>
            <w:tcMar>
              <w:top w:w="45" w:type="dxa"/>
              <w:left w:w="85" w:type="dxa"/>
              <w:bottom w:w="45" w:type="dxa"/>
              <w:right w:w="85" w:type="dxa"/>
            </w:tcMar>
            <w:vAlign w:val="center"/>
          </w:tcPr>
          <w:p w14:paraId="5849642B"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1294B2F2" w14:textId="77777777" w:rsidR="00950A8B" w:rsidRDefault="00414B0C">
            <w:pPr>
              <w:keepLines/>
              <w:spacing w:line="360" w:lineRule="exact"/>
              <w:ind w:firstLine="0"/>
              <w:rPr>
                <w:rFonts w:hint="eastAsia"/>
              </w:rPr>
            </w:pPr>
            <w:r>
              <w:rPr>
                <w:sz w:val="21"/>
                <w:szCs w:val="21"/>
              </w:rPr>
              <w:t>PK/N</w:t>
            </w:r>
          </w:p>
        </w:tc>
        <w:tc>
          <w:tcPr>
            <w:tcW w:w="1304" w:type="dxa"/>
            <w:tcBorders>
              <w:left w:val="nil"/>
              <w:bottom w:val="nil"/>
              <w:right w:val="nil"/>
            </w:tcBorders>
            <w:tcMar>
              <w:top w:w="45" w:type="dxa"/>
              <w:left w:w="85" w:type="dxa"/>
              <w:bottom w:w="45" w:type="dxa"/>
              <w:right w:w="85" w:type="dxa"/>
            </w:tcMar>
            <w:vAlign w:val="center"/>
          </w:tcPr>
          <w:p w14:paraId="6DA1A1E9"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CCD6A18" w14:textId="77777777" w:rsidR="00950A8B" w:rsidRDefault="00414B0C">
            <w:pPr>
              <w:keepLines/>
              <w:spacing w:line="360" w:lineRule="exact"/>
              <w:ind w:firstLine="0"/>
              <w:rPr>
                <w:rFonts w:hint="eastAsia"/>
              </w:rPr>
            </w:pPr>
            <w:r>
              <w:rPr>
                <w:sz w:val="21"/>
                <w:szCs w:val="21"/>
              </w:rPr>
              <w:t>迁移版本号</w:t>
            </w:r>
          </w:p>
        </w:tc>
      </w:tr>
      <w:tr w:rsidR="00950A8B" w14:paraId="66A6EFF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CF093EC" w14:textId="77777777" w:rsidR="00950A8B" w:rsidRDefault="00414B0C">
            <w:pPr>
              <w:keepLines/>
              <w:spacing w:line="360" w:lineRule="exact"/>
              <w:ind w:firstLine="0"/>
              <w:rPr>
                <w:rFonts w:hint="eastAsia"/>
              </w:rPr>
            </w:pPr>
            <w:r>
              <w:rPr>
                <w:sz w:val="21"/>
                <w:szCs w:val="21"/>
              </w:rPr>
              <w:t>name</w:t>
            </w:r>
          </w:p>
        </w:tc>
        <w:tc>
          <w:tcPr>
            <w:tcW w:w="907" w:type="dxa"/>
            <w:tcBorders>
              <w:left w:val="nil"/>
              <w:bottom w:val="nil"/>
              <w:right w:val="nil"/>
            </w:tcBorders>
            <w:tcMar>
              <w:top w:w="45" w:type="dxa"/>
              <w:left w:w="85" w:type="dxa"/>
              <w:bottom w:w="45" w:type="dxa"/>
              <w:right w:w="85" w:type="dxa"/>
            </w:tcMar>
            <w:vAlign w:val="center"/>
          </w:tcPr>
          <w:p w14:paraId="04677AB0"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0DA5D06"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42F73A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B751B59" w14:textId="77777777" w:rsidR="00950A8B" w:rsidRDefault="00414B0C">
            <w:pPr>
              <w:keepLines/>
              <w:spacing w:line="360" w:lineRule="exact"/>
              <w:ind w:firstLine="0"/>
              <w:rPr>
                <w:rFonts w:hint="eastAsia"/>
              </w:rPr>
            </w:pPr>
            <w:r>
              <w:rPr>
                <w:sz w:val="21"/>
                <w:szCs w:val="21"/>
              </w:rPr>
              <w:t>迁移名称</w:t>
            </w:r>
          </w:p>
        </w:tc>
      </w:tr>
      <w:tr w:rsidR="00950A8B" w14:paraId="69DD544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D5086E9" w14:textId="77777777" w:rsidR="00950A8B" w:rsidRDefault="00414B0C">
            <w:pPr>
              <w:keepLines/>
              <w:spacing w:line="360" w:lineRule="exact"/>
              <w:ind w:firstLine="0"/>
              <w:rPr>
                <w:rFonts w:hint="eastAsia"/>
              </w:rPr>
            </w:pPr>
            <w:r>
              <w:rPr>
                <w:sz w:val="21"/>
                <w:szCs w:val="21"/>
              </w:rPr>
              <w:t>checksum</w:t>
            </w:r>
          </w:p>
        </w:tc>
        <w:tc>
          <w:tcPr>
            <w:tcW w:w="907" w:type="dxa"/>
            <w:tcBorders>
              <w:left w:val="nil"/>
              <w:bottom w:val="nil"/>
              <w:right w:val="nil"/>
            </w:tcBorders>
            <w:tcMar>
              <w:top w:w="45" w:type="dxa"/>
              <w:left w:w="85" w:type="dxa"/>
              <w:bottom w:w="45" w:type="dxa"/>
              <w:right w:w="85" w:type="dxa"/>
            </w:tcMar>
            <w:vAlign w:val="center"/>
          </w:tcPr>
          <w:p w14:paraId="05546A9F"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28AFE4D"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94A8DB6"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C2B72BB" w14:textId="77777777" w:rsidR="00950A8B" w:rsidRDefault="00414B0C">
            <w:pPr>
              <w:keepLines/>
              <w:spacing w:line="360" w:lineRule="exact"/>
              <w:ind w:firstLine="0"/>
              <w:rPr>
                <w:rFonts w:hint="eastAsia"/>
              </w:rPr>
            </w:pPr>
            <w:r>
              <w:rPr>
                <w:sz w:val="21"/>
                <w:szCs w:val="21"/>
              </w:rPr>
              <w:t>迁移源码</w:t>
            </w:r>
            <w:r>
              <w:rPr>
                <w:sz w:val="21"/>
                <w:szCs w:val="21"/>
              </w:rPr>
              <w:t>SHA-256</w:t>
            </w:r>
            <w:r>
              <w:rPr>
                <w:sz w:val="21"/>
                <w:szCs w:val="21"/>
              </w:rPr>
              <w:t>校验和</w:t>
            </w:r>
          </w:p>
        </w:tc>
      </w:tr>
      <w:tr w:rsidR="00950A8B" w14:paraId="3CE38269"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6AF6707E" w14:textId="77777777" w:rsidR="00950A8B" w:rsidRDefault="00414B0C">
            <w:pPr>
              <w:keepLines/>
              <w:spacing w:line="360" w:lineRule="exact"/>
              <w:ind w:firstLine="0"/>
              <w:rPr>
                <w:rFonts w:hint="eastAsia"/>
              </w:rPr>
            </w:pPr>
            <w:r>
              <w:rPr>
                <w:sz w:val="21"/>
                <w:szCs w:val="21"/>
              </w:rPr>
              <w:t>applied_at</w:t>
            </w:r>
          </w:p>
        </w:tc>
        <w:tc>
          <w:tcPr>
            <w:tcW w:w="907" w:type="dxa"/>
            <w:tcBorders>
              <w:left w:val="nil"/>
              <w:bottom w:val="single" w:sz="7" w:space="0" w:color="000000"/>
              <w:right w:val="nil"/>
            </w:tcBorders>
            <w:tcMar>
              <w:top w:w="45" w:type="dxa"/>
              <w:left w:w="85" w:type="dxa"/>
              <w:bottom w:w="45" w:type="dxa"/>
              <w:right w:w="85" w:type="dxa"/>
            </w:tcMar>
            <w:vAlign w:val="center"/>
          </w:tcPr>
          <w:p w14:paraId="0B469008"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2D1038EE"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6264DAE0"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522DAA1A" w14:textId="77777777" w:rsidR="00950A8B" w:rsidRDefault="00414B0C">
            <w:pPr>
              <w:keepLines/>
              <w:spacing w:line="360" w:lineRule="exact"/>
              <w:ind w:firstLine="0"/>
              <w:rPr>
                <w:rFonts w:hint="eastAsia"/>
              </w:rPr>
            </w:pPr>
            <w:r>
              <w:rPr>
                <w:sz w:val="21"/>
                <w:szCs w:val="21"/>
              </w:rPr>
              <w:t>迁移执行时间</w:t>
            </w:r>
          </w:p>
        </w:tc>
      </w:tr>
    </w:tbl>
    <w:p w14:paraId="7F0EBD3F" w14:textId="77777777" w:rsidR="00950A8B" w:rsidRDefault="00414B0C">
      <w:pPr>
        <w:rPr>
          <w:rFonts w:hint="eastAsia"/>
        </w:rPr>
      </w:pPr>
      <w:r>
        <w:t>主键：</w:t>
      </w:r>
      <w:r>
        <w:t>version</w:t>
      </w:r>
      <w:r>
        <w:t>。</w:t>
      </w:r>
    </w:p>
    <w:p w14:paraId="737F288C" w14:textId="77777777" w:rsidR="00950A8B" w:rsidRDefault="00414B0C">
      <w:pPr>
        <w:pStyle w:val="21"/>
        <w:numPr>
          <w:ilvl w:val="1"/>
          <w:numId w:val="11"/>
        </w:numPr>
      </w:pPr>
      <w:bookmarkStart w:id="136" w:name="_Toc243250052"/>
      <w:r>
        <w:t xml:space="preserve">clinics </w:t>
      </w:r>
      <w:r>
        <w:t>门诊</w:t>
      </w:r>
      <w:bookmarkEnd w:id="136"/>
    </w:p>
    <w:p w14:paraId="70437D11" w14:textId="77777777" w:rsidR="00950A8B" w:rsidRDefault="00414B0C">
      <w:pPr>
        <w:rPr>
          <w:rFonts w:hint="eastAsia"/>
        </w:rPr>
      </w:pPr>
      <w:r>
        <w:t>保存门诊名称、地址、主管、联系方式、面积及启用状态。</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09529662"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821D8E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58B0D2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2838473"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A7D2B7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EFA09B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109B102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05FE161"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39560D6C"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54DB124"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009181CE"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92D7980" w14:textId="77777777" w:rsidR="00950A8B" w:rsidRDefault="00414B0C">
            <w:pPr>
              <w:keepLines/>
              <w:spacing w:line="360" w:lineRule="exact"/>
              <w:ind w:firstLine="0"/>
              <w:rPr>
                <w:rFonts w:hint="eastAsia"/>
              </w:rPr>
            </w:pPr>
            <w:r>
              <w:rPr>
                <w:sz w:val="21"/>
                <w:szCs w:val="21"/>
              </w:rPr>
              <w:t>记录编号</w:t>
            </w:r>
          </w:p>
        </w:tc>
      </w:tr>
      <w:tr w:rsidR="00950A8B" w14:paraId="1D75D93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7C74F48" w14:textId="77777777" w:rsidR="00950A8B" w:rsidRDefault="00414B0C">
            <w:pPr>
              <w:keepLines/>
              <w:spacing w:line="360" w:lineRule="exact"/>
              <w:ind w:firstLine="0"/>
              <w:rPr>
                <w:rFonts w:hint="eastAsia"/>
              </w:rPr>
            </w:pPr>
            <w:r>
              <w:rPr>
                <w:sz w:val="21"/>
                <w:szCs w:val="21"/>
              </w:rPr>
              <w:t>name</w:t>
            </w:r>
          </w:p>
        </w:tc>
        <w:tc>
          <w:tcPr>
            <w:tcW w:w="907" w:type="dxa"/>
            <w:tcBorders>
              <w:left w:val="nil"/>
              <w:bottom w:val="nil"/>
              <w:right w:val="nil"/>
            </w:tcBorders>
            <w:tcMar>
              <w:top w:w="45" w:type="dxa"/>
              <w:left w:w="85" w:type="dxa"/>
              <w:bottom w:w="45" w:type="dxa"/>
              <w:right w:w="85" w:type="dxa"/>
            </w:tcMar>
            <w:vAlign w:val="center"/>
          </w:tcPr>
          <w:p w14:paraId="24394FF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5BD1277"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17A3C5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96AB385" w14:textId="77777777" w:rsidR="00950A8B" w:rsidRDefault="00414B0C">
            <w:pPr>
              <w:keepLines/>
              <w:spacing w:line="360" w:lineRule="exact"/>
              <w:ind w:firstLine="0"/>
              <w:rPr>
                <w:rFonts w:hint="eastAsia"/>
              </w:rPr>
            </w:pPr>
            <w:r>
              <w:rPr>
                <w:sz w:val="21"/>
                <w:szCs w:val="21"/>
              </w:rPr>
              <w:t>名称</w:t>
            </w:r>
          </w:p>
        </w:tc>
      </w:tr>
      <w:tr w:rsidR="00950A8B" w14:paraId="79D9CCD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D1A3D56" w14:textId="77777777" w:rsidR="00950A8B" w:rsidRDefault="00414B0C">
            <w:pPr>
              <w:keepLines/>
              <w:spacing w:line="360" w:lineRule="exact"/>
              <w:ind w:firstLine="0"/>
              <w:rPr>
                <w:rFonts w:hint="eastAsia"/>
              </w:rPr>
            </w:pPr>
            <w:r>
              <w:rPr>
                <w:sz w:val="21"/>
                <w:szCs w:val="21"/>
              </w:rPr>
              <w:t>address</w:t>
            </w:r>
          </w:p>
        </w:tc>
        <w:tc>
          <w:tcPr>
            <w:tcW w:w="907" w:type="dxa"/>
            <w:tcBorders>
              <w:left w:val="nil"/>
              <w:bottom w:val="nil"/>
              <w:right w:val="nil"/>
            </w:tcBorders>
            <w:tcMar>
              <w:top w:w="45" w:type="dxa"/>
              <w:left w:w="85" w:type="dxa"/>
              <w:bottom w:w="45" w:type="dxa"/>
              <w:right w:w="85" w:type="dxa"/>
            </w:tcMar>
            <w:vAlign w:val="center"/>
          </w:tcPr>
          <w:p w14:paraId="02AFF4D9"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350CBD3"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DA830D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865F0F5" w14:textId="77777777" w:rsidR="00950A8B" w:rsidRDefault="00414B0C">
            <w:pPr>
              <w:keepLines/>
              <w:spacing w:line="360" w:lineRule="exact"/>
              <w:ind w:firstLine="0"/>
              <w:rPr>
                <w:rFonts w:hint="eastAsia"/>
              </w:rPr>
            </w:pPr>
            <w:r>
              <w:rPr>
                <w:sz w:val="21"/>
                <w:szCs w:val="21"/>
              </w:rPr>
              <w:t>地址</w:t>
            </w:r>
          </w:p>
        </w:tc>
      </w:tr>
      <w:tr w:rsidR="00950A8B" w14:paraId="0AFD905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393DB86" w14:textId="77777777" w:rsidR="00950A8B" w:rsidRDefault="00414B0C">
            <w:pPr>
              <w:keepLines/>
              <w:spacing w:line="360" w:lineRule="exact"/>
              <w:ind w:firstLine="0"/>
              <w:rPr>
                <w:rFonts w:hint="eastAsia"/>
              </w:rPr>
            </w:pPr>
            <w:r>
              <w:rPr>
                <w:sz w:val="21"/>
                <w:szCs w:val="21"/>
              </w:rPr>
              <w:t>supervisor</w:t>
            </w:r>
          </w:p>
        </w:tc>
        <w:tc>
          <w:tcPr>
            <w:tcW w:w="907" w:type="dxa"/>
            <w:tcBorders>
              <w:left w:val="nil"/>
              <w:bottom w:val="nil"/>
              <w:right w:val="nil"/>
            </w:tcBorders>
            <w:tcMar>
              <w:top w:w="45" w:type="dxa"/>
              <w:left w:w="85" w:type="dxa"/>
              <w:bottom w:w="45" w:type="dxa"/>
              <w:right w:w="85" w:type="dxa"/>
            </w:tcMar>
            <w:vAlign w:val="center"/>
          </w:tcPr>
          <w:p w14:paraId="4A597CEB"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61A2A05"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4CAFC2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A391593" w14:textId="77777777" w:rsidR="00950A8B" w:rsidRDefault="00414B0C">
            <w:pPr>
              <w:keepLines/>
              <w:spacing w:line="360" w:lineRule="exact"/>
              <w:ind w:firstLine="0"/>
              <w:rPr>
                <w:rFonts w:hint="eastAsia"/>
              </w:rPr>
            </w:pPr>
            <w:r>
              <w:rPr>
                <w:sz w:val="21"/>
                <w:szCs w:val="21"/>
              </w:rPr>
              <w:t>门诊主管</w:t>
            </w:r>
          </w:p>
        </w:tc>
      </w:tr>
      <w:tr w:rsidR="00950A8B" w14:paraId="2DDA3D5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C96BDE2" w14:textId="77777777" w:rsidR="00950A8B" w:rsidRDefault="00414B0C">
            <w:pPr>
              <w:keepLines/>
              <w:spacing w:line="360" w:lineRule="exact"/>
              <w:ind w:firstLine="0"/>
              <w:rPr>
                <w:rFonts w:hint="eastAsia"/>
              </w:rPr>
            </w:pPr>
            <w:r>
              <w:rPr>
                <w:sz w:val="21"/>
                <w:szCs w:val="21"/>
              </w:rPr>
              <w:t>phone</w:t>
            </w:r>
          </w:p>
        </w:tc>
        <w:tc>
          <w:tcPr>
            <w:tcW w:w="907" w:type="dxa"/>
            <w:tcBorders>
              <w:left w:val="nil"/>
              <w:bottom w:val="nil"/>
              <w:right w:val="nil"/>
            </w:tcBorders>
            <w:tcMar>
              <w:top w:w="45" w:type="dxa"/>
              <w:left w:w="85" w:type="dxa"/>
              <w:bottom w:w="45" w:type="dxa"/>
              <w:right w:w="85" w:type="dxa"/>
            </w:tcMar>
            <w:vAlign w:val="center"/>
          </w:tcPr>
          <w:p w14:paraId="7DFF58FF"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8061CEE"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D90BEB0"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4F032D1" w14:textId="77777777" w:rsidR="00950A8B" w:rsidRDefault="00414B0C">
            <w:pPr>
              <w:keepLines/>
              <w:spacing w:line="360" w:lineRule="exact"/>
              <w:ind w:firstLine="0"/>
              <w:rPr>
                <w:rFonts w:hint="eastAsia"/>
              </w:rPr>
            </w:pPr>
            <w:r>
              <w:rPr>
                <w:sz w:val="21"/>
                <w:szCs w:val="21"/>
              </w:rPr>
              <w:t>联系电话</w:t>
            </w:r>
          </w:p>
        </w:tc>
      </w:tr>
      <w:tr w:rsidR="00950A8B" w14:paraId="6ACBA9C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86FFC09" w14:textId="77777777" w:rsidR="00950A8B" w:rsidRDefault="00414B0C">
            <w:pPr>
              <w:keepLines/>
              <w:spacing w:line="360" w:lineRule="exact"/>
              <w:ind w:firstLine="0"/>
              <w:rPr>
                <w:rFonts w:hint="eastAsia"/>
              </w:rPr>
            </w:pPr>
            <w:r>
              <w:rPr>
                <w:sz w:val="21"/>
                <w:szCs w:val="21"/>
              </w:rPr>
              <w:t>email</w:t>
            </w:r>
          </w:p>
        </w:tc>
        <w:tc>
          <w:tcPr>
            <w:tcW w:w="907" w:type="dxa"/>
            <w:tcBorders>
              <w:left w:val="nil"/>
              <w:bottom w:val="nil"/>
              <w:right w:val="nil"/>
            </w:tcBorders>
            <w:tcMar>
              <w:top w:w="45" w:type="dxa"/>
              <w:left w:w="85" w:type="dxa"/>
              <w:bottom w:w="45" w:type="dxa"/>
              <w:right w:w="85" w:type="dxa"/>
            </w:tcMar>
            <w:vAlign w:val="center"/>
          </w:tcPr>
          <w:p w14:paraId="6B24BF68"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BCFE653"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71C3ED91"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47DD7C7" w14:textId="77777777" w:rsidR="00950A8B" w:rsidRDefault="00414B0C">
            <w:pPr>
              <w:keepLines/>
              <w:spacing w:line="360" w:lineRule="exact"/>
              <w:ind w:firstLine="0"/>
              <w:rPr>
                <w:rFonts w:hint="eastAsia"/>
              </w:rPr>
            </w:pPr>
            <w:r>
              <w:rPr>
                <w:sz w:val="21"/>
                <w:szCs w:val="21"/>
              </w:rPr>
              <w:t>电子邮箱</w:t>
            </w:r>
          </w:p>
        </w:tc>
      </w:tr>
      <w:tr w:rsidR="00950A8B" w14:paraId="511D050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23C67B9" w14:textId="77777777" w:rsidR="00950A8B" w:rsidRDefault="00414B0C">
            <w:pPr>
              <w:keepLines/>
              <w:spacing w:line="360" w:lineRule="exact"/>
              <w:ind w:firstLine="0"/>
              <w:rPr>
                <w:rFonts w:hint="eastAsia"/>
              </w:rPr>
            </w:pPr>
            <w:r>
              <w:rPr>
                <w:sz w:val="21"/>
                <w:szCs w:val="21"/>
              </w:rPr>
              <w:t>area</w:t>
            </w:r>
          </w:p>
        </w:tc>
        <w:tc>
          <w:tcPr>
            <w:tcW w:w="907" w:type="dxa"/>
            <w:tcBorders>
              <w:left w:val="nil"/>
              <w:bottom w:val="nil"/>
              <w:right w:val="nil"/>
            </w:tcBorders>
            <w:tcMar>
              <w:top w:w="45" w:type="dxa"/>
              <w:left w:w="85" w:type="dxa"/>
              <w:bottom w:w="45" w:type="dxa"/>
              <w:right w:w="85" w:type="dxa"/>
            </w:tcMar>
            <w:vAlign w:val="center"/>
          </w:tcPr>
          <w:p w14:paraId="0263DB95" w14:textId="77777777" w:rsidR="00950A8B" w:rsidRDefault="00414B0C">
            <w:pPr>
              <w:keepLines/>
              <w:spacing w:line="360" w:lineRule="exact"/>
              <w:ind w:firstLine="0"/>
              <w:rPr>
                <w:rFonts w:hint="eastAsia"/>
              </w:rPr>
            </w:pPr>
            <w:r>
              <w:rPr>
                <w:sz w:val="21"/>
                <w:szCs w:val="21"/>
              </w:rPr>
              <w:t>REAL</w:t>
            </w:r>
          </w:p>
        </w:tc>
        <w:tc>
          <w:tcPr>
            <w:tcW w:w="1191" w:type="dxa"/>
            <w:tcBorders>
              <w:left w:val="nil"/>
              <w:bottom w:val="nil"/>
              <w:right w:val="nil"/>
            </w:tcBorders>
            <w:tcMar>
              <w:top w:w="45" w:type="dxa"/>
              <w:left w:w="85" w:type="dxa"/>
              <w:bottom w:w="45" w:type="dxa"/>
              <w:right w:w="85" w:type="dxa"/>
            </w:tcMar>
            <w:vAlign w:val="center"/>
          </w:tcPr>
          <w:p w14:paraId="4BEB9F85"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9539A9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75E8B92" w14:textId="77777777" w:rsidR="00950A8B" w:rsidRDefault="00414B0C">
            <w:pPr>
              <w:keepLines/>
              <w:spacing w:line="360" w:lineRule="exact"/>
              <w:ind w:firstLine="0"/>
              <w:rPr>
                <w:rFonts w:hint="eastAsia"/>
              </w:rPr>
            </w:pPr>
            <w:r>
              <w:rPr>
                <w:sz w:val="21"/>
                <w:szCs w:val="21"/>
              </w:rPr>
              <w:t>门诊面积（平方米）</w:t>
            </w:r>
          </w:p>
        </w:tc>
      </w:tr>
      <w:tr w:rsidR="00950A8B" w14:paraId="2EBD9C1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157B995" w14:textId="77777777" w:rsidR="00950A8B" w:rsidRDefault="00414B0C">
            <w:pPr>
              <w:keepLines/>
              <w:spacing w:line="360" w:lineRule="exact"/>
              <w:ind w:firstLine="0"/>
              <w:rPr>
                <w:rFonts w:hint="eastAsia"/>
              </w:rPr>
            </w:pPr>
            <w:r>
              <w:rPr>
                <w:sz w:val="21"/>
                <w:szCs w:val="21"/>
              </w:rPr>
              <w:t>active</w:t>
            </w:r>
          </w:p>
        </w:tc>
        <w:tc>
          <w:tcPr>
            <w:tcW w:w="907" w:type="dxa"/>
            <w:tcBorders>
              <w:left w:val="nil"/>
              <w:bottom w:val="nil"/>
              <w:right w:val="nil"/>
            </w:tcBorders>
            <w:tcMar>
              <w:top w:w="45" w:type="dxa"/>
              <w:left w:w="85" w:type="dxa"/>
              <w:bottom w:w="45" w:type="dxa"/>
              <w:right w:w="85" w:type="dxa"/>
            </w:tcMar>
            <w:vAlign w:val="center"/>
          </w:tcPr>
          <w:p w14:paraId="7D777E9D"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6C41460B"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F28FB5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23E6537" w14:textId="77777777" w:rsidR="00950A8B" w:rsidRDefault="00414B0C">
            <w:pPr>
              <w:keepLines/>
              <w:spacing w:line="360" w:lineRule="exact"/>
              <w:ind w:firstLine="0"/>
              <w:rPr>
                <w:rFonts w:hint="eastAsia"/>
              </w:rPr>
            </w:pPr>
            <w:r>
              <w:rPr>
                <w:sz w:val="21"/>
                <w:szCs w:val="21"/>
              </w:rPr>
              <w:t>是否启用（</w:t>
            </w:r>
            <w:r>
              <w:rPr>
                <w:sz w:val="21"/>
                <w:szCs w:val="21"/>
              </w:rPr>
              <w:t>0</w:t>
            </w:r>
            <w:r>
              <w:rPr>
                <w:sz w:val="21"/>
                <w:szCs w:val="21"/>
              </w:rPr>
              <w:t>或</w:t>
            </w:r>
            <w:r>
              <w:rPr>
                <w:sz w:val="21"/>
                <w:szCs w:val="21"/>
              </w:rPr>
              <w:t>1</w:t>
            </w:r>
            <w:r>
              <w:rPr>
                <w:sz w:val="21"/>
                <w:szCs w:val="21"/>
              </w:rPr>
              <w:t>）</w:t>
            </w:r>
          </w:p>
        </w:tc>
      </w:tr>
      <w:tr w:rsidR="00950A8B" w14:paraId="081E6ED4"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3B19DF2C" w14:textId="77777777" w:rsidR="00950A8B" w:rsidRDefault="00414B0C">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6A936A08"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3457A6F3"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21AC7D4A"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714F3E85" w14:textId="77777777" w:rsidR="00950A8B" w:rsidRDefault="00414B0C">
            <w:pPr>
              <w:keepLines/>
              <w:spacing w:line="360" w:lineRule="exact"/>
              <w:ind w:firstLine="0"/>
              <w:rPr>
                <w:rFonts w:hint="eastAsia"/>
              </w:rPr>
            </w:pPr>
            <w:r>
              <w:rPr>
                <w:sz w:val="21"/>
                <w:szCs w:val="21"/>
              </w:rPr>
              <w:t>乐观并发版本号</w:t>
            </w:r>
          </w:p>
        </w:tc>
      </w:tr>
    </w:tbl>
    <w:p w14:paraId="128E6DE5" w14:textId="77777777" w:rsidR="00950A8B" w:rsidRDefault="00414B0C">
      <w:pPr>
        <w:rPr>
          <w:rFonts w:hint="eastAsia"/>
        </w:rPr>
      </w:pPr>
      <w:r>
        <w:t>主键：</w:t>
      </w:r>
      <w:r>
        <w:t>id</w:t>
      </w:r>
      <w:r>
        <w:t>。</w:t>
      </w:r>
      <w:r>
        <w:t xml:space="preserve"> </w:t>
      </w:r>
      <w:r>
        <w:t>检查约束：</w:t>
      </w:r>
      <w:r>
        <w:t>area&gt;0</w:t>
      </w:r>
      <w:r>
        <w:t>；</w:t>
      </w:r>
      <w:r>
        <w:t>active IN(0,1)</w:t>
      </w:r>
      <w:r>
        <w:t>；</w:t>
      </w:r>
      <w:r>
        <w:t>version&gt;0</w:t>
      </w:r>
      <w:r>
        <w:t>。</w:t>
      </w:r>
    </w:p>
    <w:p w14:paraId="7D1AAA7A" w14:textId="77777777" w:rsidR="00950A8B" w:rsidRDefault="00414B0C">
      <w:pPr>
        <w:pStyle w:val="21"/>
        <w:numPr>
          <w:ilvl w:val="1"/>
          <w:numId w:val="11"/>
        </w:numPr>
      </w:pPr>
      <w:bookmarkStart w:id="137" w:name="_Toc243250053"/>
      <w:r>
        <w:lastRenderedPageBreak/>
        <w:t xml:space="preserve">dentists </w:t>
      </w:r>
      <w:r>
        <w:t>医生</w:t>
      </w:r>
      <w:bookmarkEnd w:id="137"/>
    </w:p>
    <w:p w14:paraId="030B04AF" w14:textId="77777777" w:rsidR="00950A8B" w:rsidRDefault="00414B0C">
      <w:pPr>
        <w:rPr>
          <w:rFonts w:hint="eastAsia"/>
        </w:rPr>
      </w:pPr>
      <w:r>
        <w:t>保存医生工号、身份资料和联系方式；医生可跨门诊排班。</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6CA9D470"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8BF5283"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ECD5A7D"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715314B"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310F9D1"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D4C8C2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6840C65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A47BAD5"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3CD757D1"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C50CFFC"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3347AEF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0103150" w14:textId="77777777" w:rsidR="00950A8B" w:rsidRDefault="00414B0C">
            <w:pPr>
              <w:keepLines/>
              <w:spacing w:line="360" w:lineRule="exact"/>
              <w:ind w:firstLine="0"/>
              <w:rPr>
                <w:rFonts w:hint="eastAsia"/>
              </w:rPr>
            </w:pPr>
            <w:r>
              <w:rPr>
                <w:sz w:val="21"/>
                <w:szCs w:val="21"/>
              </w:rPr>
              <w:t>记录编号</w:t>
            </w:r>
          </w:p>
        </w:tc>
      </w:tr>
      <w:tr w:rsidR="00950A8B" w14:paraId="439B00D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806EB1A" w14:textId="77777777" w:rsidR="00950A8B" w:rsidRDefault="00414B0C">
            <w:pPr>
              <w:keepLines/>
              <w:spacing w:line="360" w:lineRule="exact"/>
              <w:ind w:firstLine="0"/>
              <w:rPr>
                <w:rFonts w:hint="eastAsia"/>
              </w:rPr>
            </w:pPr>
            <w:r>
              <w:rPr>
                <w:sz w:val="21"/>
                <w:szCs w:val="21"/>
              </w:rPr>
              <w:t>employee_no</w:t>
            </w:r>
          </w:p>
        </w:tc>
        <w:tc>
          <w:tcPr>
            <w:tcW w:w="907" w:type="dxa"/>
            <w:tcBorders>
              <w:left w:val="nil"/>
              <w:bottom w:val="nil"/>
              <w:right w:val="nil"/>
            </w:tcBorders>
            <w:tcMar>
              <w:top w:w="45" w:type="dxa"/>
              <w:left w:w="85" w:type="dxa"/>
              <w:bottom w:w="45" w:type="dxa"/>
              <w:right w:w="85" w:type="dxa"/>
            </w:tcMar>
            <w:vAlign w:val="center"/>
          </w:tcPr>
          <w:p w14:paraId="5C760DF3"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8020463"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06F0D07"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F538ED2" w14:textId="77777777" w:rsidR="00950A8B" w:rsidRDefault="00414B0C">
            <w:pPr>
              <w:keepLines/>
              <w:spacing w:line="360" w:lineRule="exact"/>
              <w:ind w:firstLine="0"/>
              <w:rPr>
                <w:rFonts w:hint="eastAsia"/>
              </w:rPr>
            </w:pPr>
            <w:r>
              <w:rPr>
                <w:sz w:val="21"/>
                <w:szCs w:val="21"/>
              </w:rPr>
              <w:t>医生工号（不区分大小写唯一）</w:t>
            </w:r>
          </w:p>
        </w:tc>
      </w:tr>
      <w:tr w:rsidR="00950A8B" w14:paraId="78D9795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C7CA10F" w14:textId="77777777" w:rsidR="00950A8B" w:rsidRDefault="00414B0C">
            <w:pPr>
              <w:keepLines/>
              <w:spacing w:line="360" w:lineRule="exact"/>
              <w:ind w:firstLine="0"/>
              <w:rPr>
                <w:rFonts w:hint="eastAsia"/>
              </w:rPr>
            </w:pPr>
            <w:r>
              <w:rPr>
                <w:sz w:val="21"/>
                <w:szCs w:val="21"/>
              </w:rPr>
              <w:t>name</w:t>
            </w:r>
          </w:p>
        </w:tc>
        <w:tc>
          <w:tcPr>
            <w:tcW w:w="907" w:type="dxa"/>
            <w:tcBorders>
              <w:left w:val="nil"/>
              <w:bottom w:val="nil"/>
              <w:right w:val="nil"/>
            </w:tcBorders>
            <w:tcMar>
              <w:top w:w="45" w:type="dxa"/>
              <w:left w:w="85" w:type="dxa"/>
              <w:bottom w:w="45" w:type="dxa"/>
              <w:right w:w="85" w:type="dxa"/>
            </w:tcMar>
            <w:vAlign w:val="center"/>
          </w:tcPr>
          <w:p w14:paraId="443B8B93"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B66590D"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073089C"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81E2E0D" w14:textId="77777777" w:rsidR="00950A8B" w:rsidRDefault="00414B0C">
            <w:pPr>
              <w:keepLines/>
              <w:spacing w:line="360" w:lineRule="exact"/>
              <w:ind w:firstLine="0"/>
              <w:rPr>
                <w:rFonts w:hint="eastAsia"/>
              </w:rPr>
            </w:pPr>
            <w:r>
              <w:rPr>
                <w:sz w:val="21"/>
                <w:szCs w:val="21"/>
              </w:rPr>
              <w:t>名称</w:t>
            </w:r>
          </w:p>
        </w:tc>
      </w:tr>
      <w:tr w:rsidR="00950A8B" w14:paraId="2B9E4CA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A110FE4" w14:textId="77777777" w:rsidR="00950A8B" w:rsidRDefault="00414B0C">
            <w:pPr>
              <w:keepLines/>
              <w:spacing w:line="360" w:lineRule="exact"/>
              <w:ind w:firstLine="0"/>
              <w:rPr>
                <w:rFonts w:hint="eastAsia"/>
              </w:rPr>
            </w:pPr>
            <w:r>
              <w:rPr>
                <w:sz w:val="21"/>
                <w:szCs w:val="21"/>
              </w:rPr>
              <w:t>dob</w:t>
            </w:r>
          </w:p>
        </w:tc>
        <w:tc>
          <w:tcPr>
            <w:tcW w:w="907" w:type="dxa"/>
            <w:tcBorders>
              <w:left w:val="nil"/>
              <w:bottom w:val="nil"/>
              <w:right w:val="nil"/>
            </w:tcBorders>
            <w:tcMar>
              <w:top w:w="45" w:type="dxa"/>
              <w:left w:w="85" w:type="dxa"/>
              <w:bottom w:w="45" w:type="dxa"/>
              <w:right w:w="85" w:type="dxa"/>
            </w:tcMar>
            <w:vAlign w:val="center"/>
          </w:tcPr>
          <w:p w14:paraId="0B9B7F77"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7759F57"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266EC5C4"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2A5BF08" w14:textId="77777777" w:rsidR="00950A8B" w:rsidRDefault="00414B0C">
            <w:pPr>
              <w:keepLines/>
              <w:spacing w:line="360" w:lineRule="exact"/>
              <w:ind w:firstLine="0"/>
              <w:rPr>
                <w:rFonts w:hint="eastAsia"/>
              </w:rPr>
            </w:pPr>
            <w:r>
              <w:rPr>
                <w:sz w:val="21"/>
                <w:szCs w:val="21"/>
              </w:rPr>
              <w:t>出生日期（</w:t>
            </w:r>
            <w:r>
              <w:rPr>
                <w:sz w:val="21"/>
                <w:szCs w:val="21"/>
              </w:rPr>
              <w:t>YYYY-MM-DD</w:t>
            </w:r>
            <w:r>
              <w:rPr>
                <w:sz w:val="21"/>
                <w:szCs w:val="21"/>
              </w:rPr>
              <w:t>）</w:t>
            </w:r>
          </w:p>
        </w:tc>
      </w:tr>
      <w:tr w:rsidR="00950A8B" w14:paraId="5C4536E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2F08095" w14:textId="77777777" w:rsidR="00950A8B" w:rsidRDefault="00414B0C">
            <w:pPr>
              <w:keepLines/>
              <w:spacing w:line="360" w:lineRule="exact"/>
              <w:ind w:firstLine="0"/>
              <w:rPr>
                <w:rFonts w:hint="eastAsia"/>
              </w:rPr>
            </w:pPr>
            <w:r>
              <w:rPr>
                <w:sz w:val="21"/>
                <w:szCs w:val="21"/>
              </w:rPr>
              <w:t>phone</w:t>
            </w:r>
          </w:p>
        </w:tc>
        <w:tc>
          <w:tcPr>
            <w:tcW w:w="907" w:type="dxa"/>
            <w:tcBorders>
              <w:left w:val="nil"/>
              <w:bottom w:val="nil"/>
              <w:right w:val="nil"/>
            </w:tcBorders>
            <w:tcMar>
              <w:top w:w="45" w:type="dxa"/>
              <w:left w:w="85" w:type="dxa"/>
              <w:bottom w:w="45" w:type="dxa"/>
              <w:right w:w="85" w:type="dxa"/>
            </w:tcMar>
            <w:vAlign w:val="center"/>
          </w:tcPr>
          <w:p w14:paraId="0F81CF0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1EF7BBD"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B6AA660"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57D8ADE" w14:textId="77777777" w:rsidR="00950A8B" w:rsidRDefault="00414B0C">
            <w:pPr>
              <w:keepLines/>
              <w:spacing w:line="360" w:lineRule="exact"/>
              <w:ind w:firstLine="0"/>
              <w:rPr>
                <w:rFonts w:hint="eastAsia"/>
              </w:rPr>
            </w:pPr>
            <w:r>
              <w:rPr>
                <w:sz w:val="21"/>
                <w:szCs w:val="21"/>
              </w:rPr>
              <w:t>联系电话</w:t>
            </w:r>
          </w:p>
        </w:tc>
      </w:tr>
      <w:tr w:rsidR="00950A8B" w14:paraId="058CD0B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657DDA2" w14:textId="77777777" w:rsidR="00950A8B" w:rsidRDefault="00414B0C">
            <w:pPr>
              <w:keepLines/>
              <w:spacing w:line="360" w:lineRule="exact"/>
              <w:ind w:firstLine="0"/>
              <w:rPr>
                <w:rFonts w:hint="eastAsia"/>
              </w:rPr>
            </w:pPr>
            <w:r>
              <w:rPr>
                <w:sz w:val="21"/>
                <w:szCs w:val="21"/>
              </w:rPr>
              <w:t>email</w:t>
            </w:r>
          </w:p>
        </w:tc>
        <w:tc>
          <w:tcPr>
            <w:tcW w:w="907" w:type="dxa"/>
            <w:tcBorders>
              <w:left w:val="nil"/>
              <w:bottom w:val="nil"/>
              <w:right w:val="nil"/>
            </w:tcBorders>
            <w:tcMar>
              <w:top w:w="45" w:type="dxa"/>
              <w:left w:w="85" w:type="dxa"/>
              <w:bottom w:w="45" w:type="dxa"/>
              <w:right w:w="85" w:type="dxa"/>
            </w:tcMar>
            <w:vAlign w:val="center"/>
          </w:tcPr>
          <w:p w14:paraId="53DE8603"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AC80C17"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7849085"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3A900B5" w14:textId="77777777" w:rsidR="00950A8B" w:rsidRDefault="00414B0C">
            <w:pPr>
              <w:keepLines/>
              <w:spacing w:line="360" w:lineRule="exact"/>
              <w:ind w:firstLine="0"/>
              <w:rPr>
                <w:rFonts w:hint="eastAsia"/>
              </w:rPr>
            </w:pPr>
            <w:r>
              <w:rPr>
                <w:sz w:val="21"/>
                <w:szCs w:val="21"/>
              </w:rPr>
              <w:t>电子邮箱</w:t>
            </w:r>
          </w:p>
        </w:tc>
      </w:tr>
      <w:tr w:rsidR="00950A8B" w14:paraId="0B1913C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62E9482" w14:textId="77777777" w:rsidR="00950A8B" w:rsidRDefault="00414B0C">
            <w:pPr>
              <w:keepLines/>
              <w:spacing w:line="360" w:lineRule="exact"/>
              <w:ind w:firstLine="0"/>
              <w:rPr>
                <w:rFonts w:hint="eastAsia"/>
              </w:rPr>
            </w:pPr>
            <w:r>
              <w:rPr>
                <w:sz w:val="21"/>
                <w:szCs w:val="21"/>
              </w:rPr>
              <w:t>address</w:t>
            </w:r>
          </w:p>
        </w:tc>
        <w:tc>
          <w:tcPr>
            <w:tcW w:w="907" w:type="dxa"/>
            <w:tcBorders>
              <w:left w:val="nil"/>
              <w:bottom w:val="nil"/>
              <w:right w:val="nil"/>
            </w:tcBorders>
            <w:tcMar>
              <w:top w:w="45" w:type="dxa"/>
              <w:left w:w="85" w:type="dxa"/>
              <w:bottom w:w="45" w:type="dxa"/>
              <w:right w:w="85" w:type="dxa"/>
            </w:tcMar>
            <w:vAlign w:val="center"/>
          </w:tcPr>
          <w:p w14:paraId="4403E4EA"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471CCDB"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CCCE451"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B5FF3CE" w14:textId="77777777" w:rsidR="00950A8B" w:rsidRDefault="00414B0C">
            <w:pPr>
              <w:keepLines/>
              <w:spacing w:line="360" w:lineRule="exact"/>
              <w:ind w:firstLine="0"/>
              <w:rPr>
                <w:rFonts w:hint="eastAsia"/>
              </w:rPr>
            </w:pPr>
            <w:r>
              <w:rPr>
                <w:sz w:val="21"/>
                <w:szCs w:val="21"/>
              </w:rPr>
              <w:t>地址</w:t>
            </w:r>
          </w:p>
        </w:tc>
      </w:tr>
      <w:tr w:rsidR="00950A8B" w14:paraId="1B9AB98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C17BEDC" w14:textId="77777777" w:rsidR="00950A8B" w:rsidRDefault="00414B0C">
            <w:pPr>
              <w:keepLines/>
              <w:spacing w:line="360" w:lineRule="exact"/>
              <w:ind w:firstLine="0"/>
              <w:rPr>
                <w:rFonts w:hint="eastAsia"/>
              </w:rPr>
            </w:pPr>
            <w:r>
              <w:rPr>
                <w:sz w:val="21"/>
                <w:szCs w:val="21"/>
              </w:rPr>
              <w:t>active</w:t>
            </w:r>
          </w:p>
        </w:tc>
        <w:tc>
          <w:tcPr>
            <w:tcW w:w="907" w:type="dxa"/>
            <w:tcBorders>
              <w:left w:val="nil"/>
              <w:bottom w:val="nil"/>
              <w:right w:val="nil"/>
            </w:tcBorders>
            <w:tcMar>
              <w:top w:w="45" w:type="dxa"/>
              <w:left w:w="85" w:type="dxa"/>
              <w:bottom w:w="45" w:type="dxa"/>
              <w:right w:w="85" w:type="dxa"/>
            </w:tcMar>
            <w:vAlign w:val="center"/>
          </w:tcPr>
          <w:p w14:paraId="1601DF68"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60E45852"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31D1CD4"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EE7BF16" w14:textId="77777777" w:rsidR="00950A8B" w:rsidRDefault="00414B0C">
            <w:pPr>
              <w:keepLines/>
              <w:spacing w:line="360" w:lineRule="exact"/>
              <w:ind w:firstLine="0"/>
              <w:rPr>
                <w:rFonts w:hint="eastAsia"/>
              </w:rPr>
            </w:pPr>
            <w:r>
              <w:rPr>
                <w:sz w:val="21"/>
                <w:szCs w:val="21"/>
              </w:rPr>
              <w:t>是否启用（</w:t>
            </w:r>
            <w:r>
              <w:rPr>
                <w:sz w:val="21"/>
                <w:szCs w:val="21"/>
              </w:rPr>
              <w:t>0</w:t>
            </w:r>
            <w:r>
              <w:rPr>
                <w:sz w:val="21"/>
                <w:szCs w:val="21"/>
              </w:rPr>
              <w:t>或</w:t>
            </w:r>
            <w:r>
              <w:rPr>
                <w:sz w:val="21"/>
                <w:szCs w:val="21"/>
              </w:rPr>
              <w:t>1</w:t>
            </w:r>
            <w:r>
              <w:rPr>
                <w:sz w:val="21"/>
                <w:szCs w:val="21"/>
              </w:rPr>
              <w:t>）</w:t>
            </w:r>
          </w:p>
        </w:tc>
      </w:tr>
      <w:tr w:rsidR="00950A8B" w14:paraId="0AD69C5A"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19CC9111" w14:textId="77777777" w:rsidR="00950A8B" w:rsidRDefault="00414B0C">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57E5F9EA"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2CB15D73"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2B5ADDA5"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57F5C6C0" w14:textId="77777777" w:rsidR="00950A8B" w:rsidRDefault="00414B0C">
            <w:pPr>
              <w:keepLines/>
              <w:spacing w:line="360" w:lineRule="exact"/>
              <w:ind w:firstLine="0"/>
              <w:rPr>
                <w:rFonts w:hint="eastAsia"/>
              </w:rPr>
            </w:pPr>
            <w:r>
              <w:rPr>
                <w:sz w:val="21"/>
                <w:szCs w:val="21"/>
              </w:rPr>
              <w:t>乐观并发版本号</w:t>
            </w:r>
          </w:p>
        </w:tc>
      </w:tr>
    </w:tbl>
    <w:p w14:paraId="6638F20C" w14:textId="77777777" w:rsidR="00950A8B" w:rsidRDefault="00414B0C">
      <w:pPr>
        <w:rPr>
          <w:rFonts w:hint="eastAsia"/>
        </w:rPr>
      </w:pPr>
      <w:r>
        <w:t>主键：</w:t>
      </w:r>
      <w:r>
        <w:t>id</w:t>
      </w:r>
      <w:r>
        <w:t>。</w:t>
      </w:r>
      <w:r>
        <w:t xml:space="preserve"> </w:t>
      </w:r>
      <w:r>
        <w:t>检查约束：</w:t>
      </w:r>
      <w:r>
        <w:t>active IN(0,1)</w:t>
      </w:r>
      <w:r>
        <w:t>；</w:t>
      </w:r>
      <w:r>
        <w:t>version&gt;0</w:t>
      </w:r>
      <w:r>
        <w:t>。</w:t>
      </w:r>
    </w:p>
    <w:p w14:paraId="31AAAFE5" w14:textId="77777777" w:rsidR="00950A8B" w:rsidRDefault="00414B0C">
      <w:pPr>
        <w:pStyle w:val="21"/>
        <w:numPr>
          <w:ilvl w:val="1"/>
          <w:numId w:val="11"/>
        </w:numPr>
      </w:pPr>
      <w:bookmarkStart w:id="138" w:name="_Toc243250054"/>
      <w:r>
        <w:t xml:space="preserve">qualifications </w:t>
      </w:r>
      <w:r>
        <w:t>资格</w:t>
      </w:r>
      <w:bookmarkEnd w:id="138"/>
    </w:p>
    <w:p w14:paraId="7C2AAF7E" w14:textId="77777777" w:rsidR="00950A8B" w:rsidRDefault="00414B0C">
      <w:pPr>
        <w:rPr>
          <w:rFonts w:hint="eastAsia"/>
        </w:rPr>
      </w:pPr>
      <w:r>
        <w:t>定义牙科执业及专业资格目录。</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5AD47910"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C9B63A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04B6A5E"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83C6A6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0CB75A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86D0E91"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4A3A6911"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43530FB"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27A4E2AE"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B98EA59"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346360E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38A4308" w14:textId="77777777" w:rsidR="00950A8B" w:rsidRDefault="00414B0C">
            <w:pPr>
              <w:keepLines/>
              <w:spacing w:line="360" w:lineRule="exact"/>
              <w:ind w:firstLine="0"/>
              <w:rPr>
                <w:rFonts w:hint="eastAsia"/>
              </w:rPr>
            </w:pPr>
            <w:r>
              <w:rPr>
                <w:sz w:val="21"/>
                <w:szCs w:val="21"/>
              </w:rPr>
              <w:t>记录编号</w:t>
            </w:r>
          </w:p>
        </w:tc>
      </w:tr>
      <w:tr w:rsidR="00950A8B" w14:paraId="73D78A9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DDD7EE0" w14:textId="77777777" w:rsidR="00950A8B" w:rsidRDefault="00414B0C">
            <w:pPr>
              <w:keepLines/>
              <w:spacing w:line="360" w:lineRule="exact"/>
              <w:ind w:firstLine="0"/>
              <w:rPr>
                <w:rFonts w:hint="eastAsia"/>
              </w:rPr>
            </w:pPr>
            <w:r>
              <w:rPr>
                <w:sz w:val="21"/>
                <w:szCs w:val="21"/>
              </w:rPr>
              <w:t>name</w:t>
            </w:r>
          </w:p>
        </w:tc>
        <w:tc>
          <w:tcPr>
            <w:tcW w:w="907" w:type="dxa"/>
            <w:tcBorders>
              <w:left w:val="nil"/>
              <w:bottom w:val="nil"/>
              <w:right w:val="nil"/>
            </w:tcBorders>
            <w:tcMar>
              <w:top w:w="45" w:type="dxa"/>
              <w:left w:w="85" w:type="dxa"/>
              <w:bottom w:w="45" w:type="dxa"/>
              <w:right w:w="85" w:type="dxa"/>
            </w:tcMar>
            <w:vAlign w:val="center"/>
          </w:tcPr>
          <w:p w14:paraId="75593F13"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BD5A4B9"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E1D51E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5DBFF21" w14:textId="77777777" w:rsidR="00950A8B" w:rsidRDefault="00414B0C">
            <w:pPr>
              <w:keepLines/>
              <w:spacing w:line="360" w:lineRule="exact"/>
              <w:ind w:firstLine="0"/>
              <w:rPr>
                <w:rFonts w:hint="eastAsia"/>
              </w:rPr>
            </w:pPr>
            <w:r>
              <w:rPr>
                <w:sz w:val="21"/>
                <w:szCs w:val="21"/>
              </w:rPr>
              <w:t>名称</w:t>
            </w:r>
          </w:p>
        </w:tc>
      </w:tr>
      <w:tr w:rsidR="00950A8B" w14:paraId="6FC34B7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EEDFCB5" w14:textId="77777777" w:rsidR="00950A8B" w:rsidRDefault="00414B0C">
            <w:pPr>
              <w:keepLines/>
              <w:spacing w:line="360" w:lineRule="exact"/>
              <w:ind w:firstLine="0"/>
              <w:rPr>
                <w:rFonts w:hint="eastAsia"/>
              </w:rPr>
            </w:pPr>
            <w:r>
              <w:rPr>
                <w:sz w:val="21"/>
                <w:szCs w:val="21"/>
              </w:rPr>
              <w:t>issuer</w:t>
            </w:r>
          </w:p>
        </w:tc>
        <w:tc>
          <w:tcPr>
            <w:tcW w:w="907" w:type="dxa"/>
            <w:tcBorders>
              <w:left w:val="nil"/>
              <w:bottom w:val="nil"/>
              <w:right w:val="nil"/>
            </w:tcBorders>
            <w:tcMar>
              <w:top w:w="45" w:type="dxa"/>
              <w:left w:w="85" w:type="dxa"/>
              <w:bottom w:w="45" w:type="dxa"/>
              <w:right w:w="85" w:type="dxa"/>
            </w:tcMar>
            <w:vAlign w:val="center"/>
          </w:tcPr>
          <w:p w14:paraId="7B048AD6"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84F20D6"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EAB9D91"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8C885D6" w14:textId="77777777" w:rsidR="00950A8B" w:rsidRDefault="00414B0C">
            <w:pPr>
              <w:keepLines/>
              <w:spacing w:line="360" w:lineRule="exact"/>
              <w:ind w:firstLine="0"/>
              <w:rPr>
                <w:rFonts w:hint="eastAsia"/>
              </w:rPr>
            </w:pPr>
            <w:r>
              <w:rPr>
                <w:sz w:val="21"/>
                <w:szCs w:val="21"/>
              </w:rPr>
              <w:t>资格颁发机构</w:t>
            </w:r>
          </w:p>
        </w:tc>
      </w:tr>
      <w:tr w:rsidR="00950A8B" w14:paraId="204838E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233F811" w14:textId="77777777" w:rsidR="00950A8B" w:rsidRDefault="00414B0C">
            <w:pPr>
              <w:keepLines/>
              <w:spacing w:line="360" w:lineRule="exact"/>
              <w:ind w:firstLine="0"/>
              <w:rPr>
                <w:rFonts w:hint="eastAsia"/>
              </w:rPr>
            </w:pPr>
            <w:r>
              <w:rPr>
                <w:sz w:val="21"/>
                <w:szCs w:val="21"/>
              </w:rPr>
              <w:t>description</w:t>
            </w:r>
          </w:p>
        </w:tc>
        <w:tc>
          <w:tcPr>
            <w:tcW w:w="907" w:type="dxa"/>
            <w:tcBorders>
              <w:left w:val="nil"/>
              <w:bottom w:val="nil"/>
              <w:right w:val="nil"/>
            </w:tcBorders>
            <w:tcMar>
              <w:top w:w="45" w:type="dxa"/>
              <w:left w:w="85" w:type="dxa"/>
              <w:bottom w:w="45" w:type="dxa"/>
              <w:right w:w="85" w:type="dxa"/>
            </w:tcMar>
            <w:vAlign w:val="center"/>
          </w:tcPr>
          <w:p w14:paraId="0EC06F2F"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7760ABC"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56868BA9"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2A8C989" w14:textId="77777777" w:rsidR="00950A8B" w:rsidRDefault="00414B0C">
            <w:pPr>
              <w:keepLines/>
              <w:spacing w:line="360" w:lineRule="exact"/>
              <w:ind w:firstLine="0"/>
              <w:rPr>
                <w:rFonts w:hint="eastAsia"/>
              </w:rPr>
            </w:pPr>
            <w:r>
              <w:rPr>
                <w:sz w:val="21"/>
                <w:szCs w:val="21"/>
              </w:rPr>
              <w:t>说明</w:t>
            </w:r>
          </w:p>
        </w:tc>
      </w:tr>
      <w:tr w:rsidR="00950A8B" w14:paraId="5F069F6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DBBCF3D" w14:textId="77777777" w:rsidR="00950A8B" w:rsidRDefault="00414B0C">
            <w:pPr>
              <w:keepLines/>
              <w:spacing w:line="360" w:lineRule="exact"/>
              <w:ind w:firstLine="0"/>
              <w:rPr>
                <w:rFonts w:hint="eastAsia"/>
              </w:rPr>
            </w:pPr>
            <w:r>
              <w:rPr>
                <w:sz w:val="21"/>
                <w:szCs w:val="21"/>
              </w:rPr>
              <w:t>active</w:t>
            </w:r>
          </w:p>
        </w:tc>
        <w:tc>
          <w:tcPr>
            <w:tcW w:w="907" w:type="dxa"/>
            <w:tcBorders>
              <w:left w:val="nil"/>
              <w:bottom w:val="nil"/>
              <w:right w:val="nil"/>
            </w:tcBorders>
            <w:tcMar>
              <w:top w:w="45" w:type="dxa"/>
              <w:left w:w="85" w:type="dxa"/>
              <w:bottom w:w="45" w:type="dxa"/>
              <w:right w:w="85" w:type="dxa"/>
            </w:tcMar>
            <w:vAlign w:val="center"/>
          </w:tcPr>
          <w:p w14:paraId="790A0F0E"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11F07942"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168A57A"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6A1249E" w14:textId="77777777" w:rsidR="00950A8B" w:rsidRDefault="00414B0C">
            <w:pPr>
              <w:keepLines/>
              <w:spacing w:line="360" w:lineRule="exact"/>
              <w:ind w:firstLine="0"/>
              <w:rPr>
                <w:rFonts w:hint="eastAsia"/>
              </w:rPr>
            </w:pPr>
            <w:r>
              <w:rPr>
                <w:sz w:val="21"/>
                <w:szCs w:val="21"/>
              </w:rPr>
              <w:t>是否启用（</w:t>
            </w:r>
            <w:r>
              <w:rPr>
                <w:sz w:val="21"/>
                <w:szCs w:val="21"/>
              </w:rPr>
              <w:t>0</w:t>
            </w:r>
            <w:r>
              <w:rPr>
                <w:sz w:val="21"/>
                <w:szCs w:val="21"/>
              </w:rPr>
              <w:t>或</w:t>
            </w:r>
            <w:r>
              <w:rPr>
                <w:sz w:val="21"/>
                <w:szCs w:val="21"/>
              </w:rPr>
              <w:t>1</w:t>
            </w:r>
            <w:r>
              <w:rPr>
                <w:sz w:val="21"/>
                <w:szCs w:val="21"/>
              </w:rPr>
              <w:t>）</w:t>
            </w:r>
          </w:p>
        </w:tc>
      </w:tr>
      <w:tr w:rsidR="00950A8B" w14:paraId="00D4C9DB"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1C1F3D98" w14:textId="77777777" w:rsidR="00950A8B" w:rsidRDefault="00414B0C">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758AA2A4"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628E7725"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0E7DB32A"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074F1B3E" w14:textId="77777777" w:rsidR="00950A8B" w:rsidRDefault="00414B0C">
            <w:pPr>
              <w:keepLines/>
              <w:spacing w:line="360" w:lineRule="exact"/>
              <w:ind w:firstLine="0"/>
              <w:rPr>
                <w:rFonts w:hint="eastAsia"/>
              </w:rPr>
            </w:pPr>
            <w:r>
              <w:rPr>
                <w:sz w:val="21"/>
                <w:szCs w:val="21"/>
              </w:rPr>
              <w:t>乐观并发版本号</w:t>
            </w:r>
          </w:p>
        </w:tc>
      </w:tr>
    </w:tbl>
    <w:p w14:paraId="7E50901A" w14:textId="77777777" w:rsidR="00950A8B" w:rsidRDefault="00414B0C">
      <w:pPr>
        <w:rPr>
          <w:rFonts w:hint="eastAsia"/>
        </w:rPr>
      </w:pPr>
      <w:r>
        <w:t>主键：</w:t>
      </w:r>
      <w:r>
        <w:t>id</w:t>
      </w:r>
      <w:r>
        <w:t>。</w:t>
      </w:r>
      <w:r>
        <w:t xml:space="preserve"> </w:t>
      </w:r>
      <w:r>
        <w:t>检查约束：</w:t>
      </w:r>
      <w:r>
        <w:t>active IN(0,1)</w:t>
      </w:r>
      <w:r>
        <w:t>；</w:t>
      </w:r>
      <w:r>
        <w:t>version&gt;0</w:t>
      </w:r>
      <w:r>
        <w:t>。</w:t>
      </w:r>
    </w:p>
    <w:p w14:paraId="73B52277" w14:textId="77777777" w:rsidR="00950A8B" w:rsidRDefault="00414B0C">
      <w:pPr>
        <w:pStyle w:val="21"/>
        <w:numPr>
          <w:ilvl w:val="1"/>
          <w:numId w:val="11"/>
        </w:numPr>
      </w:pPr>
      <w:bookmarkStart w:id="139" w:name="_Toc243250055"/>
      <w:r>
        <w:t xml:space="preserve">dentist_qualifications </w:t>
      </w:r>
      <w:r>
        <w:t>医生资格关联</w:t>
      </w:r>
      <w:bookmarkEnd w:id="139"/>
    </w:p>
    <w:p w14:paraId="06F81FB4" w14:textId="77777777" w:rsidR="00950A8B" w:rsidRDefault="00414B0C">
      <w:pPr>
        <w:rPr>
          <w:rFonts w:hint="eastAsia"/>
        </w:rPr>
      </w:pPr>
      <w:r>
        <w:t>将医生与资格组成多对多关联。</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6AA57C8E"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7E4E23A"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lastRenderedPageBreak/>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2C7C0D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43E8013"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CC4560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32557C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2781127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9A838D0" w14:textId="77777777" w:rsidR="00950A8B" w:rsidRDefault="00414B0C">
            <w:pPr>
              <w:keepLines/>
              <w:spacing w:line="360" w:lineRule="exact"/>
              <w:ind w:firstLine="0"/>
              <w:rPr>
                <w:rFonts w:hint="eastAsia"/>
              </w:rPr>
            </w:pPr>
            <w:r>
              <w:rPr>
                <w:sz w:val="21"/>
                <w:szCs w:val="21"/>
              </w:rPr>
              <w:t>dentist_id</w:t>
            </w:r>
          </w:p>
        </w:tc>
        <w:tc>
          <w:tcPr>
            <w:tcW w:w="907" w:type="dxa"/>
            <w:tcBorders>
              <w:left w:val="nil"/>
              <w:bottom w:val="nil"/>
              <w:right w:val="nil"/>
            </w:tcBorders>
            <w:tcMar>
              <w:top w:w="45" w:type="dxa"/>
              <w:left w:w="85" w:type="dxa"/>
              <w:bottom w:w="45" w:type="dxa"/>
              <w:right w:w="85" w:type="dxa"/>
            </w:tcMar>
            <w:vAlign w:val="center"/>
          </w:tcPr>
          <w:p w14:paraId="75986C9C"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38B8FD5" w14:textId="77777777" w:rsidR="00950A8B" w:rsidRDefault="00414B0C">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4C19E5A0"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88AFFB9" w14:textId="77777777" w:rsidR="00950A8B" w:rsidRDefault="00414B0C">
            <w:pPr>
              <w:keepLines/>
              <w:spacing w:line="360" w:lineRule="exact"/>
              <w:ind w:firstLine="0"/>
              <w:rPr>
                <w:rFonts w:hint="eastAsia"/>
              </w:rPr>
            </w:pPr>
            <w:r>
              <w:rPr>
                <w:sz w:val="21"/>
                <w:szCs w:val="21"/>
              </w:rPr>
              <w:t>医生编号</w:t>
            </w:r>
          </w:p>
        </w:tc>
      </w:tr>
      <w:tr w:rsidR="00950A8B" w14:paraId="4816862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DADD977" w14:textId="77777777" w:rsidR="00950A8B" w:rsidRDefault="00414B0C">
            <w:pPr>
              <w:keepLines/>
              <w:spacing w:line="360" w:lineRule="exact"/>
              <w:ind w:firstLine="0"/>
              <w:rPr>
                <w:rFonts w:hint="eastAsia"/>
              </w:rPr>
            </w:pPr>
            <w:r>
              <w:rPr>
                <w:sz w:val="21"/>
                <w:szCs w:val="21"/>
              </w:rPr>
              <w:t>qualification_id</w:t>
            </w:r>
          </w:p>
        </w:tc>
        <w:tc>
          <w:tcPr>
            <w:tcW w:w="907" w:type="dxa"/>
            <w:tcBorders>
              <w:left w:val="nil"/>
              <w:bottom w:val="nil"/>
              <w:right w:val="nil"/>
            </w:tcBorders>
            <w:tcMar>
              <w:top w:w="45" w:type="dxa"/>
              <w:left w:w="85" w:type="dxa"/>
              <w:bottom w:w="45" w:type="dxa"/>
              <w:right w:w="85" w:type="dxa"/>
            </w:tcMar>
            <w:vAlign w:val="center"/>
          </w:tcPr>
          <w:p w14:paraId="317C5E3B"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B37D986" w14:textId="77777777" w:rsidR="00950A8B" w:rsidRDefault="00414B0C">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78A0A63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615A98E" w14:textId="77777777" w:rsidR="00950A8B" w:rsidRDefault="00414B0C">
            <w:pPr>
              <w:keepLines/>
              <w:spacing w:line="360" w:lineRule="exact"/>
              <w:ind w:firstLine="0"/>
              <w:rPr>
                <w:rFonts w:hint="eastAsia"/>
              </w:rPr>
            </w:pPr>
            <w:r>
              <w:rPr>
                <w:sz w:val="21"/>
                <w:szCs w:val="21"/>
              </w:rPr>
              <w:t>资格编号</w:t>
            </w:r>
          </w:p>
        </w:tc>
      </w:tr>
      <w:tr w:rsidR="00950A8B" w14:paraId="498CB846"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232455CA" w14:textId="77777777" w:rsidR="00950A8B" w:rsidRDefault="00414B0C">
            <w:pPr>
              <w:keepLines/>
              <w:spacing w:line="360" w:lineRule="exact"/>
              <w:ind w:firstLine="0"/>
              <w:rPr>
                <w:rFonts w:hint="eastAsia"/>
              </w:rPr>
            </w:pPr>
            <w:r>
              <w:rPr>
                <w:sz w:val="21"/>
                <w:szCs w:val="21"/>
              </w:rPr>
              <w:t>position</w:t>
            </w:r>
          </w:p>
        </w:tc>
        <w:tc>
          <w:tcPr>
            <w:tcW w:w="907" w:type="dxa"/>
            <w:tcBorders>
              <w:left w:val="nil"/>
              <w:bottom w:val="single" w:sz="7" w:space="0" w:color="000000"/>
              <w:right w:val="nil"/>
            </w:tcBorders>
            <w:tcMar>
              <w:top w:w="45" w:type="dxa"/>
              <w:left w:w="85" w:type="dxa"/>
              <w:bottom w:w="45" w:type="dxa"/>
              <w:right w:w="85" w:type="dxa"/>
            </w:tcMar>
            <w:vAlign w:val="center"/>
          </w:tcPr>
          <w:p w14:paraId="43FBE9E5"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3248C2EB"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2C6A8B36"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0E6B684B" w14:textId="77777777" w:rsidR="00950A8B" w:rsidRDefault="00414B0C">
            <w:pPr>
              <w:keepLines/>
              <w:spacing w:line="360" w:lineRule="exact"/>
              <w:ind w:firstLine="0"/>
              <w:rPr>
                <w:rFonts w:hint="eastAsia"/>
              </w:rPr>
            </w:pPr>
            <w:r>
              <w:rPr>
                <w:sz w:val="21"/>
                <w:szCs w:val="21"/>
              </w:rPr>
              <w:t>明细排列序号（从</w:t>
            </w:r>
            <w:r>
              <w:rPr>
                <w:sz w:val="21"/>
                <w:szCs w:val="21"/>
              </w:rPr>
              <w:t>0</w:t>
            </w:r>
            <w:r>
              <w:rPr>
                <w:sz w:val="21"/>
                <w:szCs w:val="21"/>
              </w:rPr>
              <w:t>起）</w:t>
            </w:r>
          </w:p>
        </w:tc>
      </w:tr>
    </w:tbl>
    <w:p w14:paraId="368623A8" w14:textId="77777777" w:rsidR="00950A8B" w:rsidRDefault="00414B0C">
      <w:pPr>
        <w:rPr>
          <w:rFonts w:hint="eastAsia"/>
        </w:rPr>
      </w:pPr>
      <w:r>
        <w:t>主键：</w:t>
      </w:r>
      <w:r>
        <w:t>dentist_id, qualification_id</w:t>
      </w:r>
      <w:r>
        <w:t>。</w:t>
      </w:r>
    </w:p>
    <w:p w14:paraId="5312AFC8" w14:textId="77777777" w:rsidR="00950A8B" w:rsidRDefault="00414B0C">
      <w:pPr>
        <w:rPr>
          <w:rFonts w:hint="eastAsia"/>
        </w:rPr>
      </w:pPr>
      <w:r>
        <w:t>物理外键：</w:t>
      </w:r>
      <w:r>
        <w:t>qualification_id → qualifications (id)</w:t>
      </w:r>
      <w:r>
        <w:t>；</w:t>
      </w:r>
      <w:r>
        <w:t>ON DELETE NO ACTION</w:t>
      </w:r>
      <w:r>
        <w:t>；</w:t>
      </w:r>
      <w:r>
        <w:t>dentist_id → dentists (id)</w:t>
      </w:r>
      <w:r>
        <w:t>；</w:t>
      </w:r>
      <w:r>
        <w:t>ON DELETE CASCADE</w:t>
      </w:r>
      <w:r>
        <w:t>。</w:t>
      </w:r>
    </w:p>
    <w:p w14:paraId="0EEE7E00" w14:textId="77777777" w:rsidR="00950A8B" w:rsidRDefault="00414B0C">
      <w:pPr>
        <w:pStyle w:val="21"/>
        <w:numPr>
          <w:ilvl w:val="1"/>
          <w:numId w:val="11"/>
        </w:numPr>
      </w:pPr>
      <w:bookmarkStart w:id="140" w:name="_Toc243250056"/>
      <w:r>
        <w:t xml:space="preserve">dentist_qualification_details </w:t>
      </w:r>
      <w:r>
        <w:t>医生资格核验明细</w:t>
      </w:r>
      <w:bookmarkEnd w:id="140"/>
    </w:p>
    <w:p w14:paraId="6E648084" w14:textId="77777777" w:rsidR="00950A8B" w:rsidRDefault="00414B0C">
      <w:pPr>
        <w:rPr>
          <w:rFonts w:hint="eastAsia"/>
        </w:rPr>
      </w:pPr>
      <w:r>
        <w:t>按医生和资格保存证书编号、核验资料及展示顺序。</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1C5693AE"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0A342D6"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247E163"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A9E5E0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88AA5FB"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A0E942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43AFAE8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06C4943" w14:textId="77777777" w:rsidR="00950A8B" w:rsidRDefault="00414B0C">
            <w:pPr>
              <w:keepLines/>
              <w:spacing w:line="360" w:lineRule="exact"/>
              <w:ind w:firstLine="0"/>
              <w:rPr>
                <w:rFonts w:hint="eastAsia"/>
              </w:rPr>
            </w:pPr>
            <w:r>
              <w:rPr>
                <w:sz w:val="21"/>
                <w:szCs w:val="21"/>
              </w:rPr>
              <w:t>dentist_id</w:t>
            </w:r>
          </w:p>
        </w:tc>
        <w:tc>
          <w:tcPr>
            <w:tcW w:w="907" w:type="dxa"/>
            <w:tcBorders>
              <w:left w:val="nil"/>
              <w:bottom w:val="nil"/>
              <w:right w:val="nil"/>
            </w:tcBorders>
            <w:tcMar>
              <w:top w:w="45" w:type="dxa"/>
              <w:left w:w="85" w:type="dxa"/>
              <w:bottom w:w="45" w:type="dxa"/>
              <w:right w:w="85" w:type="dxa"/>
            </w:tcMar>
            <w:vAlign w:val="center"/>
          </w:tcPr>
          <w:p w14:paraId="15435B05"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40793D3" w14:textId="77777777" w:rsidR="00950A8B" w:rsidRDefault="00414B0C">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41BEEAA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43D032D" w14:textId="77777777" w:rsidR="00950A8B" w:rsidRDefault="00414B0C">
            <w:pPr>
              <w:keepLines/>
              <w:spacing w:line="360" w:lineRule="exact"/>
              <w:ind w:firstLine="0"/>
              <w:rPr>
                <w:rFonts w:hint="eastAsia"/>
              </w:rPr>
            </w:pPr>
            <w:r>
              <w:rPr>
                <w:sz w:val="21"/>
                <w:szCs w:val="21"/>
              </w:rPr>
              <w:t>医生编号</w:t>
            </w:r>
          </w:p>
        </w:tc>
      </w:tr>
      <w:tr w:rsidR="00950A8B" w14:paraId="64D0AC4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5C6B746" w14:textId="77777777" w:rsidR="00950A8B" w:rsidRDefault="00414B0C">
            <w:pPr>
              <w:keepLines/>
              <w:spacing w:line="360" w:lineRule="exact"/>
              <w:ind w:firstLine="0"/>
              <w:rPr>
                <w:rFonts w:hint="eastAsia"/>
              </w:rPr>
            </w:pPr>
            <w:r>
              <w:rPr>
                <w:sz w:val="21"/>
                <w:szCs w:val="21"/>
              </w:rPr>
              <w:t>qualification_id</w:t>
            </w:r>
          </w:p>
        </w:tc>
        <w:tc>
          <w:tcPr>
            <w:tcW w:w="907" w:type="dxa"/>
            <w:tcBorders>
              <w:left w:val="nil"/>
              <w:bottom w:val="nil"/>
              <w:right w:val="nil"/>
            </w:tcBorders>
            <w:tcMar>
              <w:top w:w="45" w:type="dxa"/>
              <w:left w:w="85" w:type="dxa"/>
              <w:bottom w:w="45" w:type="dxa"/>
              <w:right w:w="85" w:type="dxa"/>
            </w:tcMar>
            <w:vAlign w:val="center"/>
          </w:tcPr>
          <w:p w14:paraId="7371D08B"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05A55B6" w14:textId="77777777" w:rsidR="00950A8B" w:rsidRDefault="00414B0C">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549712A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2B2EA3B" w14:textId="77777777" w:rsidR="00950A8B" w:rsidRDefault="00414B0C">
            <w:pPr>
              <w:keepLines/>
              <w:spacing w:line="360" w:lineRule="exact"/>
              <w:ind w:firstLine="0"/>
              <w:rPr>
                <w:rFonts w:hint="eastAsia"/>
              </w:rPr>
            </w:pPr>
            <w:r>
              <w:rPr>
                <w:sz w:val="21"/>
                <w:szCs w:val="21"/>
              </w:rPr>
              <w:t>资格编号</w:t>
            </w:r>
          </w:p>
        </w:tc>
      </w:tr>
      <w:tr w:rsidR="00950A8B" w14:paraId="4AB19BB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46F0221" w14:textId="77777777" w:rsidR="00950A8B" w:rsidRDefault="00414B0C">
            <w:pPr>
              <w:keepLines/>
              <w:spacing w:line="360" w:lineRule="exact"/>
              <w:ind w:firstLine="0"/>
              <w:rPr>
                <w:rFonts w:hint="eastAsia"/>
              </w:rPr>
            </w:pPr>
            <w:r>
              <w:rPr>
                <w:sz w:val="21"/>
                <w:szCs w:val="21"/>
              </w:rPr>
              <w:t>certificate_no</w:t>
            </w:r>
          </w:p>
        </w:tc>
        <w:tc>
          <w:tcPr>
            <w:tcW w:w="907" w:type="dxa"/>
            <w:tcBorders>
              <w:left w:val="nil"/>
              <w:bottom w:val="nil"/>
              <w:right w:val="nil"/>
            </w:tcBorders>
            <w:tcMar>
              <w:top w:w="45" w:type="dxa"/>
              <w:left w:w="85" w:type="dxa"/>
              <w:bottom w:w="45" w:type="dxa"/>
              <w:right w:w="85" w:type="dxa"/>
            </w:tcMar>
            <w:vAlign w:val="center"/>
          </w:tcPr>
          <w:p w14:paraId="21B18501"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248491C"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1A29978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8A70683" w14:textId="77777777" w:rsidR="00950A8B" w:rsidRDefault="00414B0C">
            <w:pPr>
              <w:keepLines/>
              <w:spacing w:line="360" w:lineRule="exact"/>
              <w:ind w:firstLine="0"/>
              <w:rPr>
                <w:rFonts w:hint="eastAsia"/>
              </w:rPr>
            </w:pPr>
            <w:r>
              <w:rPr>
                <w:sz w:val="21"/>
                <w:szCs w:val="21"/>
              </w:rPr>
              <w:t>资格证书编号</w:t>
            </w:r>
          </w:p>
        </w:tc>
      </w:tr>
      <w:tr w:rsidR="00950A8B" w14:paraId="032697B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AAFAA4D" w14:textId="77777777" w:rsidR="00950A8B" w:rsidRDefault="00414B0C">
            <w:pPr>
              <w:keepLines/>
              <w:spacing w:line="360" w:lineRule="exact"/>
              <w:ind w:firstLine="0"/>
              <w:rPr>
                <w:rFonts w:hint="eastAsia"/>
              </w:rPr>
            </w:pPr>
            <w:r>
              <w:rPr>
                <w:sz w:val="21"/>
                <w:szCs w:val="21"/>
              </w:rPr>
              <w:t>verified_at</w:t>
            </w:r>
          </w:p>
        </w:tc>
        <w:tc>
          <w:tcPr>
            <w:tcW w:w="907" w:type="dxa"/>
            <w:tcBorders>
              <w:left w:val="nil"/>
              <w:bottom w:val="nil"/>
              <w:right w:val="nil"/>
            </w:tcBorders>
            <w:tcMar>
              <w:top w:w="45" w:type="dxa"/>
              <w:left w:w="85" w:type="dxa"/>
              <w:bottom w:w="45" w:type="dxa"/>
              <w:right w:w="85" w:type="dxa"/>
            </w:tcMar>
            <w:vAlign w:val="center"/>
          </w:tcPr>
          <w:p w14:paraId="6025183F"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A2025A5"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E50EEF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1ECC3F6" w14:textId="77777777" w:rsidR="00950A8B" w:rsidRDefault="00414B0C">
            <w:pPr>
              <w:keepLines/>
              <w:spacing w:line="360" w:lineRule="exact"/>
              <w:ind w:firstLine="0"/>
              <w:rPr>
                <w:rFonts w:hint="eastAsia"/>
              </w:rPr>
            </w:pPr>
            <w:r>
              <w:rPr>
                <w:sz w:val="21"/>
                <w:szCs w:val="21"/>
              </w:rPr>
              <w:t>核验时间（</w:t>
            </w:r>
            <w:r>
              <w:rPr>
                <w:sz w:val="21"/>
                <w:szCs w:val="21"/>
              </w:rPr>
              <w:t>ISO</w:t>
            </w:r>
            <w:r>
              <w:rPr>
                <w:sz w:val="21"/>
                <w:szCs w:val="21"/>
              </w:rPr>
              <w:t>时间文本）</w:t>
            </w:r>
          </w:p>
        </w:tc>
      </w:tr>
      <w:tr w:rsidR="00950A8B" w14:paraId="72C6CD7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A976880" w14:textId="77777777" w:rsidR="00950A8B" w:rsidRDefault="00414B0C">
            <w:pPr>
              <w:keepLines/>
              <w:spacing w:line="360" w:lineRule="exact"/>
              <w:ind w:firstLine="0"/>
              <w:rPr>
                <w:rFonts w:hint="eastAsia"/>
              </w:rPr>
            </w:pPr>
            <w:r>
              <w:rPr>
                <w:sz w:val="21"/>
                <w:szCs w:val="21"/>
              </w:rPr>
              <w:t>verified_by</w:t>
            </w:r>
          </w:p>
        </w:tc>
        <w:tc>
          <w:tcPr>
            <w:tcW w:w="907" w:type="dxa"/>
            <w:tcBorders>
              <w:left w:val="nil"/>
              <w:bottom w:val="nil"/>
              <w:right w:val="nil"/>
            </w:tcBorders>
            <w:tcMar>
              <w:top w:w="45" w:type="dxa"/>
              <w:left w:w="85" w:type="dxa"/>
              <w:bottom w:w="45" w:type="dxa"/>
              <w:right w:w="85" w:type="dxa"/>
            </w:tcMar>
            <w:vAlign w:val="center"/>
          </w:tcPr>
          <w:p w14:paraId="1D90DD9B"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9924B77"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5C65EAF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CF51F83" w14:textId="77777777" w:rsidR="00950A8B" w:rsidRDefault="00414B0C">
            <w:pPr>
              <w:keepLines/>
              <w:spacing w:line="360" w:lineRule="exact"/>
              <w:ind w:firstLine="0"/>
              <w:rPr>
                <w:rFonts w:hint="eastAsia"/>
              </w:rPr>
            </w:pPr>
            <w:r>
              <w:rPr>
                <w:sz w:val="21"/>
                <w:szCs w:val="21"/>
              </w:rPr>
              <w:t>核验账号编号（逻辑引用）</w:t>
            </w:r>
          </w:p>
        </w:tc>
      </w:tr>
      <w:tr w:rsidR="00950A8B" w14:paraId="79938B2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FC619A3" w14:textId="77777777" w:rsidR="00950A8B" w:rsidRDefault="00414B0C">
            <w:pPr>
              <w:keepLines/>
              <w:spacing w:line="360" w:lineRule="exact"/>
              <w:ind w:firstLine="0"/>
              <w:rPr>
                <w:rFonts w:hint="eastAsia"/>
              </w:rPr>
            </w:pPr>
            <w:r>
              <w:rPr>
                <w:sz w:val="21"/>
                <w:szCs w:val="21"/>
              </w:rPr>
              <w:t>note</w:t>
            </w:r>
          </w:p>
        </w:tc>
        <w:tc>
          <w:tcPr>
            <w:tcW w:w="907" w:type="dxa"/>
            <w:tcBorders>
              <w:left w:val="nil"/>
              <w:bottom w:val="nil"/>
              <w:right w:val="nil"/>
            </w:tcBorders>
            <w:tcMar>
              <w:top w:w="45" w:type="dxa"/>
              <w:left w:w="85" w:type="dxa"/>
              <w:bottom w:w="45" w:type="dxa"/>
              <w:right w:w="85" w:type="dxa"/>
            </w:tcMar>
            <w:vAlign w:val="center"/>
          </w:tcPr>
          <w:p w14:paraId="7DD26B56"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C6CBC61"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42838BB6"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B93A0FB" w14:textId="77777777" w:rsidR="00950A8B" w:rsidRDefault="00414B0C">
            <w:pPr>
              <w:keepLines/>
              <w:spacing w:line="360" w:lineRule="exact"/>
              <w:ind w:firstLine="0"/>
              <w:rPr>
                <w:rFonts w:hint="eastAsia"/>
              </w:rPr>
            </w:pPr>
            <w:r>
              <w:rPr>
                <w:sz w:val="21"/>
                <w:szCs w:val="21"/>
              </w:rPr>
              <w:t>补充说明</w:t>
            </w:r>
          </w:p>
        </w:tc>
      </w:tr>
      <w:tr w:rsidR="00950A8B" w14:paraId="19CDE336"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2C4F6749" w14:textId="77777777" w:rsidR="00950A8B" w:rsidRDefault="00414B0C">
            <w:pPr>
              <w:keepLines/>
              <w:spacing w:line="360" w:lineRule="exact"/>
              <w:ind w:firstLine="0"/>
              <w:rPr>
                <w:rFonts w:hint="eastAsia"/>
              </w:rPr>
            </w:pPr>
            <w:r>
              <w:rPr>
                <w:sz w:val="21"/>
                <w:szCs w:val="21"/>
              </w:rPr>
              <w:t>position</w:t>
            </w:r>
          </w:p>
        </w:tc>
        <w:tc>
          <w:tcPr>
            <w:tcW w:w="907" w:type="dxa"/>
            <w:tcBorders>
              <w:left w:val="nil"/>
              <w:bottom w:val="single" w:sz="7" w:space="0" w:color="000000"/>
              <w:right w:val="nil"/>
            </w:tcBorders>
            <w:tcMar>
              <w:top w:w="45" w:type="dxa"/>
              <w:left w:w="85" w:type="dxa"/>
              <w:bottom w:w="45" w:type="dxa"/>
              <w:right w:w="85" w:type="dxa"/>
            </w:tcMar>
            <w:vAlign w:val="center"/>
          </w:tcPr>
          <w:p w14:paraId="7D3A33DB"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3CE45EAE"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20111872"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4AE3A215" w14:textId="77777777" w:rsidR="00950A8B" w:rsidRDefault="00414B0C">
            <w:pPr>
              <w:keepLines/>
              <w:spacing w:line="360" w:lineRule="exact"/>
              <w:ind w:firstLine="0"/>
              <w:rPr>
                <w:rFonts w:hint="eastAsia"/>
              </w:rPr>
            </w:pPr>
            <w:r>
              <w:rPr>
                <w:sz w:val="21"/>
                <w:szCs w:val="21"/>
              </w:rPr>
              <w:t>明细排列序号（从</w:t>
            </w:r>
            <w:r>
              <w:rPr>
                <w:sz w:val="21"/>
                <w:szCs w:val="21"/>
              </w:rPr>
              <w:t>0</w:t>
            </w:r>
            <w:r>
              <w:rPr>
                <w:sz w:val="21"/>
                <w:szCs w:val="21"/>
              </w:rPr>
              <w:t>起）</w:t>
            </w:r>
          </w:p>
        </w:tc>
      </w:tr>
    </w:tbl>
    <w:p w14:paraId="0A925175" w14:textId="77777777" w:rsidR="00950A8B" w:rsidRDefault="00414B0C">
      <w:pPr>
        <w:rPr>
          <w:rFonts w:hint="eastAsia"/>
        </w:rPr>
      </w:pPr>
      <w:r>
        <w:t>主键：</w:t>
      </w:r>
      <w:r>
        <w:t>dentist_id, qualification_id</w:t>
      </w:r>
      <w:r>
        <w:t>。</w:t>
      </w:r>
    </w:p>
    <w:p w14:paraId="2A4BA9E1" w14:textId="77777777" w:rsidR="00950A8B" w:rsidRDefault="00414B0C">
      <w:pPr>
        <w:rPr>
          <w:rFonts w:hint="eastAsia"/>
        </w:rPr>
      </w:pPr>
      <w:r>
        <w:t>物理外键：</w:t>
      </w:r>
      <w:r>
        <w:t>qualification_id → qualifications (id)</w:t>
      </w:r>
      <w:r>
        <w:t>；</w:t>
      </w:r>
      <w:r>
        <w:t>ON DELETE NO ACTION</w:t>
      </w:r>
      <w:r>
        <w:t>；</w:t>
      </w:r>
      <w:r>
        <w:t>dentist_id → dentists (id)</w:t>
      </w:r>
      <w:r>
        <w:t>；</w:t>
      </w:r>
      <w:r>
        <w:t>ON DELETE CASCADE</w:t>
      </w:r>
      <w:r>
        <w:t>。</w:t>
      </w:r>
    </w:p>
    <w:p w14:paraId="33C0F54E" w14:textId="77777777" w:rsidR="00950A8B" w:rsidRDefault="00414B0C">
      <w:pPr>
        <w:rPr>
          <w:rFonts w:hint="eastAsia"/>
        </w:rPr>
      </w:pPr>
      <w:r>
        <w:t>逻辑引用：</w:t>
      </w:r>
      <w:r>
        <w:t>verified_by → users (id)</w:t>
      </w:r>
      <w:r>
        <w:t>；业务记录操作者逻辑引用，</w:t>
      </w:r>
      <w:r>
        <w:t>DDL</w:t>
      </w:r>
      <w:r>
        <w:t>未声明外键；</w:t>
      </w:r>
      <w:r>
        <w:t>dentist_id, qualification_id → dentist_qualifications (dentist_id, qualification_id)</w:t>
      </w:r>
      <w:r>
        <w:t>；当前</w:t>
      </w:r>
      <w:r>
        <w:t>DDL</w:t>
      </w:r>
      <w:r>
        <w:t>只分别引用医生与资格，未建立到关联表的复合</w:t>
      </w:r>
      <w:r>
        <w:t>FK</w:t>
      </w:r>
      <w:r>
        <w:t>；服务写入保持集合一致。</w:t>
      </w:r>
    </w:p>
    <w:p w14:paraId="0C8F7FA4" w14:textId="77777777" w:rsidR="00950A8B" w:rsidRDefault="00414B0C">
      <w:pPr>
        <w:pStyle w:val="21"/>
        <w:numPr>
          <w:ilvl w:val="1"/>
          <w:numId w:val="11"/>
        </w:numPr>
      </w:pPr>
      <w:bookmarkStart w:id="141" w:name="_Toc243250057"/>
      <w:r>
        <w:lastRenderedPageBreak/>
        <w:t xml:space="preserve">treatments </w:t>
      </w:r>
      <w:r>
        <w:t>治疗项目</w:t>
      </w:r>
      <w:bookmarkEnd w:id="141"/>
    </w:p>
    <w:p w14:paraId="782062EF" w14:textId="77777777" w:rsidR="00950A8B" w:rsidRDefault="00414B0C">
      <w:pPr>
        <w:rPr>
          <w:rFonts w:hint="eastAsia"/>
        </w:rPr>
      </w:pPr>
      <w:r>
        <w:t>定义治疗项目、计量单位、参考单价及启用状态。</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585C4C4F"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D80590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FE4DC5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9E55A7B"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ECD03F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A1DE80F"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40A47D6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7E849C4"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5562C097"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8833945"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6D38F2CA"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CC730B6" w14:textId="77777777" w:rsidR="00950A8B" w:rsidRDefault="00414B0C">
            <w:pPr>
              <w:keepLines/>
              <w:spacing w:line="360" w:lineRule="exact"/>
              <w:ind w:firstLine="0"/>
              <w:rPr>
                <w:rFonts w:hint="eastAsia"/>
              </w:rPr>
            </w:pPr>
            <w:r>
              <w:rPr>
                <w:sz w:val="21"/>
                <w:szCs w:val="21"/>
              </w:rPr>
              <w:t>记录编号</w:t>
            </w:r>
          </w:p>
        </w:tc>
      </w:tr>
      <w:tr w:rsidR="00950A8B" w14:paraId="5166B40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16A9BC1" w14:textId="77777777" w:rsidR="00950A8B" w:rsidRDefault="00414B0C">
            <w:pPr>
              <w:keepLines/>
              <w:spacing w:line="360" w:lineRule="exact"/>
              <w:ind w:firstLine="0"/>
              <w:rPr>
                <w:rFonts w:hint="eastAsia"/>
              </w:rPr>
            </w:pPr>
            <w:r>
              <w:rPr>
                <w:sz w:val="21"/>
                <w:szCs w:val="21"/>
              </w:rPr>
              <w:t>name</w:t>
            </w:r>
          </w:p>
        </w:tc>
        <w:tc>
          <w:tcPr>
            <w:tcW w:w="907" w:type="dxa"/>
            <w:tcBorders>
              <w:left w:val="nil"/>
              <w:bottom w:val="nil"/>
              <w:right w:val="nil"/>
            </w:tcBorders>
            <w:tcMar>
              <w:top w:w="45" w:type="dxa"/>
              <w:left w:w="85" w:type="dxa"/>
              <w:bottom w:w="45" w:type="dxa"/>
              <w:right w:w="85" w:type="dxa"/>
            </w:tcMar>
            <w:vAlign w:val="center"/>
          </w:tcPr>
          <w:p w14:paraId="71E5E05A"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ADCC11A"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1E8D0B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B9D021B" w14:textId="77777777" w:rsidR="00950A8B" w:rsidRDefault="00414B0C">
            <w:pPr>
              <w:keepLines/>
              <w:spacing w:line="360" w:lineRule="exact"/>
              <w:ind w:firstLine="0"/>
              <w:rPr>
                <w:rFonts w:hint="eastAsia"/>
              </w:rPr>
            </w:pPr>
            <w:r>
              <w:rPr>
                <w:sz w:val="21"/>
                <w:szCs w:val="21"/>
              </w:rPr>
              <w:t>名称</w:t>
            </w:r>
          </w:p>
        </w:tc>
      </w:tr>
      <w:tr w:rsidR="00950A8B" w14:paraId="4ED88CC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C1551DF" w14:textId="77777777" w:rsidR="00950A8B" w:rsidRDefault="00414B0C">
            <w:pPr>
              <w:keepLines/>
              <w:spacing w:line="360" w:lineRule="exact"/>
              <w:ind w:firstLine="0"/>
              <w:rPr>
                <w:rFonts w:hint="eastAsia"/>
              </w:rPr>
            </w:pPr>
            <w:r>
              <w:rPr>
                <w:sz w:val="21"/>
                <w:szCs w:val="21"/>
              </w:rPr>
              <w:t>unit</w:t>
            </w:r>
          </w:p>
        </w:tc>
        <w:tc>
          <w:tcPr>
            <w:tcW w:w="907" w:type="dxa"/>
            <w:tcBorders>
              <w:left w:val="nil"/>
              <w:bottom w:val="nil"/>
              <w:right w:val="nil"/>
            </w:tcBorders>
            <w:tcMar>
              <w:top w:w="45" w:type="dxa"/>
              <w:left w:w="85" w:type="dxa"/>
              <w:bottom w:w="45" w:type="dxa"/>
              <w:right w:w="85" w:type="dxa"/>
            </w:tcMar>
            <w:vAlign w:val="center"/>
          </w:tcPr>
          <w:p w14:paraId="08F2D658"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715AB09"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54F538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F446B64" w14:textId="77777777" w:rsidR="00950A8B" w:rsidRDefault="00414B0C">
            <w:pPr>
              <w:keepLines/>
              <w:spacing w:line="360" w:lineRule="exact"/>
              <w:ind w:firstLine="0"/>
              <w:rPr>
                <w:rFonts w:hint="eastAsia"/>
              </w:rPr>
            </w:pPr>
            <w:r>
              <w:rPr>
                <w:sz w:val="21"/>
                <w:szCs w:val="21"/>
              </w:rPr>
              <w:t>计量单位</w:t>
            </w:r>
          </w:p>
        </w:tc>
      </w:tr>
      <w:tr w:rsidR="00950A8B" w14:paraId="30D6164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49DA9FF" w14:textId="77777777" w:rsidR="00950A8B" w:rsidRDefault="00414B0C">
            <w:pPr>
              <w:keepLines/>
              <w:spacing w:line="360" w:lineRule="exact"/>
              <w:ind w:firstLine="0"/>
              <w:rPr>
                <w:rFonts w:hint="eastAsia"/>
              </w:rPr>
            </w:pPr>
            <w:r>
              <w:rPr>
                <w:sz w:val="21"/>
                <w:szCs w:val="21"/>
              </w:rPr>
              <w:t>unit_price</w:t>
            </w:r>
          </w:p>
        </w:tc>
        <w:tc>
          <w:tcPr>
            <w:tcW w:w="907" w:type="dxa"/>
            <w:tcBorders>
              <w:left w:val="nil"/>
              <w:bottom w:val="nil"/>
              <w:right w:val="nil"/>
            </w:tcBorders>
            <w:tcMar>
              <w:top w:w="45" w:type="dxa"/>
              <w:left w:w="85" w:type="dxa"/>
              <w:bottom w:w="45" w:type="dxa"/>
              <w:right w:w="85" w:type="dxa"/>
            </w:tcMar>
            <w:vAlign w:val="center"/>
          </w:tcPr>
          <w:p w14:paraId="0F8F9792"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12B68027"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E5F0FE9"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FF2633E" w14:textId="77777777" w:rsidR="00950A8B" w:rsidRDefault="00414B0C">
            <w:pPr>
              <w:keepLines/>
              <w:spacing w:line="360" w:lineRule="exact"/>
              <w:ind w:firstLine="0"/>
              <w:rPr>
                <w:rFonts w:hint="eastAsia"/>
              </w:rPr>
            </w:pPr>
            <w:r>
              <w:rPr>
                <w:sz w:val="21"/>
                <w:szCs w:val="21"/>
              </w:rPr>
              <w:t>单价（整数分）</w:t>
            </w:r>
          </w:p>
        </w:tc>
      </w:tr>
      <w:tr w:rsidR="00950A8B" w14:paraId="08C539D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0211941" w14:textId="77777777" w:rsidR="00950A8B" w:rsidRDefault="00414B0C">
            <w:pPr>
              <w:keepLines/>
              <w:spacing w:line="360" w:lineRule="exact"/>
              <w:ind w:firstLine="0"/>
              <w:rPr>
                <w:rFonts w:hint="eastAsia"/>
              </w:rPr>
            </w:pPr>
            <w:r>
              <w:rPr>
                <w:sz w:val="21"/>
                <w:szCs w:val="21"/>
              </w:rPr>
              <w:t>active</w:t>
            </w:r>
          </w:p>
        </w:tc>
        <w:tc>
          <w:tcPr>
            <w:tcW w:w="907" w:type="dxa"/>
            <w:tcBorders>
              <w:left w:val="nil"/>
              <w:bottom w:val="nil"/>
              <w:right w:val="nil"/>
            </w:tcBorders>
            <w:tcMar>
              <w:top w:w="45" w:type="dxa"/>
              <w:left w:w="85" w:type="dxa"/>
              <w:bottom w:w="45" w:type="dxa"/>
              <w:right w:w="85" w:type="dxa"/>
            </w:tcMar>
            <w:vAlign w:val="center"/>
          </w:tcPr>
          <w:p w14:paraId="30D29154"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191E1EA2"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389DB8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AB7D077" w14:textId="77777777" w:rsidR="00950A8B" w:rsidRDefault="00414B0C">
            <w:pPr>
              <w:keepLines/>
              <w:spacing w:line="360" w:lineRule="exact"/>
              <w:ind w:firstLine="0"/>
              <w:rPr>
                <w:rFonts w:hint="eastAsia"/>
              </w:rPr>
            </w:pPr>
            <w:r>
              <w:rPr>
                <w:sz w:val="21"/>
                <w:szCs w:val="21"/>
              </w:rPr>
              <w:t>是否启用（</w:t>
            </w:r>
            <w:r>
              <w:rPr>
                <w:sz w:val="21"/>
                <w:szCs w:val="21"/>
              </w:rPr>
              <w:t>0</w:t>
            </w:r>
            <w:r>
              <w:rPr>
                <w:sz w:val="21"/>
                <w:szCs w:val="21"/>
              </w:rPr>
              <w:t>或</w:t>
            </w:r>
            <w:r>
              <w:rPr>
                <w:sz w:val="21"/>
                <w:szCs w:val="21"/>
              </w:rPr>
              <w:t>1</w:t>
            </w:r>
            <w:r>
              <w:rPr>
                <w:sz w:val="21"/>
                <w:szCs w:val="21"/>
              </w:rPr>
              <w:t>）</w:t>
            </w:r>
          </w:p>
        </w:tc>
      </w:tr>
      <w:tr w:rsidR="00950A8B" w14:paraId="3F024631"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11483044" w14:textId="77777777" w:rsidR="00950A8B" w:rsidRDefault="00414B0C">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197067AA"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084598C3"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71022690"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7A8E4537" w14:textId="77777777" w:rsidR="00950A8B" w:rsidRDefault="00414B0C">
            <w:pPr>
              <w:keepLines/>
              <w:spacing w:line="360" w:lineRule="exact"/>
              <w:ind w:firstLine="0"/>
              <w:rPr>
                <w:rFonts w:hint="eastAsia"/>
              </w:rPr>
            </w:pPr>
            <w:r>
              <w:rPr>
                <w:sz w:val="21"/>
                <w:szCs w:val="21"/>
              </w:rPr>
              <w:t>乐观并发版本号</w:t>
            </w:r>
          </w:p>
        </w:tc>
      </w:tr>
    </w:tbl>
    <w:p w14:paraId="554B9F57" w14:textId="77777777" w:rsidR="00950A8B" w:rsidRDefault="00414B0C">
      <w:pPr>
        <w:rPr>
          <w:rFonts w:hint="eastAsia"/>
        </w:rPr>
      </w:pPr>
      <w:r>
        <w:t>主键：</w:t>
      </w:r>
      <w:r>
        <w:t>id</w:t>
      </w:r>
      <w:r>
        <w:t>。</w:t>
      </w:r>
      <w:r>
        <w:t xml:space="preserve"> </w:t>
      </w:r>
      <w:r>
        <w:t>检查约束：</w:t>
      </w:r>
      <w:r>
        <w:t>unit_price&gt;=0</w:t>
      </w:r>
      <w:r>
        <w:t>；</w:t>
      </w:r>
      <w:r>
        <w:t>active IN(0,1)</w:t>
      </w:r>
      <w:r>
        <w:t>；</w:t>
      </w:r>
      <w:r>
        <w:t>version&gt;0</w:t>
      </w:r>
      <w:r>
        <w:t>。</w:t>
      </w:r>
    </w:p>
    <w:p w14:paraId="512CA8C4" w14:textId="77777777" w:rsidR="00950A8B" w:rsidRDefault="00414B0C">
      <w:pPr>
        <w:pStyle w:val="21"/>
        <w:numPr>
          <w:ilvl w:val="1"/>
          <w:numId w:val="11"/>
        </w:numPr>
      </w:pPr>
      <w:bookmarkStart w:id="142" w:name="_Toc243250058"/>
      <w:r>
        <w:t xml:space="preserve">patients </w:t>
      </w:r>
      <w:r>
        <w:t>患者档案</w:t>
      </w:r>
      <w:bookmarkEnd w:id="142"/>
    </w:p>
    <w:p w14:paraId="39535114" w14:textId="77777777" w:rsidR="00950A8B" w:rsidRDefault="00414B0C">
      <w:pPr>
        <w:rPr>
          <w:rFonts w:hint="eastAsia"/>
        </w:rPr>
      </w:pPr>
      <w:r>
        <w:t>保存身份、联系方式、紧急联系人、过敏声明及归并指向。</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5BDCF35F"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C5A38FE"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C49421D"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17A243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5CBDEA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9292E2B"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1CA8EFB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67175DA"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09C30D15"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AD98CCA"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26FAD0AA"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F23D4D5" w14:textId="77777777" w:rsidR="00950A8B" w:rsidRDefault="00414B0C">
            <w:pPr>
              <w:keepLines/>
              <w:spacing w:line="360" w:lineRule="exact"/>
              <w:ind w:firstLine="0"/>
              <w:rPr>
                <w:rFonts w:hint="eastAsia"/>
              </w:rPr>
            </w:pPr>
            <w:r>
              <w:rPr>
                <w:sz w:val="21"/>
                <w:szCs w:val="21"/>
              </w:rPr>
              <w:t>记录编号</w:t>
            </w:r>
          </w:p>
        </w:tc>
      </w:tr>
      <w:tr w:rsidR="00950A8B" w14:paraId="2DF4410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801B89F" w14:textId="77777777" w:rsidR="00950A8B" w:rsidRDefault="00414B0C">
            <w:pPr>
              <w:keepLines/>
              <w:spacing w:line="360" w:lineRule="exact"/>
              <w:ind w:firstLine="0"/>
              <w:rPr>
                <w:rFonts w:hint="eastAsia"/>
              </w:rPr>
            </w:pPr>
            <w:r>
              <w:rPr>
                <w:sz w:val="21"/>
                <w:szCs w:val="21"/>
              </w:rPr>
              <w:t>name</w:t>
            </w:r>
          </w:p>
        </w:tc>
        <w:tc>
          <w:tcPr>
            <w:tcW w:w="907" w:type="dxa"/>
            <w:tcBorders>
              <w:left w:val="nil"/>
              <w:bottom w:val="nil"/>
              <w:right w:val="nil"/>
            </w:tcBorders>
            <w:tcMar>
              <w:top w:w="45" w:type="dxa"/>
              <w:left w:w="85" w:type="dxa"/>
              <w:bottom w:w="45" w:type="dxa"/>
              <w:right w:w="85" w:type="dxa"/>
            </w:tcMar>
            <w:vAlign w:val="center"/>
          </w:tcPr>
          <w:p w14:paraId="15145D8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9545BCE"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452D94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9668B21" w14:textId="77777777" w:rsidR="00950A8B" w:rsidRDefault="00414B0C">
            <w:pPr>
              <w:keepLines/>
              <w:spacing w:line="360" w:lineRule="exact"/>
              <w:ind w:firstLine="0"/>
              <w:rPr>
                <w:rFonts w:hint="eastAsia"/>
              </w:rPr>
            </w:pPr>
            <w:r>
              <w:rPr>
                <w:sz w:val="21"/>
                <w:szCs w:val="21"/>
              </w:rPr>
              <w:t>名称</w:t>
            </w:r>
          </w:p>
        </w:tc>
      </w:tr>
      <w:tr w:rsidR="00950A8B" w14:paraId="7A0059B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E6EE9A2" w14:textId="77777777" w:rsidR="00950A8B" w:rsidRDefault="00414B0C">
            <w:pPr>
              <w:keepLines/>
              <w:spacing w:line="360" w:lineRule="exact"/>
              <w:ind w:firstLine="0"/>
              <w:rPr>
                <w:rFonts w:hint="eastAsia"/>
              </w:rPr>
            </w:pPr>
            <w:r>
              <w:rPr>
                <w:sz w:val="21"/>
                <w:szCs w:val="21"/>
              </w:rPr>
              <w:t>dob</w:t>
            </w:r>
          </w:p>
        </w:tc>
        <w:tc>
          <w:tcPr>
            <w:tcW w:w="907" w:type="dxa"/>
            <w:tcBorders>
              <w:left w:val="nil"/>
              <w:bottom w:val="nil"/>
              <w:right w:val="nil"/>
            </w:tcBorders>
            <w:tcMar>
              <w:top w:w="45" w:type="dxa"/>
              <w:left w:w="85" w:type="dxa"/>
              <w:bottom w:w="45" w:type="dxa"/>
              <w:right w:w="85" w:type="dxa"/>
            </w:tcMar>
            <w:vAlign w:val="center"/>
          </w:tcPr>
          <w:p w14:paraId="5005A1A6"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317472F"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2F127C70"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33CAE87" w14:textId="77777777" w:rsidR="00950A8B" w:rsidRDefault="00414B0C">
            <w:pPr>
              <w:keepLines/>
              <w:spacing w:line="360" w:lineRule="exact"/>
              <w:ind w:firstLine="0"/>
              <w:rPr>
                <w:rFonts w:hint="eastAsia"/>
              </w:rPr>
            </w:pPr>
            <w:r>
              <w:rPr>
                <w:sz w:val="21"/>
                <w:szCs w:val="21"/>
              </w:rPr>
              <w:t>出生日期（</w:t>
            </w:r>
            <w:r>
              <w:rPr>
                <w:sz w:val="21"/>
                <w:szCs w:val="21"/>
              </w:rPr>
              <w:t>YYYY-MM-DD</w:t>
            </w:r>
            <w:r>
              <w:rPr>
                <w:sz w:val="21"/>
                <w:szCs w:val="21"/>
              </w:rPr>
              <w:t>）</w:t>
            </w:r>
          </w:p>
        </w:tc>
      </w:tr>
      <w:tr w:rsidR="00950A8B" w14:paraId="567C016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A7EB83D" w14:textId="77777777" w:rsidR="00950A8B" w:rsidRDefault="00414B0C">
            <w:pPr>
              <w:keepLines/>
              <w:spacing w:line="360" w:lineRule="exact"/>
              <w:ind w:firstLine="0"/>
              <w:rPr>
                <w:rFonts w:hint="eastAsia"/>
              </w:rPr>
            </w:pPr>
            <w:r>
              <w:rPr>
                <w:sz w:val="21"/>
                <w:szCs w:val="21"/>
              </w:rPr>
              <w:t>phone</w:t>
            </w:r>
          </w:p>
        </w:tc>
        <w:tc>
          <w:tcPr>
            <w:tcW w:w="907" w:type="dxa"/>
            <w:tcBorders>
              <w:left w:val="nil"/>
              <w:bottom w:val="nil"/>
              <w:right w:val="nil"/>
            </w:tcBorders>
            <w:tcMar>
              <w:top w:w="45" w:type="dxa"/>
              <w:left w:w="85" w:type="dxa"/>
              <w:bottom w:w="45" w:type="dxa"/>
              <w:right w:w="85" w:type="dxa"/>
            </w:tcMar>
            <w:vAlign w:val="center"/>
          </w:tcPr>
          <w:p w14:paraId="6A6EF89D"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E449400"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7EE8C3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586912B" w14:textId="77777777" w:rsidR="00950A8B" w:rsidRDefault="00414B0C">
            <w:pPr>
              <w:keepLines/>
              <w:spacing w:line="360" w:lineRule="exact"/>
              <w:ind w:firstLine="0"/>
              <w:rPr>
                <w:rFonts w:hint="eastAsia"/>
              </w:rPr>
            </w:pPr>
            <w:r>
              <w:rPr>
                <w:sz w:val="21"/>
                <w:szCs w:val="21"/>
              </w:rPr>
              <w:t>联系电话</w:t>
            </w:r>
          </w:p>
        </w:tc>
      </w:tr>
      <w:tr w:rsidR="00950A8B" w14:paraId="2BC17E2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E4DA926" w14:textId="77777777" w:rsidR="00950A8B" w:rsidRDefault="00414B0C">
            <w:pPr>
              <w:keepLines/>
              <w:spacing w:line="360" w:lineRule="exact"/>
              <w:ind w:firstLine="0"/>
              <w:rPr>
                <w:rFonts w:hint="eastAsia"/>
              </w:rPr>
            </w:pPr>
            <w:r>
              <w:rPr>
                <w:sz w:val="21"/>
                <w:szCs w:val="21"/>
              </w:rPr>
              <w:t>phone_normalized</w:t>
            </w:r>
          </w:p>
        </w:tc>
        <w:tc>
          <w:tcPr>
            <w:tcW w:w="907" w:type="dxa"/>
            <w:tcBorders>
              <w:left w:val="nil"/>
              <w:bottom w:val="nil"/>
              <w:right w:val="nil"/>
            </w:tcBorders>
            <w:tcMar>
              <w:top w:w="45" w:type="dxa"/>
              <w:left w:w="85" w:type="dxa"/>
              <w:bottom w:w="45" w:type="dxa"/>
              <w:right w:w="85" w:type="dxa"/>
            </w:tcMar>
            <w:vAlign w:val="center"/>
          </w:tcPr>
          <w:p w14:paraId="345EF883"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A708E09"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B05BDF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654BC1C" w14:textId="77777777" w:rsidR="00950A8B" w:rsidRDefault="00414B0C">
            <w:pPr>
              <w:keepLines/>
              <w:spacing w:line="360" w:lineRule="exact"/>
              <w:ind w:firstLine="0"/>
              <w:rPr>
                <w:rFonts w:hint="eastAsia"/>
              </w:rPr>
            </w:pPr>
            <w:r>
              <w:rPr>
                <w:sz w:val="21"/>
                <w:szCs w:val="21"/>
              </w:rPr>
              <w:t>去空格与连字符的电话生成列；生成列</w:t>
            </w:r>
          </w:p>
        </w:tc>
      </w:tr>
      <w:tr w:rsidR="00950A8B" w14:paraId="5F081F2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9115AF0" w14:textId="77777777" w:rsidR="00950A8B" w:rsidRDefault="00414B0C">
            <w:pPr>
              <w:keepLines/>
              <w:spacing w:line="360" w:lineRule="exact"/>
              <w:ind w:firstLine="0"/>
              <w:rPr>
                <w:rFonts w:hint="eastAsia"/>
              </w:rPr>
            </w:pPr>
            <w:r>
              <w:rPr>
                <w:sz w:val="21"/>
                <w:szCs w:val="21"/>
              </w:rPr>
              <w:t>email</w:t>
            </w:r>
          </w:p>
        </w:tc>
        <w:tc>
          <w:tcPr>
            <w:tcW w:w="907" w:type="dxa"/>
            <w:tcBorders>
              <w:left w:val="nil"/>
              <w:bottom w:val="nil"/>
              <w:right w:val="nil"/>
            </w:tcBorders>
            <w:tcMar>
              <w:top w:w="45" w:type="dxa"/>
              <w:left w:w="85" w:type="dxa"/>
              <w:bottom w:w="45" w:type="dxa"/>
              <w:right w:w="85" w:type="dxa"/>
            </w:tcMar>
            <w:vAlign w:val="center"/>
          </w:tcPr>
          <w:p w14:paraId="69DA6893"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AEAC2DD"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1B4294F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459AB29" w14:textId="77777777" w:rsidR="00950A8B" w:rsidRDefault="00414B0C">
            <w:pPr>
              <w:keepLines/>
              <w:spacing w:line="360" w:lineRule="exact"/>
              <w:ind w:firstLine="0"/>
              <w:rPr>
                <w:rFonts w:hint="eastAsia"/>
              </w:rPr>
            </w:pPr>
            <w:r>
              <w:rPr>
                <w:sz w:val="21"/>
                <w:szCs w:val="21"/>
              </w:rPr>
              <w:t>电子邮箱</w:t>
            </w:r>
          </w:p>
        </w:tc>
      </w:tr>
      <w:tr w:rsidR="00950A8B" w14:paraId="5F435C6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5A02483" w14:textId="77777777" w:rsidR="00950A8B" w:rsidRDefault="00414B0C">
            <w:pPr>
              <w:keepLines/>
              <w:spacing w:line="360" w:lineRule="exact"/>
              <w:ind w:firstLine="0"/>
              <w:rPr>
                <w:rFonts w:hint="eastAsia"/>
              </w:rPr>
            </w:pPr>
            <w:r>
              <w:rPr>
                <w:sz w:val="21"/>
                <w:szCs w:val="21"/>
              </w:rPr>
              <w:t>address</w:t>
            </w:r>
          </w:p>
        </w:tc>
        <w:tc>
          <w:tcPr>
            <w:tcW w:w="907" w:type="dxa"/>
            <w:tcBorders>
              <w:left w:val="nil"/>
              <w:bottom w:val="nil"/>
              <w:right w:val="nil"/>
            </w:tcBorders>
            <w:tcMar>
              <w:top w:w="45" w:type="dxa"/>
              <w:left w:w="85" w:type="dxa"/>
              <w:bottom w:w="45" w:type="dxa"/>
              <w:right w:w="85" w:type="dxa"/>
            </w:tcMar>
            <w:vAlign w:val="center"/>
          </w:tcPr>
          <w:p w14:paraId="7BA58D67"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92EA421"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2D5B3545"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F176326" w14:textId="77777777" w:rsidR="00950A8B" w:rsidRDefault="00414B0C">
            <w:pPr>
              <w:keepLines/>
              <w:spacing w:line="360" w:lineRule="exact"/>
              <w:ind w:firstLine="0"/>
              <w:rPr>
                <w:rFonts w:hint="eastAsia"/>
              </w:rPr>
            </w:pPr>
            <w:r>
              <w:rPr>
                <w:sz w:val="21"/>
                <w:szCs w:val="21"/>
              </w:rPr>
              <w:t>地址</w:t>
            </w:r>
          </w:p>
        </w:tc>
      </w:tr>
      <w:tr w:rsidR="00950A8B" w14:paraId="587FDF8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63DC792" w14:textId="77777777" w:rsidR="00950A8B" w:rsidRDefault="00414B0C">
            <w:pPr>
              <w:keepLines/>
              <w:spacing w:line="360" w:lineRule="exact"/>
              <w:ind w:firstLine="0"/>
              <w:rPr>
                <w:rFonts w:hint="eastAsia"/>
              </w:rPr>
            </w:pPr>
            <w:r>
              <w:rPr>
                <w:sz w:val="21"/>
                <w:szCs w:val="21"/>
              </w:rPr>
              <w:t>emergency_name</w:t>
            </w:r>
          </w:p>
        </w:tc>
        <w:tc>
          <w:tcPr>
            <w:tcW w:w="907" w:type="dxa"/>
            <w:tcBorders>
              <w:left w:val="nil"/>
              <w:bottom w:val="nil"/>
              <w:right w:val="nil"/>
            </w:tcBorders>
            <w:tcMar>
              <w:top w:w="45" w:type="dxa"/>
              <w:left w:w="85" w:type="dxa"/>
              <w:bottom w:w="45" w:type="dxa"/>
              <w:right w:w="85" w:type="dxa"/>
            </w:tcMar>
            <w:vAlign w:val="center"/>
          </w:tcPr>
          <w:p w14:paraId="7B1DFD2F"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886E969"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7AB54C5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83F8938" w14:textId="77777777" w:rsidR="00950A8B" w:rsidRDefault="00414B0C">
            <w:pPr>
              <w:keepLines/>
              <w:spacing w:line="360" w:lineRule="exact"/>
              <w:ind w:firstLine="0"/>
              <w:rPr>
                <w:rFonts w:hint="eastAsia"/>
              </w:rPr>
            </w:pPr>
            <w:r>
              <w:rPr>
                <w:sz w:val="21"/>
                <w:szCs w:val="21"/>
              </w:rPr>
              <w:t>紧急联系人姓名</w:t>
            </w:r>
          </w:p>
        </w:tc>
      </w:tr>
      <w:tr w:rsidR="00950A8B" w14:paraId="13BF3E7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CAEB14E" w14:textId="77777777" w:rsidR="00950A8B" w:rsidRDefault="00414B0C">
            <w:pPr>
              <w:keepLines/>
              <w:spacing w:line="360" w:lineRule="exact"/>
              <w:ind w:firstLine="0"/>
              <w:rPr>
                <w:rFonts w:hint="eastAsia"/>
              </w:rPr>
            </w:pPr>
            <w:r>
              <w:rPr>
                <w:sz w:val="21"/>
                <w:szCs w:val="21"/>
              </w:rPr>
              <w:t>emergency_phone</w:t>
            </w:r>
          </w:p>
        </w:tc>
        <w:tc>
          <w:tcPr>
            <w:tcW w:w="907" w:type="dxa"/>
            <w:tcBorders>
              <w:left w:val="nil"/>
              <w:bottom w:val="nil"/>
              <w:right w:val="nil"/>
            </w:tcBorders>
            <w:tcMar>
              <w:top w:w="45" w:type="dxa"/>
              <w:left w:w="85" w:type="dxa"/>
              <w:bottom w:w="45" w:type="dxa"/>
              <w:right w:w="85" w:type="dxa"/>
            </w:tcMar>
            <w:vAlign w:val="center"/>
          </w:tcPr>
          <w:p w14:paraId="14D4DBD3"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501E300"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746E5D6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903040D" w14:textId="77777777" w:rsidR="00950A8B" w:rsidRDefault="00414B0C">
            <w:pPr>
              <w:keepLines/>
              <w:spacing w:line="360" w:lineRule="exact"/>
              <w:ind w:firstLine="0"/>
              <w:rPr>
                <w:rFonts w:hint="eastAsia"/>
              </w:rPr>
            </w:pPr>
            <w:r>
              <w:rPr>
                <w:sz w:val="21"/>
                <w:szCs w:val="21"/>
              </w:rPr>
              <w:t>紧急联系人电话</w:t>
            </w:r>
          </w:p>
        </w:tc>
      </w:tr>
      <w:tr w:rsidR="00950A8B" w14:paraId="528051F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ACC299B" w14:textId="77777777" w:rsidR="00950A8B" w:rsidRDefault="00414B0C">
            <w:pPr>
              <w:keepLines/>
              <w:spacing w:line="360" w:lineRule="exact"/>
              <w:ind w:firstLine="0"/>
              <w:rPr>
                <w:rFonts w:hint="eastAsia"/>
              </w:rPr>
            </w:pPr>
            <w:r>
              <w:rPr>
                <w:sz w:val="21"/>
                <w:szCs w:val="21"/>
              </w:rPr>
              <w:t>allergy_status</w:t>
            </w:r>
          </w:p>
        </w:tc>
        <w:tc>
          <w:tcPr>
            <w:tcW w:w="907" w:type="dxa"/>
            <w:tcBorders>
              <w:left w:val="nil"/>
              <w:bottom w:val="nil"/>
              <w:right w:val="nil"/>
            </w:tcBorders>
            <w:tcMar>
              <w:top w:w="45" w:type="dxa"/>
              <w:left w:w="85" w:type="dxa"/>
              <w:bottom w:w="45" w:type="dxa"/>
              <w:right w:w="85" w:type="dxa"/>
            </w:tcMar>
            <w:vAlign w:val="center"/>
          </w:tcPr>
          <w:p w14:paraId="7564F8FF"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DB138BC"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2DA65E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F8528F0" w14:textId="77777777" w:rsidR="00950A8B" w:rsidRDefault="00414B0C">
            <w:pPr>
              <w:keepLines/>
              <w:spacing w:line="360" w:lineRule="exact"/>
              <w:ind w:firstLine="0"/>
              <w:rPr>
                <w:rFonts w:hint="eastAsia"/>
              </w:rPr>
            </w:pPr>
            <w:r>
              <w:rPr>
                <w:sz w:val="21"/>
                <w:szCs w:val="21"/>
              </w:rPr>
              <w:t>过敏声明状态（</w:t>
            </w:r>
            <w:r>
              <w:rPr>
                <w:sz w:val="21"/>
                <w:szCs w:val="21"/>
              </w:rPr>
              <w:t>unknown/none/known</w:t>
            </w:r>
            <w:r>
              <w:rPr>
                <w:sz w:val="21"/>
                <w:szCs w:val="21"/>
              </w:rPr>
              <w:t>）</w:t>
            </w:r>
          </w:p>
        </w:tc>
      </w:tr>
      <w:tr w:rsidR="00950A8B" w14:paraId="0242AF5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FD5FF60" w14:textId="77777777" w:rsidR="00950A8B" w:rsidRDefault="00414B0C">
            <w:pPr>
              <w:keepLines/>
              <w:spacing w:line="360" w:lineRule="exact"/>
              <w:ind w:firstLine="0"/>
              <w:rPr>
                <w:rFonts w:hint="eastAsia"/>
              </w:rPr>
            </w:pPr>
            <w:r>
              <w:rPr>
                <w:sz w:val="21"/>
                <w:szCs w:val="21"/>
              </w:rPr>
              <w:t>allergy_declared_at</w:t>
            </w:r>
          </w:p>
        </w:tc>
        <w:tc>
          <w:tcPr>
            <w:tcW w:w="907" w:type="dxa"/>
            <w:tcBorders>
              <w:left w:val="nil"/>
              <w:bottom w:val="nil"/>
              <w:right w:val="nil"/>
            </w:tcBorders>
            <w:tcMar>
              <w:top w:w="45" w:type="dxa"/>
              <w:left w:w="85" w:type="dxa"/>
              <w:bottom w:w="45" w:type="dxa"/>
              <w:right w:w="85" w:type="dxa"/>
            </w:tcMar>
            <w:vAlign w:val="center"/>
          </w:tcPr>
          <w:p w14:paraId="6FB2BCA5"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6FBFDAD"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7C3FB9E0"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3CAB306" w14:textId="77777777" w:rsidR="00950A8B" w:rsidRDefault="00414B0C">
            <w:pPr>
              <w:keepLines/>
              <w:spacing w:line="360" w:lineRule="exact"/>
              <w:ind w:firstLine="0"/>
              <w:rPr>
                <w:rFonts w:hint="eastAsia"/>
              </w:rPr>
            </w:pPr>
            <w:r>
              <w:rPr>
                <w:sz w:val="21"/>
                <w:szCs w:val="21"/>
              </w:rPr>
              <w:t>患者过敏声明时间</w:t>
            </w:r>
          </w:p>
        </w:tc>
      </w:tr>
      <w:tr w:rsidR="00950A8B" w14:paraId="0E8C852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34D855B" w14:textId="77777777" w:rsidR="00950A8B" w:rsidRDefault="00414B0C">
            <w:pPr>
              <w:keepLines/>
              <w:spacing w:line="360" w:lineRule="exact"/>
              <w:ind w:firstLine="0"/>
              <w:rPr>
                <w:rFonts w:hint="eastAsia"/>
              </w:rPr>
            </w:pPr>
            <w:r>
              <w:rPr>
                <w:sz w:val="21"/>
                <w:szCs w:val="21"/>
              </w:rPr>
              <w:t>allergy_verified_by</w:t>
            </w:r>
          </w:p>
        </w:tc>
        <w:tc>
          <w:tcPr>
            <w:tcW w:w="907" w:type="dxa"/>
            <w:tcBorders>
              <w:left w:val="nil"/>
              <w:bottom w:val="nil"/>
              <w:right w:val="nil"/>
            </w:tcBorders>
            <w:tcMar>
              <w:top w:w="45" w:type="dxa"/>
              <w:left w:w="85" w:type="dxa"/>
              <w:bottom w:w="45" w:type="dxa"/>
              <w:right w:w="85" w:type="dxa"/>
            </w:tcMar>
            <w:vAlign w:val="center"/>
          </w:tcPr>
          <w:p w14:paraId="6001CB5A"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FE31DA0"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6F46C7A"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9F246A1" w14:textId="77777777" w:rsidR="00950A8B" w:rsidRDefault="00414B0C">
            <w:pPr>
              <w:keepLines/>
              <w:spacing w:line="360" w:lineRule="exact"/>
              <w:ind w:firstLine="0"/>
              <w:rPr>
                <w:rFonts w:hint="eastAsia"/>
              </w:rPr>
            </w:pPr>
            <w:r>
              <w:rPr>
                <w:sz w:val="21"/>
                <w:szCs w:val="21"/>
              </w:rPr>
              <w:t>临床核验账号编号（逻辑引用）</w:t>
            </w:r>
          </w:p>
        </w:tc>
      </w:tr>
      <w:tr w:rsidR="00950A8B" w14:paraId="6A2673E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FDDDE66" w14:textId="77777777" w:rsidR="00950A8B" w:rsidRDefault="00414B0C">
            <w:pPr>
              <w:keepLines/>
              <w:spacing w:line="360" w:lineRule="exact"/>
              <w:ind w:firstLine="0"/>
              <w:rPr>
                <w:rFonts w:hint="eastAsia"/>
              </w:rPr>
            </w:pPr>
            <w:r>
              <w:rPr>
                <w:sz w:val="21"/>
                <w:szCs w:val="21"/>
              </w:rPr>
              <w:lastRenderedPageBreak/>
              <w:t>allergy_verified_at</w:t>
            </w:r>
          </w:p>
        </w:tc>
        <w:tc>
          <w:tcPr>
            <w:tcW w:w="907" w:type="dxa"/>
            <w:tcBorders>
              <w:left w:val="nil"/>
              <w:bottom w:val="nil"/>
              <w:right w:val="nil"/>
            </w:tcBorders>
            <w:tcMar>
              <w:top w:w="45" w:type="dxa"/>
              <w:left w:w="85" w:type="dxa"/>
              <w:bottom w:w="45" w:type="dxa"/>
              <w:right w:w="85" w:type="dxa"/>
            </w:tcMar>
            <w:vAlign w:val="center"/>
          </w:tcPr>
          <w:p w14:paraId="3DA9BABC"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36D834F"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B532C5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0D8D9C1" w14:textId="77777777" w:rsidR="00950A8B" w:rsidRDefault="00414B0C">
            <w:pPr>
              <w:keepLines/>
              <w:spacing w:line="360" w:lineRule="exact"/>
              <w:ind w:firstLine="0"/>
              <w:rPr>
                <w:rFonts w:hint="eastAsia"/>
              </w:rPr>
            </w:pPr>
            <w:r>
              <w:rPr>
                <w:sz w:val="21"/>
                <w:szCs w:val="21"/>
              </w:rPr>
              <w:t>临床核验时间</w:t>
            </w:r>
          </w:p>
        </w:tc>
      </w:tr>
      <w:tr w:rsidR="00950A8B" w14:paraId="5B07709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039B7B1" w14:textId="77777777" w:rsidR="00950A8B" w:rsidRDefault="00414B0C">
            <w:pPr>
              <w:keepLines/>
              <w:spacing w:line="360" w:lineRule="exact"/>
              <w:ind w:firstLine="0"/>
              <w:rPr>
                <w:rFonts w:hint="eastAsia"/>
              </w:rPr>
            </w:pPr>
            <w:r>
              <w:rPr>
                <w:sz w:val="21"/>
                <w:szCs w:val="21"/>
              </w:rPr>
              <w:t>allergy_source</w:t>
            </w:r>
          </w:p>
        </w:tc>
        <w:tc>
          <w:tcPr>
            <w:tcW w:w="907" w:type="dxa"/>
            <w:tcBorders>
              <w:left w:val="nil"/>
              <w:bottom w:val="nil"/>
              <w:right w:val="nil"/>
            </w:tcBorders>
            <w:tcMar>
              <w:top w:w="45" w:type="dxa"/>
              <w:left w:w="85" w:type="dxa"/>
              <w:bottom w:w="45" w:type="dxa"/>
              <w:right w:w="85" w:type="dxa"/>
            </w:tcMar>
            <w:vAlign w:val="center"/>
          </w:tcPr>
          <w:p w14:paraId="2148D96B"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2C9A8BB"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D5AACA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A9E6EA4" w14:textId="77777777" w:rsidR="00950A8B" w:rsidRDefault="00414B0C">
            <w:pPr>
              <w:keepLines/>
              <w:spacing w:line="360" w:lineRule="exact"/>
              <w:ind w:firstLine="0"/>
              <w:rPr>
                <w:rFonts w:hint="eastAsia"/>
              </w:rPr>
            </w:pPr>
            <w:r>
              <w:rPr>
                <w:sz w:val="21"/>
                <w:szCs w:val="21"/>
              </w:rPr>
              <w:t>过敏声明来源说明</w:t>
            </w:r>
          </w:p>
        </w:tc>
      </w:tr>
      <w:tr w:rsidR="00950A8B" w14:paraId="192DC8E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777BAC8" w14:textId="77777777" w:rsidR="00950A8B" w:rsidRDefault="00414B0C">
            <w:pPr>
              <w:keepLines/>
              <w:spacing w:line="360" w:lineRule="exact"/>
              <w:ind w:firstLine="0"/>
              <w:rPr>
                <w:rFonts w:hint="eastAsia"/>
              </w:rPr>
            </w:pPr>
            <w:r>
              <w:rPr>
                <w:sz w:val="21"/>
                <w:szCs w:val="21"/>
              </w:rPr>
              <w:t>created_clinic_id</w:t>
            </w:r>
          </w:p>
        </w:tc>
        <w:tc>
          <w:tcPr>
            <w:tcW w:w="907" w:type="dxa"/>
            <w:tcBorders>
              <w:left w:val="nil"/>
              <w:bottom w:val="nil"/>
              <w:right w:val="nil"/>
            </w:tcBorders>
            <w:tcMar>
              <w:top w:w="45" w:type="dxa"/>
              <w:left w:w="85" w:type="dxa"/>
              <w:bottom w:w="45" w:type="dxa"/>
              <w:right w:w="85" w:type="dxa"/>
            </w:tcMar>
            <w:vAlign w:val="center"/>
          </w:tcPr>
          <w:p w14:paraId="574567A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CA5E861" w14:textId="77777777" w:rsidR="00950A8B" w:rsidRDefault="00414B0C">
            <w:pPr>
              <w:keepLines/>
              <w:spacing w:line="360" w:lineRule="exact"/>
              <w:ind w:firstLine="0"/>
              <w:rPr>
                <w:rFonts w:hint="eastAsia"/>
              </w:rPr>
            </w:pPr>
            <w:r>
              <w:rPr>
                <w:sz w:val="21"/>
                <w:szCs w:val="21"/>
              </w:rPr>
              <w:t>FK/Y</w:t>
            </w:r>
          </w:p>
        </w:tc>
        <w:tc>
          <w:tcPr>
            <w:tcW w:w="1304" w:type="dxa"/>
            <w:tcBorders>
              <w:left w:val="nil"/>
              <w:bottom w:val="nil"/>
              <w:right w:val="nil"/>
            </w:tcBorders>
            <w:tcMar>
              <w:top w:w="45" w:type="dxa"/>
              <w:left w:w="85" w:type="dxa"/>
              <w:bottom w:w="45" w:type="dxa"/>
              <w:right w:w="85" w:type="dxa"/>
            </w:tcMar>
            <w:vAlign w:val="center"/>
          </w:tcPr>
          <w:p w14:paraId="23D09700"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43D929A" w14:textId="77777777" w:rsidR="00950A8B" w:rsidRDefault="00414B0C">
            <w:pPr>
              <w:keepLines/>
              <w:spacing w:line="360" w:lineRule="exact"/>
              <w:ind w:firstLine="0"/>
              <w:rPr>
                <w:rFonts w:hint="eastAsia"/>
              </w:rPr>
            </w:pPr>
            <w:r>
              <w:rPr>
                <w:sz w:val="21"/>
                <w:szCs w:val="21"/>
              </w:rPr>
              <w:t>首次建档门诊编号</w:t>
            </w:r>
          </w:p>
        </w:tc>
      </w:tr>
      <w:tr w:rsidR="00950A8B" w14:paraId="6952AA2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C803CA7" w14:textId="77777777" w:rsidR="00950A8B" w:rsidRDefault="00414B0C">
            <w:pPr>
              <w:keepLines/>
              <w:spacing w:line="360" w:lineRule="exact"/>
              <w:ind w:firstLine="0"/>
              <w:rPr>
                <w:rFonts w:hint="eastAsia"/>
              </w:rPr>
            </w:pPr>
            <w:r>
              <w:rPr>
                <w:sz w:val="21"/>
                <w:szCs w:val="21"/>
              </w:rPr>
              <w:t>created_at</w:t>
            </w:r>
          </w:p>
        </w:tc>
        <w:tc>
          <w:tcPr>
            <w:tcW w:w="907" w:type="dxa"/>
            <w:tcBorders>
              <w:left w:val="nil"/>
              <w:bottom w:val="nil"/>
              <w:right w:val="nil"/>
            </w:tcBorders>
            <w:tcMar>
              <w:top w:w="45" w:type="dxa"/>
              <w:left w:w="85" w:type="dxa"/>
              <w:bottom w:w="45" w:type="dxa"/>
              <w:right w:w="85" w:type="dxa"/>
            </w:tcMar>
            <w:vAlign w:val="center"/>
          </w:tcPr>
          <w:p w14:paraId="2EA38F23"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3B6FB98"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2DDED3CE"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8705AA7" w14:textId="77777777" w:rsidR="00950A8B" w:rsidRDefault="00414B0C">
            <w:pPr>
              <w:keepLines/>
              <w:spacing w:line="360" w:lineRule="exact"/>
              <w:ind w:firstLine="0"/>
              <w:rPr>
                <w:rFonts w:hint="eastAsia"/>
              </w:rPr>
            </w:pPr>
            <w:r>
              <w:rPr>
                <w:sz w:val="21"/>
                <w:szCs w:val="21"/>
              </w:rPr>
              <w:t>创建时间</w:t>
            </w:r>
          </w:p>
        </w:tc>
      </w:tr>
      <w:tr w:rsidR="00950A8B" w14:paraId="2F1427C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357AE09" w14:textId="77777777" w:rsidR="00950A8B" w:rsidRDefault="00414B0C">
            <w:pPr>
              <w:keepLines/>
              <w:spacing w:line="360" w:lineRule="exact"/>
              <w:ind w:firstLine="0"/>
              <w:rPr>
                <w:rFonts w:hint="eastAsia"/>
              </w:rPr>
            </w:pPr>
            <w:r>
              <w:rPr>
                <w:sz w:val="21"/>
                <w:szCs w:val="21"/>
              </w:rPr>
              <w:t>active</w:t>
            </w:r>
          </w:p>
        </w:tc>
        <w:tc>
          <w:tcPr>
            <w:tcW w:w="907" w:type="dxa"/>
            <w:tcBorders>
              <w:left w:val="nil"/>
              <w:bottom w:val="nil"/>
              <w:right w:val="nil"/>
            </w:tcBorders>
            <w:tcMar>
              <w:top w:w="45" w:type="dxa"/>
              <w:left w:w="85" w:type="dxa"/>
              <w:bottom w:w="45" w:type="dxa"/>
              <w:right w:w="85" w:type="dxa"/>
            </w:tcMar>
            <w:vAlign w:val="center"/>
          </w:tcPr>
          <w:p w14:paraId="75BC4464"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5298A836"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457A116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6FBA5CA" w14:textId="77777777" w:rsidR="00950A8B" w:rsidRDefault="00414B0C">
            <w:pPr>
              <w:keepLines/>
              <w:spacing w:line="360" w:lineRule="exact"/>
              <w:ind w:firstLine="0"/>
              <w:rPr>
                <w:rFonts w:hint="eastAsia"/>
              </w:rPr>
            </w:pPr>
            <w:r>
              <w:rPr>
                <w:sz w:val="21"/>
                <w:szCs w:val="21"/>
              </w:rPr>
              <w:t>是否有效；历史空值按有效处理</w:t>
            </w:r>
          </w:p>
        </w:tc>
      </w:tr>
      <w:tr w:rsidR="00950A8B" w14:paraId="2B73A0F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345C3D9" w14:textId="77777777" w:rsidR="00950A8B" w:rsidRDefault="00414B0C">
            <w:pPr>
              <w:keepLines/>
              <w:spacing w:line="360" w:lineRule="exact"/>
              <w:ind w:firstLine="0"/>
              <w:rPr>
                <w:rFonts w:hint="eastAsia"/>
              </w:rPr>
            </w:pPr>
            <w:r>
              <w:rPr>
                <w:sz w:val="21"/>
                <w:szCs w:val="21"/>
              </w:rPr>
              <w:t>merged_into_id</w:t>
            </w:r>
          </w:p>
        </w:tc>
        <w:tc>
          <w:tcPr>
            <w:tcW w:w="907" w:type="dxa"/>
            <w:tcBorders>
              <w:left w:val="nil"/>
              <w:bottom w:val="nil"/>
              <w:right w:val="nil"/>
            </w:tcBorders>
            <w:tcMar>
              <w:top w:w="45" w:type="dxa"/>
              <w:left w:w="85" w:type="dxa"/>
              <w:bottom w:w="45" w:type="dxa"/>
              <w:right w:w="85" w:type="dxa"/>
            </w:tcMar>
            <w:vAlign w:val="center"/>
          </w:tcPr>
          <w:p w14:paraId="1677202B"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319DE45" w14:textId="77777777" w:rsidR="00950A8B" w:rsidRDefault="00414B0C">
            <w:pPr>
              <w:keepLines/>
              <w:spacing w:line="360" w:lineRule="exact"/>
              <w:ind w:firstLine="0"/>
              <w:rPr>
                <w:rFonts w:hint="eastAsia"/>
              </w:rPr>
            </w:pPr>
            <w:r>
              <w:rPr>
                <w:sz w:val="21"/>
                <w:szCs w:val="21"/>
              </w:rPr>
              <w:t>FK/Y</w:t>
            </w:r>
          </w:p>
        </w:tc>
        <w:tc>
          <w:tcPr>
            <w:tcW w:w="1304" w:type="dxa"/>
            <w:tcBorders>
              <w:left w:val="nil"/>
              <w:bottom w:val="nil"/>
              <w:right w:val="nil"/>
            </w:tcBorders>
            <w:tcMar>
              <w:top w:w="45" w:type="dxa"/>
              <w:left w:w="85" w:type="dxa"/>
              <w:bottom w:w="45" w:type="dxa"/>
              <w:right w:w="85" w:type="dxa"/>
            </w:tcMar>
            <w:vAlign w:val="center"/>
          </w:tcPr>
          <w:p w14:paraId="4270F64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2A5BDEB" w14:textId="77777777" w:rsidR="00950A8B" w:rsidRDefault="00414B0C">
            <w:pPr>
              <w:keepLines/>
              <w:spacing w:line="360" w:lineRule="exact"/>
              <w:ind w:firstLine="0"/>
              <w:rPr>
                <w:rFonts w:hint="eastAsia"/>
              </w:rPr>
            </w:pPr>
            <w:r>
              <w:rPr>
                <w:sz w:val="21"/>
                <w:szCs w:val="21"/>
              </w:rPr>
              <w:t>归并后主档案编号</w:t>
            </w:r>
          </w:p>
        </w:tc>
      </w:tr>
      <w:tr w:rsidR="00950A8B" w14:paraId="240B69C0"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0DF2C6E1" w14:textId="77777777" w:rsidR="00950A8B" w:rsidRDefault="00414B0C">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35C4511F"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4768F29F"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203087DE"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00D91BC8" w14:textId="77777777" w:rsidR="00950A8B" w:rsidRDefault="00414B0C">
            <w:pPr>
              <w:keepLines/>
              <w:spacing w:line="360" w:lineRule="exact"/>
              <w:ind w:firstLine="0"/>
              <w:rPr>
                <w:rFonts w:hint="eastAsia"/>
              </w:rPr>
            </w:pPr>
            <w:r>
              <w:rPr>
                <w:sz w:val="21"/>
                <w:szCs w:val="21"/>
              </w:rPr>
              <w:t>乐观并发版本号</w:t>
            </w:r>
          </w:p>
        </w:tc>
      </w:tr>
    </w:tbl>
    <w:p w14:paraId="64E4B707" w14:textId="77777777" w:rsidR="00950A8B" w:rsidRDefault="00414B0C">
      <w:pPr>
        <w:rPr>
          <w:rFonts w:hint="eastAsia"/>
        </w:rPr>
      </w:pPr>
      <w:r>
        <w:t>主键：</w:t>
      </w:r>
      <w:r>
        <w:t>id</w:t>
      </w:r>
      <w:r>
        <w:t>。</w:t>
      </w:r>
      <w:r>
        <w:t xml:space="preserve"> </w:t>
      </w:r>
      <w:r>
        <w:t>检查约束：</w:t>
      </w:r>
      <w:r>
        <w:t>allergy_status IN('unknown','none','known')</w:t>
      </w:r>
      <w:r>
        <w:t>；</w:t>
      </w:r>
      <w:r>
        <w:t>active IN(0,1)</w:t>
      </w:r>
      <w:r>
        <w:t>；</w:t>
      </w:r>
      <w:r>
        <w:t>version&gt;0</w:t>
      </w:r>
      <w:r>
        <w:t>。</w:t>
      </w:r>
    </w:p>
    <w:p w14:paraId="354E6970" w14:textId="77777777" w:rsidR="00950A8B" w:rsidRDefault="00414B0C">
      <w:pPr>
        <w:rPr>
          <w:rFonts w:hint="eastAsia"/>
        </w:rPr>
      </w:pPr>
      <w:r>
        <w:t>物理外键：</w:t>
      </w:r>
      <w:r>
        <w:t>merged_into_id → patients (id)</w:t>
      </w:r>
      <w:r>
        <w:t>；</w:t>
      </w:r>
      <w:r>
        <w:t>ON DELETE NO ACTION</w:t>
      </w:r>
      <w:r>
        <w:t>；</w:t>
      </w:r>
      <w:r>
        <w:t>created_clinic_id → clinics (id)</w:t>
      </w:r>
      <w:r>
        <w:t>；</w:t>
      </w:r>
      <w:r>
        <w:t>ON DELETE NO ACTION</w:t>
      </w:r>
      <w:r>
        <w:t>。</w:t>
      </w:r>
    </w:p>
    <w:p w14:paraId="1C2FC069" w14:textId="77777777" w:rsidR="00950A8B" w:rsidRDefault="00414B0C">
      <w:pPr>
        <w:rPr>
          <w:rFonts w:hint="eastAsia"/>
        </w:rPr>
      </w:pPr>
      <w:r>
        <w:t>逻辑引用：</w:t>
      </w:r>
      <w:r>
        <w:t>allergy_verified_by → users (id)</w:t>
      </w:r>
      <w:r>
        <w:t>；业务记录操作者逻辑引用，</w:t>
      </w:r>
      <w:r>
        <w:t>DDL</w:t>
      </w:r>
      <w:r>
        <w:t>未声明外键。</w:t>
      </w:r>
    </w:p>
    <w:p w14:paraId="6EF54400" w14:textId="77777777" w:rsidR="00950A8B" w:rsidRDefault="00414B0C">
      <w:pPr>
        <w:pStyle w:val="21"/>
        <w:numPr>
          <w:ilvl w:val="1"/>
          <w:numId w:val="11"/>
        </w:numPr>
      </w:pPr>
      <w:bookmarkStart w:id="143" w:name="_Toc243250059"/>
      <w:r>
        <w:t xml:space="preserve">patient_allergies </w:t>
      </w:r>
      <w:r>
        <w:t>患者过敏明细</w:t>
      </w:r>
      <w:bookmarkEnd w:id="143"/>
    </w:p>
    <w:p w14:paraId="523E9542" w14:textId="77777777" w:rsidR="00950A8B" w:rsidRDefault="00414B0C">
      <w:pPr>
        <w:rPr>
          <w:rFonts w:hint="eastAsia"/>
        </w:rPr>
      </w:pPr>
      <w:r>
        <w:t>保存每项过敏物、反应及补充说明。</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35B36759"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5F0D62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353589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F7AD0A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5A3862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D5EB78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1DA0279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E9088E4" w14:textId="77777777" w:rsidR="00950A8B" w:rsidRDefault="00414B0C">
            <w:pPr>
              <w:keepLines/>
              <w:spacing w:line="360" w:lineRule="exact"/>
              <w:ind w:firstLine="0"/>
              <w:rPr>
                <w:rFonts w:hint="eastAsia"/>
              </w:rPr>
            </w:pPr>
            <w:r>
              <w:rPr>
                <w:sz w:val="21"/>
                <w:szCs w:val="21"/>
              </w:rPr>
              <w:t>patient_id</w:t>
            </w:r>
          </w:p>
        </w:tc>
        <w:tc>
          <w:tcPr>
            <w:tcW w:w="907" w:type="dxa"/>
            <w:tcBorders>
              <w:left w:val="nil"/>
              <w:bottom w:val="nil"/>
              <w:right w:val="nil"/>
            </w:tcBorders>
            <w:tcMar>
              <w:top w:w="45" w:type="dxa"/>
              <w:left w:w="85" w:type="dxa"/>
              <w:bottom w:w="45" w:type="dxa"/>
              <w:right w:w="85" w:type="dxa"/>
            </w:tcMar>
            <w:vAlign w:val="center"/>
          </w:tcPr>
          <w:p w14:paraId="49E05836"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EA4F119" w14:textId="77777777" w:rsidR="00950A8B" w:rsidRDefault="00414B0C">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58C231FC"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D046B96" w14:textId="77777777" w:rsidR="00950A8B" w:rsidRDefault="00414B0C">
            <w:pPr>
              <w:keepLines/>
              <w:spacing w:line="360" w:lineRule="exact"/>
              <w:ind w:firstLine="0"/>
              <w:rPr>
                <w:rFonts w:hint="eastAsia"/>
              </w:rPr>
            </w:pPr>
            <w:r>
              <w:rPr>
                <w:sz w:val="21"/>
                <w:szCs w:val="21"/>
              </w:rPr>
              <w:t>患者编号</w:t>
            </w:r>
          </w:p>
        </w:tc>
      </w:tr>
      <w:tr w:rsidR="00950A8B" w14:paraId="259C434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41AC9DB"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32BEAAC7"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7AA746D" w14:textId="77777777" w:rsidR="00950A8B" w:rsidRDefault="00414B0C">
            <w:pPr>
              <w:keepLines/>
              <w:spacing w:line="360" w:lineRule="exact"/>
              <w:ind w:firstLine="0"/>
              <w:rPr>
                <w:rFonts w:hint="eastAsia"/>
              </w:rPr>
            </w:pPr>
            <w:r>
              <w:rPr>
                <w:sz w:val="21"/>
                <w:szCs w:val="21"/>
              </w:rPr>
              <w:t>PK/N</w:t>
            </w:r>
          </w:p>
        </w:tc>
        <w:tc>
          <w:tcPr>
            <w:tcW w:w="1304" w:type="dxa"/>
            <w:tcBorders>
              <w:left w:val="nil"/>
              <w:bottom w:val="nil"/>
              <w:right w:val="nil"/>
            </w:tcBorders>
            <w:tcMar>
              <w:top w:w="45" w:type="dxa"/>
              <w:left w:w="85" w:type="dxa"/>
              <w:bottom w:w="45" w:type="dxa"/>
              <w:right w:w="85" w:type="dxa"/>
            </w:tcMar>
            <w:vAlign w:val="center"/>
          </w:tcPr>
          <w:p w14:paraId="41415529"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26CDE64" w14:textId="77777777" w:rsidR="00950A8B" w:rsidRDefault="00414B0C">
            <w:pPr>
              <w:keepLines/>
              <w:spacing w:line="360" w:lineRule="exact"/>
              <w:ind w:firstLine="0"/>
              <w:rPr>
                <w:rFonts w:hint="eastAsia"/>
              </w:rPr>
            </w:pPr>
            <w:r>
              <w:rPr>
                <w:sz w:val="21"/>
                <w:szCs w:val="21"/>
              </w:rPr>
              <w:t>记录编号</w:t>
            </w:r>
          </w:p>
        </w:tc>
      </w:tr>
      <w:tr w:rsidR="00950A8B" w14:paraId="3D47437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6CE9173" w14:textId="77777777" w:rsidR="00950A8B" w:rsidRDefault="00414B0C">
            <w:pPr>
              <w:keepLines/>
              <w:spacing w:line="360" w:lineRule="exact"/>
              <w:ind w:firstLine="0"/>
              <w:rPr>
                <w:rFonts w:hint="eastAsia"/>
              </w:rPr>
            </w:pPr>
            <w:r>
              <w:rPr>
                <w:sz w:val="21"/>
                <w:szCs w:val="21"/>
              </w:rPr>
              <w:t>name</w:t>
            </w:r>
          </w:p>
        </w:tc>
        <w:tc>
          <w:tcPr>
            <w:tcW w:w="907" w:type="dxa"/>
            <w:tcBorders>
              <w:left w:val="nil"/>
              <w:bottom w:val="nil"/>
              <w:right w:val="nil"/>
            </w:tcBorders>
            <w:tcMar>
              <w:top w:w="45" w:type="dxa"/>
              <w:left w:w="85" w:type="dxa"/>
              <w:bottom w:w="45" w:type="dxa"/>
              <w:right w:w="85" w:type="dxa"/>
            </w:tcMar>
            <w:vAlign w:val="center"/>
          </w:tcPr>
          <w:p w14:paraId="6DAEED9F"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ADEEEE9"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5804E1E"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64196EA" w14:textId="77777777" w:rsidR="00950A8B" w:rsidRDefault="00414B0C">
            <w:pPr>
              <w:keepLines/>
              <w:spacing w:line="360" w:lineRule="exact"/>
              <w:ind w:firstLine="0"/>
              <w:rPr>
                <w:rFonts w:hint="eastAsia"/>
              </w:rPr>
            </w:pPr>
            <w:r>
              <w:rPr>
                <w:sz w:val="21"/>
                <w:szCs w:val="21"/>
              </w:rPr>
              <w:t>名称</w:t>
            </w:r>
          </w:p>
        </w:tc>
      </w:tr>
      <w:tr w:rsidR="00950A8B" w14:paraId="2EE5688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1F3BF09" w14:textId="77777777" w:rsidR="00950A8B" w:rsidRDefault="00414B0C">
            <w:pPr>
              <w:keepLines/>
              <w:spacing w:line="360" w:lineRule="exact"/>
              <w:ind w:firstLine="0"/>
              <w:rPr>
                <w:rFonts w:hint="eastAsia"/>
              </w:rPr>
            </w:pPr>
            <w:r>
              <w:rPr>
                <w:sz w:val="21"/>
                <w:szCs w:val="21"/>
              </w:rPr>
              <w:t>reaction</w:t>
            </w:r>
          </w:p>
        </w:tc>
        <w:tc>
          <w:tcPr>
            <w:tcW w:w="907" w:type="dxa"/>
            <w:tcBorders>
              <w:left w:val="nil"/>
              <w:bottom w:val="nil"/>
              <w:right w:val="nil"/>
            </w:tcBorders>
            <w:tcMar>
              <w:top w:w="45" w:type="dxa"/>
              <w:left w:w="85" w:type="dxa"/>
              <w:bottom w:w="45" w:type="dxa"/>
              <w:right w:w="85" w:type="dxa"/>
            </w:tcMar>
            <w:vAlign w:val="center"/>
          </w:tcPr>
          <w:p w14:paraId="2EF4ACD0"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B967ACE"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56F2297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32DCB85" w14:textId="77777777" w:rsidR="00950A8B" w:rsidRDefault="00414B0C">
            <w:pPr>
              <w:keepLines/>
              <w:spacing w:line="360" w:lineRule="exact"/>
              <w:ind w:firstLine="0"/>
              <w:rPr>
                <w:rFonts w:hint="eastAsia"/>
              </w:rPr>
            </w:pPr>
            <w:r>
              <w:rPr>
                <w:sz w:val="21"/>
                <w:szCs w:val="21"/>
              </w:rPr>
              <w:t>过敏反应</w:t>
            </w:r>
          </w:p>
        </w:tc>
      </w:tr>
      <w:tr w:rsidR="00950A8B" w14:paraId="31AEBBF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1E73019" w14:textId="77777777" w:rsidR="00950A8B" w:rsidRDefault="00414B0C">
            <w:pPr>
              <w:keepLines/>
              <w:spacing w:line="360" w:lineRule="exact"/>
              <w:ind w:firstLine="0"/>
              <w:rPr>
                <w:rFonts w:hint="eastAsia"/>
              </w:rPr>
            </w:pPr>
            <w:r>
              <w:rPr>
                <w:sz w:val="21"/>
                <w:szCs w:val="21"/>
              </w:rPr>
              <w:t>note</w:t>
            </w:r>
          </w:p>
        </w:tc>
        <w:tc>
          <w:tcPr>
            <w:tcW w:w="907" w:type="dxa"/>
            <w:tcBorders>
              <w:left w:val="nil"/>
              <w:bottom w:val="nil"/>
              <w:right w:val="nil"/>
            </w:tcBorders>
            <w:tcMar>
              <w:top w:w="45" w:type="dxa"/>
              <w:left w:w="85" w:type="dxa"/>
              <w:bottom w:w="45" w:type="dxa"/>
              <w:right w:w="85" w:type="dxa"/>
            </w:tcMar>
            <w:vAlign w:val="center"/>
          </w:tcPr>
          <w:p w14:paraId="0D2D0601"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34BFC74"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6520A86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0EA904E" w14:textId="77777777" w:rsidR="00950A8B" w:rsidRDefault="00414B0C">
            <w:pPr>
              <w:keepLines/>
              <w:spacing w:line="360" w:lineRule="exact"/>
              <w:ind w:firstLine="0"/>
              <w:rPr>
                <w:rFonts w:hint="eastAsia"/>
              </w:rPr>
            </w:pPr>
            <w:r>
              <w:rPr>
                <w:sz w:val="21"/>
                <w:szCs w:val="21"/>
              </w:rPr>
              <w:t>补充说明</w:t>
            </w:r>
          </w:p>
        </w:tc>
      </w:tr>
      <w:tr w:rsidR="00950A8B" w14:paraId="7927D248"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176E5624" w14:textId="77777777" w:rsidR="00950A8B" w:rsidRDefault="00414B0C">
            <w:pPr>
              <w:keepLines/>
              <w:spacing w:line="360" w:lineRule="exact"/>
              <w:ind w:firstLine="0"/>
              <w:rPr>
                <w:rFonts w:hint="eastAsia"/>
              </w:rPr>
            </w:pPr>
            <w:r>
              <w:rPr>
                <w:sz w:val="21"/>
                <w:szCs w:val="21"/>
              </w:rPr>
              <w:t>position</w:t>
            </w:r>
          </w:p>
        </w:tc>
        <w:tc>
          <w:tcPr>
            <w:tcW w:w="907" w:type="dxa"/>
            <w:tcBorders>
              <w:left w:val="nil"/>
              <w:bottom w:val="single" w:sz="7" w:space="0" w:color="000000"/>
              <w:right w:val="nil"/>
            </w:tcBorders>
            <w:tcMar>
              <w:top w:w="45" w:type="dxa"/>
              <w:left w:w="85" w:type="dxa"/>
              <w:bottom w:w="45" w:type="dxa"/>
              <w:right w:w="85" w:type="dxa"/>
            </w:tcMar>
            <w:vAlign w:val="center"/>
          </w:tcPr>
          <w:p w14:paraId="7EEB6144"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26FF64C4"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2EC97EC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0312893E" w14:textId="77777777" w:rsidR="00950A8B" w:rsidRDefault="00414B0C">
            <w:pPr>
              <w:keepLines/>
              <w:spacing w:line="360" w:lineRule="exact"/>
              <w:ind w:firstLine="0"/>
              <w:rPr>
                <w:rFonts w:hint="eastAsia"/>
              </w:rPr>
            </w:pPr>
            <w:r>
              <w:rPr>
                <w:sz w:val="21"/>
                <w:szCs w:val="21"/>
              </w:rPr>
              <w:t>明细排列序号（从</w:t>
            </w:r>
            <w:r>
              <w:rPr>
                <w:sz w:val="21"/>
                <w:szCs w:val="21"/>
              </w:rPr>
              <w:t>0</w:t>
            </w:r>
            <w:r>
              <w:rPr>
                <w:sz w:val="21"/>
                <w:szCs w:val="21"/>
              </w:rPr>
              <w:t>起）</w:t>
            </w:r>
          </w:p>
        </w:tc>
      </w:tr>
    </w:tbl>
    <w:p w14:paraId="07BB0E4C" w14:textId="77777777" w:rsidR="00950A8B" w:rsidRDefault="00414B0C">
      <w:pPr>
        <w:rPr>
          <w:rFonts w:hint="eastAsia"/>
        </w:rPr>
      </w:pPr>
      <w:r>
        <w:t>主键：</w:t>
      </w:r>
      <w:r>
        <w:t>patient_id, id</w:t>
      </w:r>
      <w:r>
        <w:t>。</w:t>
      </w:r>
    </w:p>
    <w:p w14:paraId="2E2020A6" w14:textId="77777777" w:rsidR="00950A8B" w:rsidRDefault="00414B0C">
      <w:pPr>
        <w:rPr>
          <w:rFonts w:hint="eastAsia"/>
        </w:rPr>
      </w:pPr>
      <w:r>
        <w:t>物理外键：</w:t>
      </w:r>
      <w:r>
        <w:t>patient_id → patients (id)</w:t>
      </w:r>
      <w:r>
        <w:t>；</w:t>
      </w:r>
      <w:r>
        <w:t>ON DELETE CASCADE</w:t>
      </w:r>
      <w:r>
        <w:t>。</w:t>
      </w:r>
    </w:p>
    <w:p w14:paraId="21914C22" w14:textId="77777777" w:rsidR="00950A8B" w:rsidRDefault="00414B0C">
      <w:pPr>
        <w:pStyle w:val="21"/>
        <w:numPr>
          <w:ilvl w:val="1"/>
          <w:numId w:val="11"/>
        </w:numPr>
      </w:pPr>
      <w:bookmarkStart w:id="144" w:name="_Toc243250060"/>
      <w:r>
        <w:lastRenderedPageBreak/>
        <w:t xml:space="preserve">patient_clinic_access </w:t>
      </w:r>
      <w:r>
        <w:t>患者门诊访问关联</w:t>
      </w:r>
      <w:bookmarkEnd w:id="144"/>
    </w:p>
    <w:p w14:paraId="5E22874C" w14:textId="77777777" w:rsidR="00950A8B" w:rsidRDefault="00414B0C">
      <w:pPr>
        <w:rPr>
          <w:rFonts w:hint="eastAsia"/>
        </w:rPr>
      </w:pPr>
      <w:r>
        <w:t>保存机构核验后允许接触患者档案的门诊。</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2406FD1A"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DAD4B5E"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C31506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AE677F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695959F"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399F2DD"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580A34E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B2888BD" w14:textId="77777777" w:rsidR="00950A8B" w:rsidRDefault="00414B0C">
            <w:pPr>
              <w:keepLines/>
              <w:spacing w:line="360" w:lineRule="exact"/>
              <w:ind w:firstLine="0"/>
              <w:rPr>
                <w:rFonts w:hint="eastAsia"/>
              </w:rPr>
            </w:pPr>
            <w:r>
              <w:rPr>
                <w:sz w:val="21"/>
                <w:szCs w:val="21"/>
              </w:rPr>
              <w:t>patient_id</w:t>
            </w:r>
          </w:p>
        </w:tc>
        <w:tc>
          <w:tcPr>
            <w:tcW w:w="907" w:type="dxa"/>
            <w:tcBorders>
              <w:left w:val="nil"/>
              <w:bottom w:val="nil"/>
              <w:right w:val="nil"/>
            </w:tcBorders>
            <w:tcMar>
              <w:top w:w="45" w:type="dxa"/>
              <w:left w:w="85" w:type="dxa"/>
              <w:bottom w:w="45" w:type="dxa"/>
              <w:right w:w="85" w:type="dxa"/>
            </w:tcMar>
            <w:vAlign w:val="center"/>
          </w:tcPr>
          <w:p w14:paraId="1D12A0A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EA96F38" w14:textId="77777777" w:rsidR="00950A8B" w:rsidRDefault="00414B0C">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751CA7A9"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758E305" w14:textId="77777777" w:rsidR="00950A8B" w:rsidRDefault="00414B0C">
            <w:pPr>
              <w:keepLines/>
              <w:spacing w:line="360" w:lineRule="exact"/>
              <w:ind w:firstLine="0"/>
              <w:rPr>
                <w:rFonts w:hint="eastAsia"/>
              </w:rPr>
            </w:pPr>
            <w:r>
              <w:rPr>
                <w:sz w:val="21"/>
                <w:szCs w:val="21"/>
              </w:rPr>
              <w:t>患者编号</w:t>
            </w:r>
          </w:p>
        </w:tc>
      </w:tr>
      <w:tr w:rsidR="00950A8B" w14:paraId="2CDA736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A9D101D" w14:textId="77777777" w:rsidR="00950A8B" w:rsidRDefault="00414B0C">
            <w:pPr>
              <w:keepLines/>
              <w:spacing w:line="360" w:lineRule="exact"/>
              <w:ind w:firstLine="0"/>
              <w:rPr>
                <w:rFonts w:hint="eastAsia"/>
              </w:rPr>
            </w:pPr>
            <w:r>
              <w:rPr>
                <w:sz w:val="21"/>
                <w:szCs w:val="21"/>
              </w:rPr>
              <w:t>clinic_id</w:t>
            </w:r>
          </w:p>
        </w:tc>
        <w:tc>
          <w:tcPr>
            <w:tcW w:w="907" w:type="dxa"/>
            <w:tcBorders>
              <w:left w:val="nil"/>
              <w:bottom w:val="nil"/>
              <w:right w:val="nil"/>
            </w:tcBorders>
            <w:tcMar>
              <w:top w:w="45" w:type="dxa"/>
              <w:left w:w="85" w:type="dxa"/>
              <w:bottom w:w="45" w:type="dxa"/>
              <w:right w:w="85" w:type="dxa"/>
            </w:tcMar>
            <w:vAlign w:val="center"/>
          </w:tcPr>
          <w:p w14:paraId="167FDBDD"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2227105" w14:textId="77777777" w:rsidR="00950A8B" w:rsidRDefault="00414B0C">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3E56AE7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E6F3F41" w14:textId="77777777" w:rsidR="00950A8B" w:rsidRDefault="00414B0C">
            <w:pPr>
              <w:keepLines/>
              <w:spacing w:line="360" w:lineRule="exact"/>
              <w:ind w:firstLine="0"/>
              <w:rPr>
                <w:rFonts w:hint="eastAsia"/>
              </w:rPr>
            </w:pPr>
            <w:r>
              <w:rPr>
                <w:sz w:val="21"/>
                <w:szCs w:val="21"/>
              </w:rPr>
              <w:t>门诊编号</w:t>
            </w:r>
          </w:p>
        </w:tc>
      </w:tr>
      <w:tr w:rsidR="00950A8B" w14:paraId="49D982D6"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538A51F8" w14:textId="77777777" w:rsidR="00950A8B" w:rsidRDefault="00414B0C">
            <w:pPr>
              <w:keepLines/>
              <w:spacing w:line="360" w:lineRule="exact"/>
              <w:ind w:firstLine="0"/>
              <w:rPr>
                <w:rFonts w:hint="eastAsia"/>
              </w:rPr>
            </w:pPr>
            <w:r>
              <w:rPr>
                <w:sz w:val="21"/>
                <w:szCs w:val="21"/>
              </w:rPr>
              <w:t>position</w:t>
            </w:r>
          </w:p>
        </w:tc>
        <w:tc>
          <w:tcPr>
            <w:tcW w:w="907" w:type="dxa"/>
            <w:tcBorders>
              <w:left w:val="nil"/>
              <w:bottom w:val="single" w:sz="7" w:space="0" w:color="000000"/>
              <w:right w:val="nil"/>
            </w:tcBorders>
            <w:tcMar>
              <w:top w:w="45" w:type="dxa"/>
              <w:left w:w="85" w:type="dxa"/>
              <w:bottom w:w="45" w:type="dxa"/>
              <w:right w:w="85" w:type="dxa"/>
            </w:tcMar>
            <w:vAlign w:val="center"/>
          </w:tcPr>
          <w:p w14:paraId="7C77743A"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0DB2CCCF"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1F67DEDE"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6EDDB0EE" w14:textId="77777777" w:rsidR="00950A8B" w:rsidRDefault="00414B0C">
            <w:pPr>
              <w:keepLines/>
              <w:spacing w:line="360" w:lineRule="exact"/>
              <w:ind w:firstLine="0"/>
              <w:rPr>
                <w:rFonts w:hint="eastAsia"/>
              </w:rPr>
            </w:pPr>
            <w:r>
              <w:rPr>
                <w:sz w:val="21"/>
                <w:szCs w:val="21"/>
              </w:rPr>
              <w:t>明细排列序号（从</w:t>
            </w:r>
            <w:r>
              <w:rPr>
                <w:sz w:val="21"/>
                <w:szCs w:val="21"/>
              </w:rPr>
              <w:t>0</w:t>
            </w:r>
            <w:r>
              <w:rPr>
                <w:sz w:val="21"/>
                <w:szCs w:val="21"/>
              </w:rPr>
              <w:t>起）</w:t>
            </w:r>
          </w:p>
        </w:tc>
      </w:tr>
    </w:tbl>
    <w:p w14:paraId="387D26A2" w14:textId="77777777" w:rsidR="00950A8B" w:rsidRDefault="00414B0C">
      <w:pPr>
        <w:rPr>
          <w:rFonts w:hint="eastAsia"/>
        </w:rPr>
      </w:pPr>
      <w:r>
        <w:t>主键：</w:t>
      </w:r>
      <w:r>
        <w:t>patient_id, clinic_id</w:t>
      </w:r>
      <w:r>
        <w:t>。</w:t>
      </w:r>
    </w:p>
    <w:p w14:paraId="343FD4FE" w14:textId="77777777" w:rsidR="00950A8B" w:rsidRDefault="00414B0C">
      <w:pPr>
        <w:rPr>
          <w:rFonts w:hint="eastAsia"/>
        </w:rPr>
      </w:pPr>
      <w:r>
        <w:t>物理外键：</w:t>
      </w:r>
      <w:r>
        <w:t>clinic_id → clinics (id)</w:t>
      </w:r>
      <w:r>
        <w:t>；</w:t>
      </w:r>
      <w:r>
        <w:t>ON DELETE NO ACTION</w:t>
      </w:r>
      <w:r>
        <w:t>；</w:t>
      </w:r>
      <w:r>
        <w:t>patient_id → patients (id)</w:t>
      </w:r>
      <w:r>
        <w:t>；</w:t>
      </w:r>
      <w:r>
        <w:t>ON DELETE CASCADE</w:t>
      </w:r>
      <w:r>
        <w:t>。</w:t>
      </w:r>
    </w:p>
    <w:p w14:paraId="0FDADA56" w14:textId="77777777" w:rsidR="00950A8B" w:rsidRDefault="00414B0C">
      <w:pPr>
        <w:pStyle w:val="21"/>
        <w:numPr>
          <w:ilvl w:val="1"/>
          <w:numId w:val="11"/>
        </w:numPr>
      </w:pPr>
      <w:bookmarkStart w:id="145" w:name="_Toc243250061"/>
      <w:r>
        <w:t xml:space="preserve">schedules </w:t>
      </w:r>
      <w:r>
        <w:t>可预约时段</w:t>
      </w:r>
      <w:bookmarkEnd w:id="145"/>
    </w:p>
    <w:p w14:paraId="59F6C259" w14:textId="77777777" w:rsidR="00950A8B" w:rsidRDefault="00414B0C">
      <w:pPr>
        <w:rPr>
          <w:rFonts w:hint="eastAsia"/>
        </w:rPr>
      </w:pPr>
      <w:r>
        <w:t>把医生、门诊和起止时间组成容量为</w:t>
      </w:r>
      <w:r>
        <w:t>1</w:t>
      </w:r>
      <w:r>
        <w:t>的排班时段。</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01B65517"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A8AB78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6AED4A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C2045F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D28B28D"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D56B04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66AF286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AEB0209"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34B9F355"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CB8C91C"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38083115"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D4FBA69" w14:textId="77777777" w:rsidR="00950A8B" w:rsidRDefault="00414B0C">
            <w:pPr>
              <w:keepLines/>
              <w:spacing w:line="360" w:lineRule="exact"/>
              <w:ind w:firstLine="0"/>
              <w:rPr>
                <w:rFonts w:hint="eastAsia"/>
              </w:rPr>
            </w:pPr>
            <w:r>
              <w:rPr>
                <w:sz w:val="21"/>
                <w:szCs w:val="21"/>
              </w:rPr>
              <w:t>记录编号</w:t>
            </w:r>
          </w:p>
        </w:tc>
      </w:tr>
      <w:tr w:rsidR="00950A8B" w14:paraId="7BD330C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8AEFF71" w14:textId="77777777" w:rsidR="00950A8B" w:rsidRDefault="00414B0C">
            <w:pPr>
              <w:keepLines/>
              <w:spacing w:line="360" w:lineRule="exact"/>
              <w:ind w:firstLine="0"/>
              <w:rPr>
                <w:rFonts w:hint="eastAsia"/>
              </w:rPr>
            </w:pPr>
            <w:r>
              <w:rPr>
                <w:sz w:val="21"/>
                <w:szCs w:val="21"/>
              </w:rPr>
              <w:t>clinic_id</w:t>
            </w:r>
          </w:p>
        </w:tc>
        <w:tc>
          <w:tcPr>
            <w:tcW w:w="907" w:type="dxa"/>
            <w:tcBorders>
              <w:left w:val="nil"/>
              <w:bottom w:val="nil"/>
              <w:right w:val="nil"/>
            </w:tcBorders>
            <w:tcMar>
              <w:top w:w="45" w:type="dxa"/>
              <w:left w:w="85" w:type="dxa"/>
              <w:bottom w:w="45" w:type="dxa"/>
              <w:right w:w="85" w:type="dxa"/>
            </w:tcMar>
            <w:vAlign w:val="center"/>
          </w:tcPr>
          <w:p w14:paraId="1C8A791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753C4BE"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33AF63A6"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A8E9ABD" w14:textId="77777777" w:rsidR="00950A8B" w:rsidRDefault="00414B0C">
            <w:pPr>
              <w:keepLines/>
              <w:spacing w:line="360" w:lineRule="exact"/>
              <w:ind w:firstLine="0"/>
              <w:rPr>
                <w:rFonts w:hint="eastAsia"/>
              </w:rPr>
            </w:pPr>
            <w:r>
              <w:rPr>
                <w:sz w:val="21"/>
                <w:szCs w:val="21"/>
              </w:rPr>
              <w:t>门诊编号</w:t>
            </w:r>
          </w:p>
        </w:tc>
      </w:tr>
      <w:tr w:rsidR="00950A8B" w14:paraId="0513E71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003469D" w14:textId="77777777" w:rsidR="00950A8B" w:rsidRDefault="00414B0C">
            <w:pPr>
              <w:keepLines/>
              <w:spacing w:line="360" w:lineRule="exact"/>
              <w:ind w:firstLine="0"/>
              <w:rPr>
                <w:rFonts w:hint="eastAsia"/>
              </w:rPr>
            </w:pPr>
            <w:r>
              <w:rPr>
                <w:sz w:val="21"/>
                <w:szCs w:val="21"/>
              </w:rPr>
              <w:t>dentist_id</w:t>
            </w:r>
          </w:p>
        </w:tc>
        <w:tc>
          <w:tcPr>
            <w:tcW w:w="907" w:type="dxa"/>
            <w:tcBorders>
              <w:left w:val="nil"/>
              <w:bottom w:val="nil"/>
              <w:right w:val="nil"/>
            </w:tcBorders>
            <w:tcMar>
              <w:top w:w="45" w:type="dxa"/>
              <w:left w:w="85" w:type="dxa"/>
              <w:bottom w:w="45" w:type="dxa"/>
              <w:right w:w="85" w:type="dxa"/>
            </w:tcMar>
            <w:vAlign w:val="center"/>
          </w:tcPr>
          <w:p w14:paraId="48B8ECD8"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9630563"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66D2AEE2"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B8C011F" w14:textId="77777777" w:rsidR="00950A8B" w:rsidRDefault="00414B0C">
            <w:pPr>
              <w:keepLines/>
              <w:spacing w:line="360" w:lineRule="exact"/>
              <w:ind w:firstLine="0"/>
              <w:rPr>
                <w:rFonts w:hint="eastAsia"/>
              </w:rPr>
            </w:pPr>
            <w:r>
              <w:rPr>
                <w:sz w:val="21"/>
                <w:szCs w:val="21"/>
              </w:rPr>
              <w:t>医生编号</w:t>
            </w:r>
          </w:p>
        </w:tc>
      </w:tr>
      <w:tr w:rsidR="00950A8B" w14:paraId="0C0ABD3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796301B" w14:textId="77777777" w:rsidR="00950A8B" w:rsidRDefault="00414B0C">
            <w:pPr>
              <w:keepLines/>
              <w:spacing w:line="360" w:lineRule="exact"/>
              <w:ind w:firstLine="0"/>
              <w:rPr>
                <w:rFonts w:hint="eastAsia"/>
              </w:rPr>
            </w:pPr>
            <w:r>
              <w:rPr>
                <w:sz w:val="21"/>
                <w:szCs w:val="21"/>
              </w:rPr>
              <w:t>start_at</w:t>
            </w:r>
          </w:p>
        </w:tc>
        <w:tc>
          <w:tcPr>
            <w:tcW w:w="907" w:type="dxa"/>
            <w:tcBorders>
              <w:left w:val="nil"/>
              <w:bottom w:val="nil"/>
              <w:right w:val="nil"/>
            </w:tcBorders>
            <w:tcMar>
              <w:top w:w="45" w:type="dxa"/>
              <w:left w:w="85" w:type="dxa"/>
              <w:bottom w:w="45" w:type="dxa"/>
              <w:right w:w="85" w:type="dxa"/>
            </w:tcMar>
            <w:vAlign w:val="center"/>
          </w:tcPr>
          <w:p w14:paraId="07C05D38"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9C4E5E9"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1B5212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CC63C78" w14:textId="77777777" w:rsidR="00950A8B" w:rsidRDefault="00414B0C">
            <w:pPr>
              <w:keepLines/>
              <w:spacing w:line="360" w:lineRule="exact"/>
              <w:ind w:firstLine="0"/>
              <w:rPr>
                <w:rFonts w:hint="eastAsia"/>
              </w:rPr>
            </w:pPr>
            <w:r>
              <w:rPr>
                <w:sz w:val="21"/>
                <w:szCs w:val="21"/>
              </w:rPr>
              <w:t>开始时间（</w:t>
            </w:r>
            <w:r>
              <w:rPr>
                <w:sz w:val="21"/>
                <w:szCs w:val="21"/>
              </w:rPr>
              <w:t>UTC ISO</w:t>
            </w:r>
            <w:r>
              <w:rPr>
                <w:sz w:val="21"/>
                <w:szCs w:val="21"/>
              </w:rPr>
              <w:t>）</w:t>
            </w:r>
          </w:p>
        </w:tc>
      </w:tr>
      <w:tr w:rsidR="00950A8B" w14:paraId="3E90FB3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30A612B" w14:textId="77777777" w:rsidR="00950A8B" w:rsidRDefault="00414B0C">
            <w:pPr>
              <w:keepLines/>
              <w:spacing w:line="360" w:lineRule="exact"/>
              <w:ind w:firstLine="0"/>
              <w:rPr>
                <w:rFonts w:hint="eastAsia"/>
              </w:rPr>
            </w:pPr>
            <w:r>
              <w:rPr>
                <w:sz w:val="21"/>
                <w:szCs w:val="21"/>
              </w:rPr>
              <w:t>end_at</w:t>
            </w:r>
          </w:p>
        </w:tc>
        <w:tc>
          <w:tcPr>
            <w:tcW w:w="907" w:type="dxa"/>
            <w:tcBorders>
              <w:left w:val="nil"/>
              <w:bottom w:val="nil"/>
              <w:right w:val="nil"/>
            </w:tcBorders>
            <w:tcMar>
              <w:top w:w="45" w:type="dxa"/>
              <w:left w:w="85" w:type="dxa"/>
              <w:bottom w:w="45" w:type="dxa"/>
              <w:right w:w="85" w:type="dxa"/>
            </w:tcMar>
            <w:vAlign w:val="center"/>
          </w:tcPr>
          <w:p w14:paraId="103E7535"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72329C7"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B0681A0"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3A791CC" w14:textId="77777777" w:rsidR="00950A8B" w:rsidRDefault="00414B0C">
            <w:pPr>
              <w:keepLines/>
              <w:spacing w:line="360" w:lineRule="exact"/>
              <w:ind w:firstLine="0"/>
              <w:rPr>
                <w:rFonts w:hint="eastAsia"/>
              </w:rPr>
            </w:pPr>
            <w:r>
              <w:rPr>
                <w:sz w:val="21"/>
                <w:szCs w:val="21"/>
              </w:rPr>
              <w:t>结束时间（</w:t>
            </w:r>
            <w:r>
              <w:rPr>
                <w:sz w:val="21"/>
                <w:szCs w:val="21"/>
              </w:rPr>
              <w:t>UTC ISO</w:t>
            </w:r>
            <w:r>
              <w:rPr>
                <w:sz w:val="21"/>
                <w:szCs w:val="21"/>
              </w:rPr>
              <w:t>）</w:t>
            </w:r>
          </w:p>
        </w:tc>
      </w:tr>
      <w:tr w:rsidR="00950A8B" w14:paraId="559B548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B01C74A" w14:textId="77777777" w:rsidR="00950A8B" w:rsidRDefault="00414B0C">
            <w:pPr>
              <w:keepLines/>
              <w:spacing w:line="360" w:lineRule="exact"/>
              <w:ind w:firstLine="0"/>
              <w:rPr>
                <w:rFonts w:hint="eastAsia"/>
              </w:rPr>
            </w:pPr>
            <w:r>
              <w:rPr>
                <w:sz w:val="21"/>
                <w:szCs w:val="21"/>
              </w:rPr>
              <w:t>capacity</w:t>
            </w:r>
          </w:p>
        </w:tc>
        <w:tc>
          <w:tcPr>
            <w:tcW w:w="907" w:type="dxa"/>
            <w:tcBorders>
              <w:left w:val="nil"/>
              <w:bottom w:val="nil"/>
              <w:right w:val="nil"/>
            </w:tcBorders>
            <w:tcMar>
              <w:top w:w="45" w:type="dxa"/>
              <w:left w:w="85" w:type="dxa"/>
              <w:bottom w:w="45" w:type="dxa"/>
              <w:right w:w="85" w:type="dxa"/>
            </w:tcMar>
            <w:vAlign w:val="center"/>
          </w:tcPr>
          <w:p w14:paraId="6E475412"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41712FD9"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E4574A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9999FFC" w14:textId="77777777" w:rsidR="00950A8B" w:rsidRDefault="00414B0C">
            <w:pPr>
              <w:keepLines/>
              <w:spacing w:line="360" w:lineRule="exact"/>
              <w:ind w:firstLine="0"/>
              <w:rPr>
                <w:rFonts w:hint="eastAsia"/>
              </w:rPr>
            </w:pPr>
            <w:r>
              <w:rPr>
                <w:sz w:val="21"/>
                <w:szCs w:val="21"/>
              </w:rPr>
              <w:t>时段容量（当前固定为</w:t>
            </w:r>
            <w:r>
              <w:rPr>
                <w:sz w:val="21"/>
                <w:szCs w:val="21"/>
              </w:rPr>
              <w:t>1</w:t>
            </w:r>
            <w:r>
              <w:rPr>
                <w:sz w:val="21"/>
                <w:szCs w:val="21"/>
              </w:rPr>
              <w:t>）</w:t>
            </w:r>
          </w:p>
        </w:tc>
      </w:tr>
      <w:tr w:rsidR="00950A8B" w14:paraId="46F3297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3075C12" w14:textId="77777777" w:rsidR="00950A8B" w:rsidRDefault="00414B0C">
            <w:pPr>
              <w:keepLines/>
              <w:spacing w:line="360" w:lineRule="exact"/>
              <w:ind w:firstLine="0"/>
              <w:rPr>
                <w:rFonts w:hint="eastAsia"/>
              </w:rPr>
            </w:pPr>
            <w:r>
              <w:rPr>
                <w:sz w:val="21"/>
                <w:szCs w:val="21"/>
              </w:rPr>
              <w:t>active</w:t>
            </w:r>
          </w:p>
        </w:tc>
        <w:tc>
          <w:tcPr>
            <w:tcW w:w="907" w:type="dxa"/>
            <w:tcBorders>
              <w:left w:val="nil"/>
              <w:bottom w:val="nil"/>
              <w:right w:val="nil"/>
            </w:tcBorders>
            <w:tcMar>
              <w:top w:w="45" w:type="dxa"/>
              <w:left w:w="85" w:type="dxa"/>
              <w:bottom w:w="45" w:type="dxa"/>
              <w:right w:w="85" w:type="dxa"/>
            </w:tcMar>
            <w:vAlign w:val="center"/>
          </w:tcPr>
          <w:p w14:paraId="0C63F6E2"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7202F57E"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690E83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0299984" w14:textId="77777777" w:rsidR="00950A8B" w:rsidRDefault="00414B0C">
            <w:pPr>
              <w:keepLines/>
              <w:spacing w:line="360" w:lineRule="exact"/>
              <w:ind w:firstLine="0"/>
              <w:rPr>
                <w:rFonts w:hint="eastAsia"/>
              </w:rPr>
            </w:pPr>
            <w:r>
              <w:rPr>
                <w:sz w:val="21"/>
                <w:szCs w:val="21"/>
              </w:rPr>
              <w:t>是否启用（</w:t>
            </w:r>
            <w:r>
              <w:rPr>
                <w:sz w:val="21"/>
                <w:szCs w:val="21"/>
              </w:rPr>
              <w:t>0</w:t>
            </w:r>
            <w:r>
              <w:rPr>
                <w:sz w:val="21"/>
                <w:szCs w:val="21"/>
              </w:rPr>
              <w:t>或</w:t>
            </w:r>
            <w:r>
              <w:rPr>
                <w:sz w:val="21"/>
                <w:szCs w:val="21"/>
              </w:rPr>
              <w:t>1</w:t>
            </w:r>
            <w:r>
              <w:rPr>
                <w:sz w:val="21"/>
                <w:szCs w:val="21"/>
              </w:rPr>
              <w:t>）</w:t>
            </w:r>
          </w:p>
        </w:tc>
      </w:tr>
      <w:tr w:rsidR="00950A8B" w14:paraId="606E06C7"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798A326F" w14:textId="77777777" w:rsidR="00950A8B" w:rsidRDefault="00414B0C">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45BDD0B9"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1DFD218D"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12FCD79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08E8A77C" w14:textId="77777777" w:rsidR="00950A8B" w:rsidRDefault="00414B0C">
            <w:pPr>
              <w:keepLines/>
              <w:spacing w:line="360" w:lineRule="exact"/>
              <w:ind w:firstLine="0"/>
              <w:rPr>
                <w:rFonts w:hint="eastAsia"/>
              </w:rPr>
            </w:pPr>
            <w:r>
              <w:rPr>
                <w:sz w:val="21"/>
                <w:szCs w:val="21"/>
              </w:rPr>
              <w:t>乐观并发版本号</w:t>
            </w:r>
          </w:p>
        </w:tc>
      </w:tr>
    </w:tbl>
    <w:p w14:paraId="7806EC1D" w14:textId="77777777" w:rsidR="00950A8B" w:rsidRDefault="00414B0C">
      <w:pPr>
        <w:rPr>
          <w:rFonts w:hint="eastAsia"/>
        </w:rPr>
      </w:pPr>
      <w:r>
        <w:t>主键：</w:t>
      </w:r>
      <w:r>
        <w:t>id</w:t>
      </w:r>
      <w:r>
        <w:t>。</w:t>
      </w:r>
      <w:r>
        <w:t xml:space="preserve"> </w:t>
      </w:r>
      <w:r>
        <w:t>检查约束：</w:t>
      </w:r>
      <w:r>
        <w:t>end_at&gt;start_at</w:t>
      </w:r>
      <w:r>
        <w:t>；</w:t>
      </w:r>
      <w:r>
        <w:t>capacity=1</w:t>
      </w:r>
      <w:r>
        <w:t>；</w:t>
      </w:r>
      <w:r>
        <w:t>active IN(0,1)</w:t>
      </w:r>
      <w:r>
        <w:t>；</w:t>
      </w:r>
      <w:r>
        <w:t>version&gt;0</w:t>
      </w:r>
      <w:r>
        <w:t>。</w:t>
      </w:r>
    </w:p>
    <w:p w14:paraId="3C9CFCFC" w14:textId="77777777" w:rsidR="00950A8B" w:rsidRDefault="00414B0C">
      <w:pPr>
        <w:rPr>
          <w:rFonts w:hint="eastAsia"/>
        </w:rPr>
      </w:pPr>
      <w:r>
        <w:t>物理外键：</w:t>
      </w:r>
      <w:r>
        <w:t>dentist_id → dentists (id)</w:t>
      </w:r>
      <w:r>
        <w:t>；</w:t>
      </w:r>
      <w:r>
        <w:t>ON DELETE NO ACTION</w:t>
      </w:r>
      <w:r>
        <w:t>；</w:t>
      </w:r>
      <w:r>
        <w:t>clinic_id → clinics (id)</w:t>
      </w:r>
      <w:r>
        <w:t>；</w:t>
      </w:r>
      <w:r>
        <w:t>ON DELETE NO ACTION</w:t>
      </w:r>
      <w:r>
        <w:t>。</w:t>
      </w:r>
    </w:p>
    <w:p w14:paraId="6DA2317A" w14:textId="77777777" w:rsidR="00950A8B" w:rsidRDefault="00414B0C">
      <w:pPr>
        <w:pStyle w:val="21"/>
        <w:numPr>
          <w:ilvl w:val="1"/>
          <w:numId w:val="11"/>
        </w:numPr>
      </w:pPr>
      <w:bookmarkStart w:id="146" w:name="_Toc243250062"/>
      <w:r>
        <w:lastRenderedPageBreak/>
        <w:t xml:space="preserve">appointments </w:t>
      </w:r>
      <w:r>
        <w:t>预约</w:t>
      </w:r>
      <w:bookmarkEnd w:id="146"/>
    </w:p>
    <w:p w14:paraId="0250FEAC" w14:textId="77777777" w:rsidR="00950A8B" w:rsidRDefault="00414B0C">
      <w:pPr>
        <w:rPr>
          <w:rFonts w:hint="eastAsia"/>
        </w:rPr>
      </w:pPr>
      <w:r>
        <w:t>记录患者预约、到诊、爽约、取消及改约链。</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22BD177D"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846CEF1"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F7DF82D"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EA6B43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C5D2C2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D72A8A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648BFDC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B3AE3D0"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2D426E6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891C546"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3B49EB31"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DD08BB2" w14:textId="77777777" w:rsidR="00950A8B" w:rsidRDefault="00414B0C">
            <w:pPr>
              <w:keepLines/>
              <w:spacing w:line="360" w:lineRule="exact"/>
              <w:ind w:firstLine="0"/>
              <w:rPr>
                <w:rFonts w:hint="eastAsia"/>
              </w:rPr>
            </w:pPr>
            <w:r>
              <w:rPr>
                <w:sz w:val="21"/>
                <w:szCs w:val="21"/>
              </w:rPr>
              <w:t>记录编号</w:t>
            </w:r>
          </w:p>
        </w:tc>
      </w:tr>
      <w:tr w:rsidR="00950A8B" w14:paraId="64A4120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993E4DA" w14:textId="77777777" w:rsidR="00950A8B" w:rsidRDefault="00414B0C">
            <w:pPr>
              <w:keepLines/>
              <w:spacing w:line="360" w:lineRule="exact"/>
              <w:ind w:firstLine="0"/>
              <w:rPr>
                <w:rFonts w:hint="eastAsia"/>
              </w:rPr>
            </w:pPr>
            <w:r>
              <w:rPr>
                <w:sz w:val="21"/>
                <w:szCs w:val="21"/>
              </w:rPr>
              <w:t>patient_id</w:t>
            </w:r>
          </w:p>
        </w:tc>
        <w:tc>
          <w:tcPr>
            <w:tcW w:w="907" w:type="dxa"/>
            <w:tcBorders>
              <w:left w:val="nil"/>
              <w:bottom w:val="nil"/>
              <w:right w:val="nil"/>
            </w:tcBorders>
            <w:tcMar>
              <w:top w:w="45" w:type="dxa"/>
              <w:left w:w="85" w:type="dxa"/>
              <w:bottom w:w="45" w:type="dxa"/>
              <w:right w:w="85" w:type="dxa"/>
            </w:tcMar>
            <w:vAlign w:val="center"/>
          </w:tcPr>
          <w:p w14:paraId="69BF816B"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2D4DA3B"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6AC50D01"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490DE12" w14:textId="77777777" w:rsidR="00950A8B" w:rsidRDefault="00414B0C">
            <w:pPr>
              <w:keepLines/>
              <w:spacing w:line="360" w:lineRule="exact"/>
              <w:ind w:firstLine="0"/>
              <w:rPr>
                <w:rFonts w:hint="eastAsia"/>
              </w:rPr>
            </w:pPr>
            <w:r>
              <w:rPr>
                <w:sz w:val="21"/>
                <w:szCs w:val="21"/>
              </w:rPr>
              <w:t>患者编号</w:t>
            </w:r>
          </w:p>
        </w:tc>
      </w:tr>
      <w:tr w:rsidR="00950A8B" w14:paraId="2E2B80F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553BCC8" w14:textId="77777777" w:rsidR="00950A8B" w:rsidRDefault="00414B0C">
            <w:pPr>
              <w:keepLines/>
              <w:spacing w:line="360" w:lineRule="exact"/>
              <w:ind w:firstLine="0"/>
              <w:rPr>
                <w:rFonts w:hint="eastAsia"/>
              </w:rPr>
            </w:pPr>
            <w:r>
              <w:rPr>
                <w:sz w:val="21"/>
                <w:szCs w:val="21"/>
              </w:rPr>
              <w:t>clinic_id</w:t>
            </w:r>
          </w:p>
        </w:tc>
        <w:tc>
          <w:tcPr>
            <w:tcW w:w="907" w:type="dxa"/>
            <w:tcBorders>
              <w:left w:val="nil"/>
              <w:bottom w:val="nil"/>
              <w:right w:val="nil"/>
            </w:tcBorders>
            <w:tcMar>
              <w:top w:w="45" w:type="dxa"/>
              <w:left w:w="85" w:type="dxa"/>
              <w:bottom w:w="45" w:type="dxa"/>
              <w:right w:w="85" w:type="dxa"/>
            </w:tcMar>
            <w:vAlign w:val="center"/>
          </w:tcPr>
          <w:p w14:paraId="787E074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5E9A7E7"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3FDB077C"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0BAED39" w14:textId="77777777" w:rsidR="00950A8B" w:rsidRDefault="00414B0C">
            <w:pPr>
              <w:keepLines/>
              <w:spacing w:line="360" w:lineRule="exact"/>
              <w:ind w:firstLine="0"/>
              <w:rPr>
                <w:rFonts w:hint="eastAsia"/>
              </w:rPr>
            </w:pPr>
            <w:r>
              <w:rPr>
                <w:sz w:val="21"/>
                <w:szCs w:val="21"/>
              </w:rPr>
              <w:t>门诊编号</w:t>
            </w:r>
          </w:p>
        </w:tc>
      </w:tr>
      <w:tr w:rsidR="00950A8B" w14:paraId="6B8A920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6006F95" w14:textId="77777777" w:rsidR="00950A8B" w:rsidRDefault="00414B0C">
            <w:pPr>
              <w:keepLines/>
              <w:spacing w:line="360" w:lineRule="exact"/>
              <w:ind w:firstLine="0"/>
              <w:rPr>
                <w:rFonts w:hint="eastAsia"/>
              </w:rPr>
            </w:pPr>
            <w:r>
              <w:rPr>
                <w:sz w:val="21"/>
                <w:szCs w:val="21"/>
              </w:rPr>
              <w:t>dentist_id</w:t>
            </w:r>
          </w:p>
        </w:tc>
        <w:tc>
          <w:tcPr>
            <w:tcW w:w="907" w:type="dxa"/>
            <w:tcBorders>
              <w:left w:val="nil"/>
              <w:bottom w:val="nil"/>
              <w:right w:val="nil"/>
            </w:tcBorders>
            <w:tcMar>
              <w:top w:w="45" w:type="dxa"/>
              <w:left w:w="85" w:type="dxa"/>
              <w:bottom w:w="45" w:type="dxa"/>
              <w:right w:w="85" w:type="dxa"/>
            </w:tcMar>
            <w:vAlign w:val="center"/>
          </w:tcPr>
          <w:p w14:paraId="69C582C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93678A9"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19BFD4F9"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F5A054F" w14:textId="77777777" w:rsidR="00950A8B" w:rsidRDefault="00414B0C">
            <w:pPr>
              <w:keepLines/>
              <w:spacing w:line="360" w:lineRule="exact"/>
              <w:ind w:firstLine="0"/>
              <w:rPr>
                <w:rFonts w:hint="eastAsia"/>
              </w:rPr>
            </w:pPr>
            <w:r>
              <w:rPr>
                <w:sz w:val="21"/>
                <w:szCs w:val="21"/>
              </w:rPr>
              <w:t>医生编号</w:t>
            </w:r>
          </w:p>
        </w:tc>
      </w:tr>
      <w:tr w:rsidR="00950A8B" w14:paraId="0F280AF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E10C06E" w14:textId="77777777" w:rsidR="00950A8B" w:rsidRDefault="00414B0C">
            <w:pPr>
              <w:keepLines/>
              <w:spacing w:line="360" w:lineRule="exact"/>
              <w:ind w:firstLine="0"/>
              <w:rPr>
                <w:rFonts w:hint="eastAsia"/>
              </w:rPr>
            </w:pPr>
            <w:r>
              <w:rPr>
                <w:sz w:val="21"/>
                <w:szCs w:val="21"/>
              </w:rPr>
              <w:t>schedule_id</w:t>
            </w:r>
          </w:p>
        </w:tc>
        <w:tc>
          <w:tcPr>
            <w:tcW w:w="907" w:type="dxa"/>
            <w:tcBorders>
              <w:left w:val="nil"/>
              <w:bottom w:val="nil"/>
              <w:right w:val="nil"/>
            </w:tcBorders>
            <w:tcMar>
              <w:top w:w="45" w:type="dxa"/>
              <w:left w:w="85" w:type="dxa"/>
              <w:bottom w:w="45" w:type="dxa"/>
              <w:right w:w="85" w:type="dxa"/>
            </w:tcMar>
            <w:vAlign w:val="center"/>
          </w:tcPr>
          <w:p w14:paraId="23B3041E"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5B1C9AB"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309265A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B51E0BF" w14:textId="77777777" w:rsidR="00950A8B" w:rsidRDefault="00414B0C">
            <w:pPr>
              <w:keepLines/>
              <w:spacing w:line="360" w:lineRule="exact"/>
              <w:ind w:firstLine="0"/>
              <w:rPr>
                <w:rFonts w:hint="eastAsia"/>
              </w:rPr>
            </w:pPr>
            <w:r>
              <w:rPr>
                <w:sz w:val="21"/>
                <w:szCs w:val="21"/>
              </w:rPr>
              <w:t>排班时段编号</w:t>
            </w:r>
          </w:p>
        </w:tc>
      </w:tr>
      <w:tr w:rsidR="00950A8B" w14:paraId="20911F61"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E3A01F3" w14:textId="77777777" w:rsidR="00950A8B" w:rsidRDefault="00414B0C">
            <w:pPr>
              <w:keepLines/>
              <w:spacing w:line="360" w:lineRule="exact"/>
              <w:ind w:firstLine="0"/>
              <w:rPr>
                <w:rFonts w:hint="eastAsia"/>
              </w:rPr>
            </w:pPr>
            <w:r>
              <w:rPr>
                <w:sz w:val="21"/>
                <w:szCs w:val="21"/>
              </w:rPr>
              <w:t>start_at</w:t>
            </w:r>
          </w:p>
        </w:tc>
        <w:tc>
          <w:tcPr>
            <w:tcW w:w="907" w:type="dxa"/>
            <w:tcBorders>
              <w:left w:val="nil"/>
              <w:bottom w:val="nil"/>
              <w:right w:val="nil"/>
            </w:tcBorders>
            <w:tcMar>
              <w:top w:w="45" w:type="dxa"/>
              <w:left w:w="85" w:type="dxa"/>
              <w:bottom w:w="45" w:type="dxa"/>
              <w:right w:w="85" w:type="dxa"/>
            </w:tcMar>
            <w:vAlign w:val="center"/>
          </w:tcPr>
          <w:p w14:paraId="626974AF"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2AE3A44"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0FDEA4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81108F2" w14:textId="77777777" w:rsidR="00950A8B" w:rsidRDefault="00414B0C">
            <w:pPr>
              <w:keepLines/>
              <w:spacing w:line="360" w:lineRule="exact"/>
              <w:ind w:firstLine="0"/>
              <w:rPr>
                <w:rFonts w:hint="eastAsia"/>
              </w:rPr>
            </w:pPr>
            <w:r>
              <w:rPr>
                <w:sz w:val="21"/>
                <w:szCs w:val="21"/>
              </w:rPr>
              <w:t>开始时间（</w:t>
            </w:r>
            <w:r>
              <w:rPr>
                <w:sz w:val="21"/>
                <w:szCs w:val="21"/>
              </w:rPr>
              <w:t>UTC ISO</w:t>
            </w:r>
            <w:r>
              <w:rPr>
                <w:sz w:val="21"/>
                <w:szCs w:val="21"/>
              </w:rPr>
              <w:t>）</w:t>
            </w:r>
          </w:p>
        </w:tc>
      </w:tr>
      <w:tr w:rsidR="00950A8B" w14:paraId="68F92CD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A6DA28D" w14:textId="77777777" w:rsidR="00950A8B" w:rsidRDefault="00414B0C">
            <w:pPr>
              <w:keepLines/>
              <w:spacing w:line="360" w:lineRule="exact"/>
              <w:ind w:firstLine="0"/>
              <w:rPr>
                <w:rFonts w:hint="eastAsia"/>
              </w:rPr>
            </w:pPr>
            <w:r>
              <w:rPr>
                <w:sz w:val="21"/>
                <w:szCs w:val="21"/>
              </w:rPr>
              <w:t>end_at</w:t>
            </w:r>
          </w:p>
        </w:tc>
        <w:tc>
          <w:tcPr>
            <w:tcW w:w="907" w:type="dxa"/>
            <w:tcBorders>
              <w:left w:val="nil"/>
              <w:bottom w:val="nil"/>
              <w:right w:val="nil"/>
            </w:tcBorders>
            <w:tcMar>
              <w:top w:w="45" w:type="dxa"/>
              <w:left w:w="85" w:type="dxa"/>
              <w:bottom w:w="45" w:type="dxa"/>
              <w:right w:w="85" w:type="dxa"/>
            </w:tcMar>
            <w:vAlign w:val="center"/>
          </w:tcPr>
          <w:p w14:paraId="5B02050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78745CA"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B8D4055"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4E9D0BA" w14:textId="77777777" w:rsidR="00950A8B" w:rsidRDefault="00414B0C">
            <w:pPr>
              <w:keepLines/>
              <w:spacing w:line="360" w:lineRule="exact"/>
              <w:ind w:firstLine="0"/>
              <w:rPr>
                <w:rFonts w:hint="eastAsia"/>
              </w:rPr>
            </w:pPr>
            <w:r>
              <w:rPr>
                <w:sz w:val="21"/>
                <w:szCs w:val="21"/>
              </w:rPr>
              <w:t>结束时间（</w:t>
            </w:r>
            <w:r>
              <w:rPr>
                <w:sz w:val="21"/>
                <w:szCs w:val="21"/>
              </w:rPr>
              <w:t>UTC ISO</w:t>
            </w:r>
            <w:r>
              <w:rPr>
                <w:sz w:val="21"/>
                <w:szCs w:val="21"/>
              </w:rPr>
              <w:t>）</w:t>
            </w:r>
          </w:p>
        </w:tc>
      </w:tr>
      <w:tr w:rsidR="00950A8B" w14:paraId="1BA36FE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A3AE417" w14:textId="77777777" w:rsidR="00950A8B" w:rsidRDefault="00414B0C">
            <w:pPr>
              <w:keepLines/>
              <w:spacing w:line="360" w:lineRule="exact"/>
              <w:ind w:firstLine="0"/>
              <w:rPr>
                <w:rFonts w:hint="eastAsia"/>
              </w:rPr>
            </w:pPr>
            <w:r>
              <w:rPr>
                <w:sz w:val="21"/>
                <w:szCs w:val="21"/>
              </w:rPr>
              <w:t>problem</w:t>
            </w:r>
          </w:p>
        </w:tc>
        <w:tc>
          <w:tcPr>
            <w:tcW w:w="907" w:type="dxa"/>
            <w:tcBorders>
              <w:left w:val="nil"/>
              <w:bottom w:val="nil"/>
              <w:right w:val="nil"/>
            </w:tcBorders>
            <w:tcMar>
              <w:top w:w="45" w:type="dxa"/>
              <w:left w:w="85" w:type="dxa"/>
              <w:bottom w:w="45" w:type="dxa"/>
              <w:right w:w="85" w:type="dxa"/>
            </w:tcMar>
            <w:vAlign w:val="center"/>
          </w:tcPr>
          <w:p w14:paraId="004D1CFA"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95D5566"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CA1F4D5"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C3A823E" w14:textId="77777777" w:rsidR="00950A8B" w:rsidRDefault="00414B0C">
            <w:pPr>
              <w:keepLines/>
              <w:spacing w:line="360" w:lineRule="exact"/>
              <w:ind w:firstLine="0"/>
              <w:rPr>
                <w:rFonts w:hint="eastAsia"/>
              </w:rPr>
            </w:pPr>
            <w:r>
              <w:rPr>
                <w:sz w:val="21"/>
                <w:szCs w:val="21"/>
              </w:rPr>
              <w:t>主诉</w:t>
            </w:r>
            <w:r>
              <w:rPr>
                <w:sz w:val="21"/>
                <w:szCs w:val="21"/>
              </w:rPr>
              <w:t>/</w:t>
            </w:r>
            <w:r>
              <w:rPr>
                <w:sz w:val="21"/>
                <w:szCs w:val="21"/>
              </w:rPr>
              <w:t>预约问题</w:t>
            </w:r>
          </w:p>
        </w:tc>
      </w:tr>
      <w:tr w:rsidR="00950A8B" w14:paraId="0721B661"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8088944" w14:textId="77777777" w:rsidR="00950A8B" w:rsidRDefault="00414B0C">
            <w:pPr>
              <w:keepLines/>
              <w:spacing w:line="360" w:lineRule="exact"/>
              <w:ind w:firstLine="0"/>
              <w:rPr>
                <w:rFonts w:hint="eastAsia"/>
              </w:rPr>
            </w:pPr>
            <w:r>
              <w:rPr>
                <w:sz w:val="21"/>
                <w:szCs w:val="21"/>
              </w:rPr>
              <w:t>special_needs</w:t>
            </w:r>
          </w:p>
        </w:tc>
        <w:tc>
          <w:tcPr>
            <w:tcW w:w="907" w:type="dxa"/>
            <w:tcBorders>
              <w:left w:val="nil"/>
              <w:bottom w:val="nil"/>
              <w:right w:val="nil"/>
            </w:tcBorders>
            <w:tcMar>
              <w:top w:w="45" w:type="dxa"/>
              <w:left w:w="85" w:type="dxa"/>
              <w:bottom w:w="45" w:type="dxa"/>
              <w:right w:w="85" w:type="dxa"/>
            </w:tcMar>
            <w:vAlign w:val="center"/>
          </w:tcPr>
          <w:p w14:paraId="2A86F72E"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6C574C2"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301CF02C"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1369C94" w14:textId="77777777" w:rsidR="00950A8B" w:rsidRDefault="00414B0C">
            <w:pPr>
              <w:keepLines/>
              <w:spacing w:line="360" w:lineRule="exact"/>
              <w:ind w:firstLine="0"/>
              <w:rPr>
                <w:rFonts w:hint="eastAsia"/>
              </w:rPr>
            </w:pPr>
            <w:r>
              <w:rPr>
                <w:sz w:val="21"/>
                <w:szCs w:val="21"/>
              </w:rPr>
              <w:t>特殊需求</w:t>
            </w:r>
          </w:p>
        </w:tc>
      </w:tr>
      <w:tr w:rsidR="00950A8B" w14:paraId="5D92481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35E6E32" w14:textId="77777777" w:rsidR="00950A8B" w:rsidRDefault="00414B0C">
            <w:pPr>
              <w:keepLines/>
              <w:spacing w:line="360" w:lineRule="exact"/>
              <w:ind w:firstLine="0"/>
              <w:rPr>
                <w:rFonts w:hint="eastAsia"/>
              </w:rPr>
            </w:pPr>
            <w:r>
              <w:rPr>
                <w:sz w:val="21"/>
                <w:szCs w:val="21"/>
              </w:rPr>
              <w:t>status</w:t>
            </w:r>
          </w:p>
        </w:tc>
        <w:tc>
          <w:tcPr>
            <w:tcW w:w="907" w:type="dxa"/>
            <w:tcBorders>
              <w:left w:val="nil"/>
              <w:bottom w:val="nil"/>
              <w:right w:val="nil"/>
            </w:tcBorders>
            <w:tcMar>
              <w:top w:w="45" w:type="dxa"/>
              <w:left w:w="85" w:type="dxa"/>
              <w:bottom w:w="45" w:type="dxa"/>
              <w:right w:w="85" w:type="dxa"/>
            </w:tcMar>
            <w:vAlign w:val="center"/>
          </w:tcPr>
          <w:p w14:paraId="48B64E87"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4EF6D22"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03A6DE5"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C96BB0B" w14:textId="77777777" w:rsidR="00950A8B" w:rsidRDefault="00414B0C">
            <w:pPr>
              <w:keepLines/>
              <w:spacing w:line="360" w:lineRule="exact"/>
              <w:ind w:firstLine="0"/>
              <w:rPr>
                <w:rFonts w:hint="eastAsia"/>
              </w:rPr>
            </w:pPr>
            <w:r>
              <w:rPr>
                <w:sz w:val="21"/>
                <w:szCs w:val="21"/>
              </w:rPr>
              <w:t>预约状态（</w:t>
            </w:r>
            <w:r>
              <w:rPr>
                <w:sz w:val="21"/>
                <w:szCs w:val="21"/>
              </w:rPr>
              <w:t>booked/attended/no_show/cancelled</w:t>
            </w:r>
            <w:r>
              <w:rPr>
                <w:sz w:val="21"/>
                <w:szCs w:val="21"/>
              </w:rPr>
              <w:t>）</w:t>
            </w:r>
          </w:p>
        </w:tc>
      </w:tr>
      <w:tr w:rsidR="00950A8B" w14:paraId="5573AB4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FE4BC46" w14:textId="77777777" w:rsidR="00950A8B" w:rsidRDefault="00414B0C">
            <w:pPr>
              <w:keepLines/>
              <w:spacing w:line="360" w:lineRule="exact"/>
              <w:ind w:firstLine="0"/>
              <w:rPr>
                <w:rFonts w:hint="eastAsia"/>
              </w:rPr>
            </w:pPr>
            <w:r>
              <w:rPr>
                <w:sz w:val="21"/>
                <w:szCs w:val="21"/>
              </w:rPr>
              <w:t>attended</w:t>
            </w:r>
          </w:p>
        </w:tc>
        <w:tc>
          <w:tcPr>
            <w:tcW w:w="907" w:type="dxa"/>
            <w:tcBorders>
              <w:left w:val="nil"/>
              <w:bottom w:val="nil"/>
              <w:right w:val="nil"/>
            </w:tcBorders>
            <w:tcMar>
              <w:top w:w="45" w:type="dxa"/>
              <w:left w:w="85" w:type="dxa"/>
              <w:bottom w:w="45" w:type="dxa"/>
              <w:right w:w="85" w:type="dxa"/>
            </w:tcMar>
            <w:vAlign w:val="center"/>
          </w:tcPr>
          <w:p w14:paraId="1517B76D"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49E49CF3"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265F3A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C409A7D" w14:textId="77777777" w:rsidR="00950A8B" w:rsidRDefault="00414B0C">
            <w:pPr>
              <w:keepLines/>
              <w:spacing w:line="360" w:lineRule="exact"/>
              <w:ind w:firstLine="0"/>
              <w:rPr>
                <w:rFonts w:hint="eastAsia"/>
              </w:rPr>
            </w:pPr>
            <w:r>
              <w:rPr>
                <w:sz w:val="21"/>
                <w:szCs w:val="21"/>
              </w:rPr>
              <w:t>是否到诊（</w:t>
            </w:r>
            <w:r>
              <w:rPr>
                <w:sz w:val="21"/>
                <w:szCs w:val="21"/>
              </w:rPr>
              <w:t>0</w:t>
            </w:r>
            <w:r>
              <w:rPr>
                <w:sz w:val="21"/>
                <w:szCs w:val="21"/>
              </w:rPr>
              <w:t>或</w:t>
            </w:r>
            <w:r>
              <w:rPr>
                <w:sz w:val="21"/>
                <w:szCs w:val="21"/>
              </w:rPr>
              <w:t>1</w:t>
            </w:r>
            <w:r>
              <w:rPr>
                <w:sz w:val="21"/>
                <w:szCs w:val="21"/>
              </w:rPr>
              <w:t>）</w:t>
            </w:r>
          </w:p>
        </w:tc>
      </w:tr>
      <w:tr w:rsidR="00950A8B" w14:paraId="683C47C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17F15B7" w14:textId="77777777" w:rsidR="00950A8B" w:rsidRDefault="00414B0C">
            <w:pPr>
              <w:keepLines/>
              <w:spacing w:line="360" w:lineRule="exact"/>
              <w:ind w:firstLine="0"/>
              <w:rPr>
                <w:rFonts w:hint="eastAsia"/>
              </w:rPr>
            </w:pPr>
            <w:r>
              <w:rPr>
                <w:sz w:val="21"/>
                <w:szCs w:val="21"/>
              </w:rPr>
              <w:t>previous_id</w:t>
            </w:r>
          </w:p>
        </w:tc>
        <w:tc>
          <w:tcPr>
            <w:tcW w:w="907" w:type="dxa"/>
            <w:tcBorders>
              <w:left w:val="nil"/>
              <w:bottom w:val="nil"/>
              <w:right w:val="nil"/>
            </w:tcBorders>
            <w:tcMar>
              <w:top w:w="45" w:type="dxa"/>
              <w:left w:w="85" w:type="dxa"/>
              <w:bottom w:w="45" w:type="dxa"/>
              <w:right w:w="85" w:type="dxa"/>
            </w:tcMar>
            <w:vAlign w:val="center"/>
          </w:tcPr>
          <w:p w14:paraId="1370F389"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F3B9161" w14:textId="77777777" w:rsidR="00950A8B" w:rsidRDefault="00414B0C">
            <w:pPr>
              <w:keepLines/>
              <w:spacing w:line="360" w:lineRule="exact"/>
              <w:ind w:firstLine="0"/>
              <w:rPr>
                <w:rFonts w:hint="eastAsia"/>
              </w:rPr>
            </w:pPr>
            <w:r>
              <w:rPr>
                <w:sz w:val="21"/>
                <w:szCs w:val="21"/>
              </w:rPr>
              <w:t>FK/Y</w:t>
            </w:r>
          </w:p>
        </w:tc>
        <w:tc>
          <w:tcPr>
            <w:tcW w:w="1304" w:type="dxa"/>
            <w:tcBorders>
              <w:left w:val="nil"/>
              <w:bottom w:val="nil"/>
              <w:right w:val="nil"/>
            </w:tcBorders>
            <w:tcMar>
              <w:top w:w="45" w:type="dxa"/>
              <w:left w:w="85" w:type="dxa"/>
              <w:bottom w:w="45" w:type="dxa"/>
              <w:right w:w="85" w:type="dxa"/>
            </w:tcMar>
            <w:vAlign w:val="center"/>
          </w:tcPr>
          <w:p w14:paraId="5B45226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646E142" w14:textId="77777777" w:rsidR="00950A8B" w:rsidRDefault="00414B0C">
            <w:pPr>
              <w:keepLines/>
              <w:spacing w:line="360" w:lineRule="exact"/>
              <w:ind w:firstLine="0"/>
              <w:rPr>
                <w:rFonts w:hint="eastAsia"/>
              </w:rPr>
            </w:pPr>
            <w:r>
              <w:rPr>
                <w:sz w:val="21"/>
                <w:szCs w:val="21"/>
              </w:rPr>
              <w:t>改约前原预约编号</w:t>
            </w:r>
          </w:p>
        </w:tc>
      </w:tr>
      <w:tr w:rsidR="00950A8B" w14:paraId="6DE6AD7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B9AEDAB" w14:textId="77777777" w:rsidR="00950A8B" w:rsidRDefault="00414B0C">
            <w:pPr>
              <w:keepLines/>
              <w:spacing w:line="360" w:lineRule="exact"/>
              <w:ind w:firstLine="0"/>
              <w:rPr>
                <w:rFonts w:hint="eastAsia"/>
              </w:rPr>
            </w:pPr>
            <w:r>
              <w:rPr>
                <w:sz w:val="21"/>
                <w:szCs w:val="21"/>
              </w:rPr>
              <w:t>created_at</w:t>
            </w:r>
          </w:p>
        </w:tc>
        <w:tc>
          <w:tcPr>
            <w:tcW w:w="907" w:type="dxa"/>
            <w:tcBorders>
              <w:left w:val="nil"/>
              <w:bottom w:val="nil"/>
              <w:right w:val="nil"/>
            </w:tcBorders>
            <w:tcMar>
              <w:top w:w="45" w:type="dxa"/>
              <w:left w:w="85" w:type="dxa"/>
              <w:bottom w:w="45" w:type="dxa"/>
              <w:right w:w="85" w:type="dxa"/>
            </w:tcMar>
            <w:vAlign w:val="center"/>
          </w:tcPr>
          <w:p w14:paraId="319C986E"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F908F99"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47E1C00A"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A912935" w14:textId="77777777" w:rsidR="00950A8B" w:rsidRDefault="00414B0C">
            <w:pPr>
              <w:keepLines/>
              <w:spacing w:line="360" w:lineRule="exact"/>
              <w:ind w:firstLine="0"/>
              <w:rPr>
                <w:rFonts w:hint="eastAsia"/>
              </w:rPr>
            </w:pPr>
            <w:r>
              <w:rPr>
                <w:sz w:val="21"/>
                <w:szCs w:val="21"/>
              </w:rPr>
              <w:t>创建时间</w:t>
            </w:r>
          </w:p>
        </w:tc>
      </w:tr>
      <w:tr w:rsidR="00950A8B" w14:paraId="25B04C8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599BEEB" w14:textId="77777777" w:rsidR="00950A8B" w:rsidRDefault="00414B0C">
            <w:pPr>
              <w:keepLines/>
              <w:spacing w:line="360" w:lineRule="exact"/>
              <w:ind w:firstLine="0"/>
              <w:rPr>
                <w:rFonts w:hint="eastAsia"/>
              </w:rPr>
            </w:pPr>
            <w:r>
              <w:rPr>
                <w:sz w:val="21"/>
                <w:szCs w:val="21"/>
              </w:rPr>
              <w:t>cancel_reason</w:t>
            </w:r>
          </w:p>
        </w:tc>
        <w:tc>
          <w:tcPr>
            <w:tcW w:w="907" w:type="dxa"/>
            <w:tcBorders>
              <w:left w:val="nil"/>
              <w:bottom w:val="nil"/>
              <w:right w:val="nil"/>
            </w:tcBorders>
            <w:tcMar>
              <w:top w:w="45" w:type="dxa"/>
              <w:left w:w="85" w:type="dxa"/>
              <w:bottom w:w="45" w:type="dxa"/>
              <w:right w:w="85" w:type="dxa"/>
            </w:tcMar>
            <w:vAlign w:val="center"/>
          </w:tcPr>
          <w:p w14:paraId="363E0D9F"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59D54D9"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7FCCB244"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ADFC5B3" w14:textId="77777777" w:rsidR="00950A8B" w:rsidRDefault="00414B0C">
            <w:pPr>
              <w:keepLines/>
              <w:spacing w:line="360" w:lineRule="exact"/>
              <w:ind w:firstLine="0"/>
              <w:rPr>
                <w:rFonts w:hint="eastAsia"/>
              </w:rPr>
            </w:pPr>
            <w:r>
              <w:rPr>
                <w:sz w:val="21"/>
                <w:szCs w:val="21"/>
              </w:rPr>
              <w:t>取消原因</w:t>
            </w:r>
          </w:p>
        </w:tc>
      </w:tr>
      <w:tr w:rsidR="00950A8B" w14:paraId="11CBDE6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775A60B" w14:textId="77777777" w:rsidR="00950A8B" w:rsidRDefault="00414B0C">
            <w:pPr>
              <w:keepLines/>
              <w:spacing w:line="360" w:lineRule="exact"/>
              <w:ind w:firstLine="0"/>
              <w:rPr>
                <w:rFonts w:hint="eastAsia"/>
              </w:rPr>
            </w:pPr>
            <w:r>
              <w:rPr>
                <w:sz w:val="21"/>
                <w:szCs w:val="21"/>
              </w:rPr>
              <w:t>cancelled_at</w:t>
            </w:r>
          </w:p>
        </w:tc>
        <w:tc>
          <w:tcPr>
            <w:tcW w:w="907" w:type="dxa"/>
            <w:tcBorders>
              <w:left w:val="nil"/>
              <w:bottom w:val="nil"/>
              <w:right w:val="nil"/>
            </w:tcBorders>
            <w:tcMar>
              <w:top w:w="45" w:type="dxa"/>
              <w:left w:w="85" w:type="dxa"/>
              <w:bottom w:w="45" w:type="dxa"/>
              <w:right w:w="85" w:type="dxa"/>
            </w:tcMar>
            <w:vAlign w:val="center"/>
          </w:tcPr>
          <w:p w14:paraId="776FF89E"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DA1B2B9"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5F52174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B540836" w14:textId="77777777" w:rsidR="00950A8B" w:rsidRDefault="00414B0C">
            <w:pPr>
              <w:keepLines/>
              <w:spacing w:line="360" w:lineRule="exact"/>
              <w:ind w:firstLine="0"/>
              <w:rPr>
                <w:rFonts w:hint="eastAsia"/>
              </w:rPr>
            </w:pPr>
            <w:r>
              <w:rPr>
                <w:sz w:val="21"/>
                <w:szCs w:val="21"/>
              </w:rPr>
              <w:t>取消时间</w:t>
            </w:r>
          </w:p>
        </w:tc>
      </w:tr>
      <w:tr w:rsidR="00950A8B" w14:paraId="42F8E18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51FE6B7" w14:textId="77777777" w:rsidR="00950A8B" w:rsidRDefault="00414B0C">
            <w:pPr>
              <w:keepLines/>
              <w:spacing w:line="360" w:lineRule="exact"/>
              <w:ind w:firstLine="0"/>
              <w:rPr>
                <w:rFonts w:hint="eastAsia"/>
              </w:rPr>
            </w:pPr>
            <w:r>
              <w:rPr>
                <w:sz w:val="21"/>
                <w:szCs w:val="21"/>
              </w:rPr>
              <w:t>status_reason</w:t>
            </w:r>
          </w:p>
        </w:tc>
        <w:tc>
          <w:tcPr>
            <w:tcW w:w="907" w:type="dxa"/>
            <w:tcBorders>
              <w:left w:val="nil"/>
              <w:bottom w:val="nil"/>
              <w:right w:val="nil"/>
            </w:tcBorders>
            <w:tcMar>
              <w:top w:w="45" w:type="dxa"/>
              <w:left w:w="85" w:type="dxa"/>
              <w:bottom w:w="45" w:type="dxa"/>
              <w:right w:w="85" w:type="dxa"/>
            </w:tcMar>
            <w:vAlign w:val="center"/>
          </w:tcPr>
          <w:p w14:paraId="43E2D76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06DFA28"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4622C0C6"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E4A49AA" w14:textId="77777777" w:rsidR="00950A8B" w:rsidRDefault="00414B0C">
            <w:pPr>
              <w:keepLines/>
              <w:spacing w:line="360" w:lineRule="exact"/>
              <w:ind w:firstLine="0"/>
              <w:rPr>
                <w:rFonts w:hint="eastAsia"/>
              </w:rPr>
            </w:pPr>
            <w:r>
              <w:rPr>
                <w:sz w:val="21"/>
                <w:szCs w:val="21"/>
              </w:rPr>
              <w:t>状态变更或更正原因</w:t>
            </w:r>
          </w:p>
        </w:tc>
      </w:tr>
      <w:tr w:rsidR="00950A8B" w14:paraId="7E853B7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0F047DD" w14:textId="77777777" w:rsidR="00950A8B" w:rsidRDefault="00414B0C">
            <w:pPr>
              <w:keepLines/>
              <w:spacing w:line="360" w:lineRule="exact"/>
              <w:ind w:firstLine="0"/>
              <w:rPr>
                <w:rFonts w:hint="eastAsia"/>
              </w:rPr>
            </w:pPr>
            <w:r>
              <w:rPr>
                <w:sz w:val="21"/>
                <w:szCs w:val="21"/>
              </w:rPr>
              <w:t>status_changed_at</w:t>
            </w:r>
          </w:p>
        </w:tc>
        <w:tc>
          <w:tcPr>
            <w:tcW w:w="907" w:type="dxa"/>
            <w:tcBorders>
              <w:left w:val="nil"/>
              <w:bottom w:val="nil"/>
              <w:right w:val="nil"/>
            </w:tcBorders>
            <w:tcMar>
              <w:top w:w="45" w:type="dxa"/>
              <w:left w:w="85" w:type="dxa"/>
              <w:bottom w:w="45" w:type="dxa"/>
              <w:right w:w="85" w:type="dxa"/>
            </w:tcMar>
            <w:vAlign w:val="center"/>
          </w:tcPr>
          <w:p w14:paraId="7D01CAFD"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8D546B8"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3906CF9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556D063" w14:textId="77777777" w:rsidR="00950A8B" w:rsidRDefault="00414B0C">
            <w:pPr>
              <w:keepLines/>
              <w:spacing w:line="360" w:lineRule="exact"/>
              <w:ind w:firstLine="0"/>
              <w:rPr>
                <w:rFonts w:hint="eastAsia"/>
              </w:rPr>
            </w:pPr>
            <w:r>
              <w:rPr>
                <w:sz w:val="21"/>
                <w:szCs w:val="21"/>
              </w:rPr>
              <w:t>状态变更时间</w:t>
            </w:r>
          </w:p>
        </w:tc>
      </w:tr>
      <w:tr w:rsidR="00950A8B" w14:paraId="36001A68"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5846DB02" w14:textId="77777777" w:rsidR="00950A8B" w:rsidRDefault="00414B0C">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314CBDF5"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68203EDC"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38187C7A"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1E6C2625" w14:textId="77777777" w:rsidR="00950A8B" w:rsidRDefault="00414B0C">
            <w:pPr>
              <w:keepLines/>
              <w:spacing w:line="360" w:lineRule="exact"/>
              <w:ind w:firstLine="0"/>
              <w:rPr>
                <w:rFonts w:hint="eastAsia"/>
              </w:rPr>
            </w:pPr>
            <w:r>
              <w:rPr>
                <w:sz w:val="21"/>
                <w:szCs w:val="21"/>
              </w:rPr>
              <w:t>乐观并发版本号</w:t>
            </w:r>
          </w:p>
        </w:tc>
      </w:tr>
    </w:tbl>
    <w:p w14:paraId="3D01CDC4" w14:textId="77777777" w:rsidR="00950A8B" w:rsidRDefault="00414B0C">
      <w:pPr>
        <w:rPr>
          <w:rFonts w:hint="eastAsia"/>
        </w:rPr>
      </w:pPr>
      <w:r>
        <w:t>主键：</w:t>
      </w:r>
      <w:r>
        <w:t>id</w:t>
      </w:r>
      <w:r>
        <w:t>。</w:t>
      </w:r>
      <w:r>
        <w:t xml:space="preserve"> </w:t>
      </w:r>
      <w:r>
        <w:t>检查约束：</w:t>
      </w:r>
      <w:r>
        <w:t>end_at&gt;start_at</w:t>
      </w:r>
      <w:r>
        <w:t>；</w:t>
      </w:r>
      <w:r>
        <w:t>status IN('booked','attended','no_show','cancelled')</w:t>
      </w:r>
      <w:r>
        <w:t>；</w:t>
      </w:r>
      <w:r>
        <w:t>attended IN(0,1)</w:t>
      </w:r>
      <w:r>
        <w:t>；</w:t>
      </w:r>
      <w:r>
        <w:t>version&gt;0</w:t>
      </w:r>
      <w:r>
        <w:t>。</w:t>
      </w:r>
    </w:p>
    <w:p w14:paraId="093FA4B5" w14:textId="77777777" w:rsidR="00950A8B" w:rsidRDefault="00414B0C">
      <w:pPr>
        <w:rPr>
          <w:rFonts w:hint="eastAsia"/>
        </w:rPr>
      </w:pPr>
      <w:r>
        <w:t>物理外键：</w:t>
      </w:r>
      <w:r>
        <w:t>previous_id → appointments (id)</w:t>
      </w:r>
      <w:r>
        <w:t>；</w:t>
      </w:r>
      <w:r>
        <w:t>ON DELETE NO ACTION</w:t>
      </w:r>
      <w:r>
        <w:t>；</w:t>
      </w:r>
      <w:r>
        <w:t>schedule_id → schedules (id)</w:t>
      </w:r>
      <w:r>
        <w:t>；</w:t>
      </w:r>
      <w:r>
        <w:t>ON DELETE NO ACTION</w:t>
      </w:r>
      <w:r>
        <w:t>；</w:t>
      </w:r>
      <w:r>
        <w:t xml:space="preserve">dentist_id → </w:t>
      </w:r>
      <w:r>
        <w:lastRenderedPageBreak/>
        <w:t>dentists (id)</w:t>
      </w:r>
      <w:r>
        <w:t>；</w:t>
      </w:r>
      <w:r>
        <w:t>ON DELETE NO ACTION</w:t>
      </w:r>
      <w:r>
        <w:t>；</w:t>
      </w:r>
      <w:r>
        <w:t>clinic_id → clinics (id)</w:t>
      </w:r>
      <w:r>
        <w:t>；</w:t>
      </w:r>
      <w:r>
        <w:t>ON DELETE NO ACTION</w:t>
      </w:r>
      <w:r>
        <w:t>；</w:t>
      </w:r>
      <w:r>
        <w:t>patient_id → patients (id)</w:t>
      </w:r>
      <w:r>
        <w:t>；</w:t>
      </w:r>
      <w:r>
        <w:t>ON DELETE NO ACTION</w:t>
      </w:r>
      <w:r>
        <w:t>。</w:t>
      </w:r>
    </w:p>
    <w:p w14:paraId="699E78B0" w14:textId="77777777" w:rsidR="00950A8B" w:rsidRDefault="00414B0C">
      <w:pPr>
        <w:pStyle w:val="21"/>
        <w:numPr>
          <w:ilvl w:val="1"/>
          <w:numId w:val="11"/>
        </w:numPr>
      </w:pPr>
      <w:bookmarkStart w:id="147" w:name="_Toc243250063"/>
      <w:r>
        <w:t xml:space="preserve">visits </w:t>
      </w:r>
      <w:r>
        <w:t>就诊记录</w:t>
      </w:r>
      <w:bookmarkEnd w:id="147"/>
    </w:p>
    <w:p w14:paraId="7F88D5F8" w14:textId="77777777" w:rsidR="00950A8B" w:rsidRDefault="00414B0C">
      <w:pPr>
        <w:rPr>
          <w:rFonts w:hint="eastAsia"/>
        </w:rPr>
      </w:pPr>
      <w:r>
        <w:t>到诊后形成就诊记录；完成后冻结正文并允许附记。</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5689282D"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F8589B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101572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B791796"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F8A939B"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24D9CE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15DD2F0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6D73384"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68E041BE"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E46FA59"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03FF30D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001F33C" w14:textId="77777777" w:rsidR="00950A8B" w:rsidRDefault="00414B0C">
            <w:pPr>
              <w:keepLines/>
              <w:spacing w:line="360" w:lineRule="exact"/>
              <w:ind w:firstLine="0"/>
              <w:rPr>
                <w:rFonts w:hint="eastAsia"/>
              </w:rPr>
            </w:pPr>
            <w:r>
              <w:rPr>
                <w:sz w:val="21"/>
                <w:szCs w:val="21"/>
              </w:rPr>
              <w:t>记录编号</w:t>
            </w:r>
          </w:p>
        </w:tc>
      </w:tr>
      <w:tr w:rsidR="00950A8B" w14:paraId="218B5DC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162A8B6" w14:textId="77777777" w:rsidR="00950A8B" w:rsidRDefault="00414B0C">
            <w:pPr>
              <w:keepLines/>
              <w:spacing w:line="360" w:lineRule="exact"/>
              <w:ind w:firstLine="0"/>
              <w:rPr>
                <w:rFonts w:hint="eastAsia"/>
              </w:rPr>
            </w:pPr>
            <w:r>
              <w:rPr>
                <w:sz w:val="21"/>
                <w:szCs w:val="21"/>
              </w:rPr>
              <w:t>appointment_id</w:t>
            </w:r>
          </w:p>
        </w:tc>
        <w:tc>
          <w:tcPr>
            <w:tcW w:w="907" w:type="dxa"/>
            <w:tcBorders>
              <w:left w:val="nil"/>
              <w:bottom w:val="nil"/>
              <w:right w:val="nil"/>
            </w:tcBorders>
            <w:tcMar>
              <w:top w:w="45" w:type="dxa"/>
              <w:left w:w="85" w:type="dxa"/>
              <w:bottom w:w="45" w:type="dxa"/>
              <w:right w:w="85" w:type="dxa"/>
            </w:tcMar>
            <w:vAlign w:val="center"/>
          </w:tcPr>
          <w:p w14:paraId="20EF47A7"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69C9CF9"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113EC4FE"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017F128" w14:textId="77777777" w:rsidR="00950A8B" w:rsidRDefault="00414B0C">
            <w:pPr>
              <w:keepLines/>
              <w:spacing w:line="360" w:lineRule="exact"/>
              <w:ind w:firstLine="0"/>
              <w:rPr>
                <w:rFonts w:hint="eastAsia"/>
              </w:rPr>
            </w:pPr>
            <w:r>
              <w:rPr>
                <w:sz w:val="21"/>
                <w:szCs w:val="21"/>
              </w:rPr>
              <w:t>预约编号</w:t>
            </w:r>
          </w:p>
        </w:tc>
      </w:tr>
      <w:tr w:rsidR="00950A8B" w14:paraId="03F84EE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A9A6C3E" w14:textId="77777777" w:rsidR="00950A8B" w:rsidRDefault="00414B0C">
            <w:pPr>
              <w:keepLines/>
              <w:spacing w:line="360" w:lineRule="exact"/>
              <w:ind w:firstLine="0"/>
              <w:rPr>
                <w:rFonts w:hint="eastAsia"/>
              </w:rPr>
            </w:pPr>
            <w:r>
              <w:rPr>
                <w:sz w:val="21"/>
                <w:szCs w:val="21"/>
              </w:rPr>
              <w:t>patient_id</w:t>
            </w:r>
          </w:p>
        </w:tc>
        <w:tc>
          <w:tcPr>
            <w:tcW w:w="907" w:type="dxa"/>
            <w:tcBorders>
              <w:left w:val="nil"/>
              <w:bottom w:val="nil"/>
              <w:right w:val="nil"/>
            </w:tcBorders>
            <w:tcMar>
              <w:top w:w="45" w:type="dxa"/>
              <w:left w:w="85" w:type="dxa"/>
              <w:bottom w:w="45" w:type="dxa"/>
              <w:right w:w="85" w:type="dxa"/>
            </w:tcMar>
            <w:vAlign w:val="center"/>
          </w:tcPr>
          <w:p w14:paraId="11378083"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949C9FB"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3ED651F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F142C67" w14:textId="77777777" w:rsidR="00950A8B" w:rsidRDefault="00414B0C">
            <w:pPr>
              <w:keepLines/>
              <w:spacing w:line="360" w:lineRule="exact"/>
              <w:ind w:firstLine="0"/>
              <w:rPr>
                <w:rFonts w:hint="eastAsia"/>
              </w:rPr>
            </w:pPr>
            <w:r>
              <w:rPr>
                <w:sz w:val="21"/>
                <w:szCs w:val="21"/>
              </w:rPr>
              <w:t>患者编号</w:t>
            </w:r>
          </w:p>
        </w:tc>
      </w:tr>
      <w:tr w:rsidR="00950A8B" w14:paraId="60163F9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7F895F7" w14:textId="77777777" w:rsidR="00950A8B" w:rsidRDefault="00414B0C">
            <w:pPr>
              <w:keepLines/>
              <w:spacing w:line="360" w:lineRule="exact"/>
              <w:ind w:firstLine="0"/>
              <w:rPr>
                <w:rFonts w:hint="eastAsia"/>
              </w:rPr>
            </w:pPr>
            <w:r>
              <w:rPr>
                <w:sz w:val="21"/>
                <w:szCs w:val="21"/>
              </w:rPr>
              <w:t>clinic_id</w:t>
            </w:r>
          </w:p>
        </w:tc>
        <w:tc>
          <w:tcPr>
            <w:tcW w:w="907" w:type="dxa"/>
            <w:tcBorders>
              <w:left w:val="nil"/>
              <w:bottom w:val="nil"/>
              <w:right w:val="nil"/>
            </w:tcBorders>
            <w:tcMar>
              <w:top w:w="45" w:type="dxa"/>
              <w:left w:w="85" w:type="dxa"/>
              <w:bottom w:w="45" w:type="dxa"/>
              <w:right w:w="85" w:type="dxa"/>
            </w:tcMar>
            <w:vAlign w:val="center"/>
          </w:tcPr>
          <w:p w14:paraId="469E0397"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6FC900C"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122EEE2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D74420A" w14:textId="77777777" w:rsidR="00950A8B" w:rsidRDefault="00414B0C">
            <w:pPr>
              <w:keepLines/>
              <w:spacing w:line="360" w:lineRule="exact"/>
              <w:ind w:firstLine="0"/>
              <w:rPr>
                <w:rFonts w:hint="eastAsia"/>
              </w:rPr>
            </w:pPr>
            <w:r>
              <w:rPr>
                <w:sz w:val="21"/>
                <w:szCs w:val="21"/>
              </w:rPr>
              <w:t>门诊编号</w:t>
            </w:r>
          </w:p>
        </w:tc>
      </w:tr>
      <w:tr w:rsidR="00950A8B" w14:paraId="1335962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0935CE6" w14:textId="77777777" w:rsidR="00950A8B" w:rsidRDefault="00414B0C">
            <w:pPr>
              <w:keepLines/>
              <w:spacing w:line="360" w:lineRule="exact"/>
              <w:ind w:firstLine="0"/>
              <w:rPr>
                <w:rFonts w:hint="eastAsia"/>
              </w:rPr>
            </w:pPr>
            <w:r>
              <w:rPr>
                <w:sz w:val="21"/>
                <w:szCs w:val="21"/>
              </w:rPr>
              <w:t>dentist_id</w:t>
            </w:r>
          </w:p>
        </w:tc>
        <w:tc>
          <w:tcPr>
            <w:tcW w:w="907" w:type="dxa"/>
            <w:tcBorders>
              <w:left w:val="nil"/>
              <w:bottom w:val="nil"/>
              <w:right w:val="nil"/>
            </w:tcBorders>
            <w:tcMar>
              <w:top w:w="45" w:type="dxa"/>
              <w:left w:w="85" w:type="dxa"/>
              <w:bottom w:w="45" w:type="dxa"/>
              <w:right w:w="85" w:type="dxa"/>
            </w:tcMar>
            <w:vAlign w:val="center"/>
          </w:tcPr>
          <w:p w14:paraId="405FCEDA"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68F5F3B"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354532B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AB6D5D1" w14:textId="77777777" w:rsidR="00950A8B" w:rsidRDefault="00414B0C">
            <w:pPr>
              <w:keepLines/>
              <w:spacing w:line="360" w:lineRule="exact"/>
              <w:ind w:firstLine="0"/>
              <w:rPr>
                <w:rFonts w:hint="eastAsia"/>
              </w:rPr>
            </w:pPr>
            <w:r>
              <w:rPr>
                <w:sz w:val="21"/>
                <w:szCs w:val="21"/>
              </w:rPr>
              <w:t>医生编号</w:t>
            </w:r>
          </w:p>
        </w:tc>
      </w:tr>
      <w:tr w:rsidR="00950A8B" w14:paraId="7962DAC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9CD5CB6" w14:textId="77777777" w:rsidR="00950A8B" w:rsidRDefault="00414B0C">
            <w:pPr>
              <w:keepLines/>
              <w:spacing w:line="360" w:lineRule="exact"/>
              <w:ind w:firstLine="0"/>
              <w:rPr>
                <w:rFonts w:hint="eastAsia"/>
              </w:rPr>
            </w:pPr>
            <w:r>
              <w:rPr>
                <w:sz w:val="21"/>
                <w:szCs w:val="21"/>
              </w:rPr>
              <w:t>problem</w:t>
            </w:r>
          </w:p>
        </w:tc>
        <w:tc>
          <w:tcPr>
            <w:tcW w:w="907" w:type="dxa"/>
            <w:tcBorders>
              <w:left w:val="nil"/>
              <w:bottom w:val="nil"/>
              <w:right w:val="nil"/>
            </w:tcBorders>
            <w:tcMar>
              <w:top w:w="45" w:type="dxa"/>
              <w:left w:w="85" w:type="dxa"/>
              <w:bottom w:w="45" w:type="dxa"/>
              <w:right w:w="85" w:type="dxa"/>
            </w:tcMar>
            <w:vAlign w:val="center"/>
          </w:tcPr>
          <w:p w14:paraId="266A7B19"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E0144C6"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71B83FD6"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475E1C3" w14:textId="77777777" w:rsidR="00950A8B" w:rsidRDefault="00414B0C">
            <w:pPr>
              <w:keepLines/>
              <w:spacing w:line="360" w:lineRule="exact"/>
              <w:ind w:firstLine="0"/>
              <w:rPr>
                <w:rFonts w:hint="eastAsia"/>
              </w:rPr>
            </w:pPr>
            <w:r>
              <w:rPr>
                <w:sz w:val="21"/>
                <w:szCs w:val="21"/>
              </w:rPr>
              <w:t>主诉</w:t>
            </w:r>
            <w:r>
              <w:rPr>
                <w:sz w:val="21"/>
                <w:szCs w:val="21"/>
              </w:rPr>
              <w:t>/</w:t>
            </w:r>
            <w:r>
              <w:rPr>
                <w:sz w:val="21"/>
                <w:szCs w:val="21"/>
              </w:rPr>
              <w:t>预约问题</w:t>
            </w:r>
          </w:p>
        </w:tc>
      </w:tr>
      <w:tr w:rsidR="00950A8B" w14:paraId="11DD75D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06F84BE" w14:textId="77777777" w:rsidR="00950A8B" w:rsidRDefault="00414B0C">
            <w:pPr>
              <w:keepLines/>
              <w:spacing w:line="360" w:lineRule="exact"/>
              <w:ind w:firstLine="0"/>
              <w:rPr>
                <w:rFonts w:hint="eastAsia"/>
              </w:rPr>
            </w:pPr>
            <w:r>
              <w:rPr>
                <w:sz w:val="21"/>
                <w:szCs w:val="21"/>
              </w:rPr>
              <w:t>special_needs</w:t>
            </w:r>
          </w:p>
        </w:tc>
        <w:tc>
          <w:tcPr>
            <w:tcW w:w="907" w:type="dxa"/>
            <w:tcBorders>
              <w:left w:val="nil"/>
              <w:bottom w:val="nil"/>
              <w:right w:val="nil"/>
            </w:tcBorders>
            <w:tcMar>
              <w:top w:w="45" w:type="dxa"/>
              <w:left w:w="85" w:type="dxa"/>
              <w:bottom w:w="45" w:type="dxa"/>
              <w:right w:w="85" w:type="dxa"/>
            </w:tcMar>
            <w:vAlign w:val="center"/>
          </w:tcPr>
          <w:p w14:paraId="31444A76"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3E957C0"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49D83425"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6554FA7" w14:textId="77777777" w:rsidR="00950A8B" w:rsidRDefault="00414B0C">
            <w:pPr>
              <w:keepLines/>
              <w:spacing w:line="360" w:lineRule="exact"/>
              <w:ind w:firstLine="0"/>
              <w:rPr>
                <w:rFonts w:hint="eastAsia"/>
              </w:rPr>
            </w:pPr>
            <w:r>
              <w:rPr>
                <w:sz w:val="21"/>
                <w:szCs w:val="21"/>
              </w:rPr>
              <w:t>特殊需求</w:t>
            </w:r>
          </w:p>
        </w:tc>
      </w:tr>
      <w:tr w:rsidR="00950A8B" w14:paraId="3A538CD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7FE671C" w14:textId="77777777" w:rsidR="00950A8B" w:rsidRDefault="00414B0C">
            <w:pPr>
              <w:keepLines/>
              <w:spacing w:line="360" w:lineRule="exact"/>
              <w:ind w:firstLine="0"/>
              <w:rPr>
                <w:rFonts w:hint="eastAsia"/>
              </w:rPr>
            </w:pPr>
            <w:r>
              <w:rPr>
                <w:sz w:val="21"/>
                <w:szCs w:val="21"/>
              </w:rPr>
              <w:t>notes</w:t>
            </w:r>
          </w:p>
        </w:tc>
        <w:tc>
          <w:tcPr>
            <w:tcW w:w="907" w:type="dxa"/>
            <w:tcBorders>
              <w:left w:val="nil"/>
              <w:bottom w:val="nil"/>
              <w:right w:val="nil"/>
            </w:tcBorders>
            <w:tcMar>
              <w:top w:w="45" w:type="dxa"/>
              <w:left w:w="85" w:type="dxa"/>
              <w:bottom w:w="45" w:type="dxa"/>
              <w:right w:w="85" w:type="dxa"/>
            </w:tcMar>
            <w:vAlign w:val="center"/>
          </w:tcPr>
          <w:p w14:paraId="75C68B3D"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CD89CEB"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7D08C3A7"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446C72B" w14:textId="77777777" w:rsidR="00950A8B" w:rsidRDefault="00414B0C">
            <w:pPr>
              <w:keepLines/>
              <w:spacing w:line="360" w:lineRule="exact"/>
              <w:ind w:firstLine="0"/>
              <w:rPr>
                <w:rFonts w:hint="eastAsia"/>
              </w:rPr>
            </w:pPr>
            <w:r>
              <w:rPr>
                <w:sz w:val="21"/>
                <w:szCs w:val="21"/>
              </w:rPr>
              <w:t>就诊正文</w:t>
            </w:r>
          </w:p>
        </w:tc>
      </w:tr>
      <w:tr w:rsidR="00950A8B" w14:paraId="712A85F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2500F18" w14:textId="77777777" w:rsidR="00950A8B" w:rsidRDefault="00414B0C">
            <w:pPr>
              <w:keepLines/>
              <w:spacing w:line="360" w:lineRule="exact"/>
              <w:ind w:firstLine="0"/>
              <w:rPr>
                <w:rFonts w:hint="eastAsia"/>
              </w:rPr>
            </w:pPr>
            <w:r>
              <w:rPr>
                <w:sz w:val="21"/>
                <w:szCs w:val="21"/>
              </w:rPr>
              <w:t>status</w:t>
            </w:r>
          </w:p>
        </w:tc>
        <w:tc>
          <w:tcPr>
            <w:tcW w:w="907" w:type="dxa"/>
            <w:tcBorders>
              <w:left w:val="nil"/>
              <w:bottom w:val="nil"/>
              <w:right w:val="nil"/>
            </w:tcBorders>
            <w:tcMar>
              <w:top w:w="45" w:type="dxa"/>
              <w:left w:w="85" w:type="dxa"/>
              <w:bottom w:w="45" w:type="dxa"/>
              <w:right w:w="85" w:type="dxa"/>
            </w:tcMar>
            <w:vAlign w:val="center"/>
          </w:tcPr>
          <w:p w14:paraId="445FDB8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C7541F4"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96FEFCE"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64F7439" w14:textId="77777777" w:rsidR="00950A8B" w:rsidRDefault="00414B0C">
            <w:pPr>
              <w:keepLines/>
              <w:spacing w:line="360" w:lineRule="exact"/>
              <w:ind w:firstLine="0"/>
              <w:rPr>
                <w:rFonts w:hint="eastAsia"/>
              </w:rPr>
            </w:pPr>
            <w:r>
              <w:rPr>
                <w:sz w:val="21"/>
                <w:szCs w:val="21"/>
              </w:rPr>
              <w:t>就诊状态（</w:t>
            </w:r>
            <w:r>
              <w:rPr>
                <w:sz w:val="21"/>
                <w:szCs w:val="21"/>
              </w:rPr>
              <w:t>open/completed</w:t>
            </w:r>
            <w:r>
              <w:rPr>
                <w:sz w:val="21"/>
                <w:szCs w:val="21"/>
              </w:rPr>
              <w:t>）</w:t>
            </w:r>
          </w:p>
        </w:tc>
      </w:tr>
      <w:tr w:rsidR="00950A8B" w14:paraId="6FE9788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76378EF" w14:textId="77777777" w:rsidR="00950A8B" w:rsidRDefault="00414B0C">
            <w:pPr>
              <w:keepLines/>
              <w:spacing w:line="360" w:lineRule="exact"/>
              <w:ind w:firstLine="0"/>
              <w:rPr>
                <w:rFonts w:hint="eastAsia"/>
              </w:rPr>
            </w:pPr>
            <w:r>
              <w:rPr>
                <w:sz w:val="21"/>
                <w:szCs w:val="21"/>
              </w:rPr>
              <w:t>completed_at</w:t>
            </w:r>
          </w:p>
        </w:tc>
        <w:tc>
          <w:tcPr>
            <w:tcW w:w="907" w:type="dxa"/>
            <w:tcBorders>
              <w:left w:val="nil"/>
              <w:bottom w:val="nil"/>
              <w:right w:val="nil"/>
            </w:tcBorders>
            <w:tcMar>
              <w:top w:w="45" w:type="dxa"/>
              <w:left w:w="85" w:type="dxa"/>
              <w:bottom w:w="45" w:type="dxa"/>
              <w:right w:w="85" w:type="dxa"/>
            </w:tcMar>
            <w:vAlign w:val="center"/>
          </w:tcPr>
          <w:p w14:paraId="0E230E8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1F09F70"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3721827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B964BDF" w14:textId="77777777" w:rsidR="00950A8B" w:rsidRDefault="00414B0C">
            <w:pPr>
              <w:keepLines/>
              <w:spacing w:line="360" w:lineRule="exact"/>
              <w:ind w:firstLine="0"/>
              <w:rPr>
                <w:rFonts w:hint="eastAsia"/>
              </w:rPr>
            </w:pPr>
            <w:r>
              <w:rPr>
                <w:sz w:val="21"/>
                <w:szCs w:val="21"/>
              </w:rPr>
              <w:t>完成时间</w:t>
            </w:r>
          </w:p>
        </w:tc>
      </w:tr>
      <w:tr w:rsidR="00950A8B" w14:paraId="7A678894"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6AC20765" w14:textId="77777777" w:rsidR="00950A8B" w:rsidRDefault="00414B0C">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30A28FA0"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676CB01C"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4FAD0AD9"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3C85F728" w14:textId="77777777" w:rsidR="00950A8B" w:rsidRDefault="00414B0C">
            <w:pPr>
              <w:keepLines/>
              <w:spacing w:line="360" w:lineRule="exact"/>
              <w:ind w:firstLine="0"/>
              <w:rPr>
                <w:rFonts w:hint="eastAsia"/>
              </w:rPr>
            </w:pPr>
            <w:r>
              <w:rPr>
                <w:sz w:val="21"/>
                <w:szCs w:val="21"/>
              </w:rPr>
              <w:t>乐观并发版本号</w:t>
            </w:r>
          </w:p>
        </w:tc>
      </w:tr>
    </w:tbl>
    <w:p w14:paraId="70EF87CE" w14:textId="77777777" w:rsidR="00950A8B" w:rsidRDefault="00414B0C">
      <w:pPr>
        <w:rPr>
          <w:rFonts w:hint="eastAsia"/>
        </w:rPr>
      </w:pPr>
      <w:r>
        <w:t>主键：</w:t>
      </w:r>
      <w:r>
        <w:t>id</w:t>
      </w:r>
      <w:r>
        <w:t>。</w:t>
      </w:r>
      <w:r>
        <w:t xml:space="preserve"> </w:t>
      </w:r>
      <w:r>
        <w:t>检查约束：</w:t>
      </w:r>
      <w:r>
        <w:t>status IN('open','completed')</w:t>
      </w:r>
      <w:r>
        <w:t>；</w:t>
      </w:r>
      <w:r>
        <w:t>version&gt;0</w:t>
      </w:r>
      <w:r>
        <w:t>。</w:t>
      </w:r>
    </w:p>
    <w:p w14:paraId="3039D55C" w14:textId="77777777" w:rsidR="00950A8B" w:rsidRDefault="00414B0C">
      <w:pPr>
        <w:rPr>
          <w:rFonts w:hint="eastAsia"/>
        </w:rPr>
      </w:pPr>
      <w:r>
        <w:t>物理外键：</w:t>
      </w:r>
      <w:r>
        <w:t>dentist_id → dentists (id)</w:t>
      </w:r>
      <w:r>
        <w:t>；</w:t>
      </w:r>
      <w:r>
        <w:t>ON DELETE NO ACTION</w:t>
      </w:r>
      <w:r>
        <w:t>；</w:t>
      </w:r>
      <w:r>
        <w:t>clinic_id → clinics (id)</w:t>
      </w:r>
      <w:r>
        <w:t>；</w:t>
      </w:r>
      <w:r>
        <w:t>ON DELETE NO ACTION</w:t>
      </w:r>
      <w:r>
        <w:t>；</w:t>
      </w:r>
      <w:r>
        <w:t>patient_id → patients (id)</w:t>
      </w:r>
      <w:r>
        <w:t>；</w:t>
      </w:r>
      <w:r>
        <w:t>ON DELETE NO ACTION</w:t>
      </w:r>
      <w:r>
        <w:t>；</w:t>
      </w:r>
      <w:r>
        <w:t>appointment_id → appointments (id)</w:t>
      </w:r>
      <w:r>
        <w:t>；</w:t>
      </w:r>
      <w:r>
        <w:t>ON DELETE NO ACTION</w:t>
      </w:r>
      <w:r>
        <w:t>。</w:t>
      </w:r>
    </w:p>
    <w:p w14:paraId="35BAF713" w14:textId="77777777" w:rsidR="00950A8B" w:rsidRDefault="00414B0C">
      <w:pPr>
        <w:pStyle w:val="21"/>
        <w:numPr>
          <w:ilvl w:val="1"/>
          <w:numId w:val="11"/>
        </w:numPr>
      </w:pPr>
      <w:bookmarkStart w:id="148" w:name="_Toc243250064"/>
      <w:r>
        <w:t xml:space="preserve">visit_lines </w:t>
      </w:r>
      <w:r>
        <w:t>就诊治疗明细</w:t>
      </w:r>
      <w:bookmarkEnd w:id="148"/>
    </w:p>
    <w:p w14:paraId="60A566C5" w14:textId="77777777" w:rsidR="00950A8B" w:rsidRDefault="00414B0C">
      <w:pPr>
        <w:rPr>
          <w:rFonts w:hint="eastAsia"/>
        </w:rPr>
      </w:pPr>
      <w:r>
        <w:t>保存一次就诊的多个治疗项目、数量及价格快照。</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3A515170"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4648FB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0EA853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005AD7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4DC1B8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B17C79A"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35FCD6B1"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CADFE24" w14:textId="77777777" w:rsidR="00950A8B" w:rsidRDefault="00414B0C">
            <w:pPr>
              <w:keepLines/>
              <w:spacing w:line="360" w:lineRule="exact"/>
              <w:ind w:firstLine="0"/>
              <w:rPr>
                <w:rFonts w:hint="eastAsia"/>
              </w:rPr>
            </w:pPr>
            <w:r>
              <w:rPr>
                <w:sz w:val="21"/>
                <w:szCs w:val="21"/>
              </w:rPr>
              <w:t>visit_id</w:t>
            </w:r>
          </w:p>
        </w:tc>
        <w:tc>
          <w:tcPr>
            <w:tcW w:w="907" w:type="dxa"/>
            <w:tcBorders>
              <w:left w:val="nil"/>
              <w:bottom w:val="nil"/>
              <w:right w:val="nil"/>
            </w:tcBorders>
            <w:tcMar>
              <w:top w:w="45" w:type="dxa"/>
              <w:left w:w="85" w:type="dxa"/>
              <w:bottom w:w="45" w:type="dxa"/>
              <w:right w:w="85" w:type="dxa"/>
            </w:tcMar>
            <w:vAlign w:val="center"/>
          </w:tcPr>
          <w:p w14:paraId="19FB9DB9"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4DE723C" w14:textId="77777777" w:rsidR="00950A8B" w:rsidRDefault="00414B0C">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44D15232"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D4B1F4F" w14:textId="77777777" w:rsidR="00950A8B" w:rsidRDefault="00414B0C">
            <w:pPr>
              <w:keepLines/>
              <w:spacing w:line="360" w:lineRule="exact"/>
              <w:ind w:firstLine="0"/>
              <w:rPr>
                <w:rFonts w:hint="eastAsia"/>
              </w:rPr>
            </w:pPr>
            <w:r>
              <w:rPr>
                <w:sz w:val="21"/>
                <w:szCs w:val="21"/>
              </w:rPr>
              <w:t>就诊编号</w:t>
            </w:r>
          </w:p>
        </w:tc>
      </w:tr>
      <w:tr w:rsidR="00950A8B" w14:paraId="5BE3F541"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FC51898"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074D6653"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F5B2F3B" w14:textId="77777777" w:rsidR="00950A8B" w:rsidRDefault="00414B0C">
            <w:pPr>
              <w:keepLines/>
              <w:spacing w:line="360" w:lineRule="exact"/>
              <w:ind w:firstLine="0"/>
              <w:rPr>
                <w:rFonts w:hint="eastAsia"/>
              </w:rPr>
            </w:pPr>
            <w:r>
              <w:rPr>
                <w:sz w:val="21"/>
                <w:szCs w:val="21"/>
              </w:rPr>
              <w:t>PK/N</w:t>
            </w:r>
          </w:p>
        </w:tc>
        <w:tc>
          <w:tcPr>
            <w:tcW w:w="1304" w:type="dxa"/>
            <w:tcBorders>
              <w:left w:val="nil"/>
              <w:bottom w:val="nil"/>
              <w:right w:val="nil"/>
            </w:tcBorders>
            <w:tcMar>
              <w:top w:w="45" w:type="dxa"/>
              <w:left w:w="85" w:type="dxa"/>
              <w:bottom w:w="45" w:type="dxa"/>
              <w:right w:w="85" w:type="dxa"/>
            </w:tcMar>
            <w:vAlign w:val="center"/>
          </w:tcPr>
          <w:p w14:paraId="282FC34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B6424C8" w14:textId="77777777" w:rsidR="00950A8B" w:rsidRDefault="00414B0C">
            <w:pPr>
              <w:keepLines/>
              <w:spacing w:line="360" w:lineRule="exact"/>
              <w:ind w:firstLine="0"/>
              <w:rPr>
                <w:rFonts w:hint="eastAsia"/>
              </w:rPr>
            </w:pPr>
            <w:r>
              <w:rPr>
                <w:sz w:val="21"/>
                <w:szCs w:val="21"/>
              </w:rPr>
              <w:t>记录编号</w:t>
            </w:r>
          </w:p>
        </w:tc>
      </w:tr>
      <w:tr w:rsidR="00950A8B" w14:paraId="7B4E991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344AE55" w14:textId="77777777" w:rsidR="00950A8B" w:rsidRDefault="00414B0C">
            <w:pPr>
              <w:keepLines/>
              <w:spacing w:line="360" w:lineRule="exact"/>
              <w:ind w:firstLine="0"/>
              <w:rPr>
                <w:rFonts w:hint="eastAsia"/>
              </w:rPr>
            </w:pPr>
            <w:r>
              <w:rPr>
                <w:sz w:val="21"/>
                <w:szCs w:val="21"/>
              </w:rPr>
              <w:lastRenderedPageBreak/>
              <w:t>treatment_id</w:t>
            </w:r>
          </w:p>
        </w:tc>
        <w:tc>
          <w:tcPr>
            <w:tcW w:w="907" w:type="dxa"/>
            <w:tcBorders>
              <w:left w:val="nil"/>
              <w:bottom w:val="nil"/>
              <w:right w:val="nil"/>
            </w:tcBorders>
            <w:tcMar>
              <w:top w:w="45" w:type="dxa"/>
              <w:left w:w="85" w:type="dxa"/>
              <w:bottom w:w="45" w:type="dxa"/>
              <w:right w:w="85" w:type="dxa"/>
            </w:tcMar>
            <w:vAlign w:val="center"/>
          </w:tcPr>
          <w:p w14:paraId="0CE0C60E"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61AAC07"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68465112"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CA11925" w14:textId="77777777" w:rsidR="00950A8B" w:rsidRDefault="00414B0C">
            <w:pPr>
              <w:keepLines/>
              <w:spacing w:line="360" w:lineRule="exact"/>
              <w:ind w:firstLine="0"/>
              <w:rPr>
                <w:rFonts w:hint="eastAsia"/>
              </w:rPr>
            </w:pPr>
            <w:r>
              <w:rPr>
                <w:sz w:val="21"/>
                <w:szCs w:val="21"/>
              </w:rPr>
              <w:t>治疗项目编号</w:t>
            </w:r>
          </w:p>
        </w:tc>
      </w:tr>
      <w:tr w:rsidR="00950A8B" w14:paraId="12FD55F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15358D4" w14:textId="77777777" w:rsidR="00950A8B" w:rsidRDefault="00414B0C">
            <w:pPr>
              <w:keepLines/>
              <w:spacing w:line="360" w:lineRule="exact"/>
              <w:ind w:firstLine="0"/>
              <w:rPr>
                <w:rFonts w:hint="eastAsia"/>
              </w:rPr>
            </w:pPr>
            <w:r>
              <w:rPr>
                <w:sz w:val="21"/>
                <w:szCs w:val="21"/>
              </w:rPr>
              <w:t>name</w:t>
            </w:r>
          </w:p>
        </w:tc>
        <w:tc>
          <w:tcPr>
            <w:tcW w:w="907" w:type="dxa"/>
            <w:tcBorders>
              <w:left w:val="nil"/>
              <w:bottom w:val="nil"/>
              <w:right w:val="nil"/>
            </w:tcBorders>
            <w:tcMar>
              <w:top w:w="45" w:type="dxa"/>
              <w:left w:w="85" w:type="dxa"/>
              <w:bottom w:w="45" w:type="dxa"/>
              <w:right w:w="85" w:type="dxa"/>
            </w:tcMar>
            <w:vAlign w:val="center"/>
          </w:tcPr>
          <w:p w14:paraId="45837849"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FAA55FE"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4B1EA6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87B7326" w14:textId="77777777" w:rsidR="00950A8B" w:rsidRDefault="00414B0C">
            <w:pPr>
              <w:keepLines/>
              <w:spacing w:line="360" w:lineRule="exact"/>
              <w:ind w:firstLine="0"/>
              <w:rPr>
                <w:rFonts w:hint="eastAsia"/>
              </w:rPr>
            </w:pPr>
            <w:r>
              <w:rPr>
                <w:sz w:val="21"/>
                <w:szCs w:val="21"/>
              </w:rPr>
              <w:t>名称</w:t>
            </w:r>
          </w:p>
        </w:tc>
      </w:tr>
      <w:tr w:rsidR="00950A8B" w14:paraId="6D00312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BD6CFED" w14:textId="77777777" w:rsidR="00950A8B" w:rsidRDefault="00414B0C">
            <w:pPr>
              <w:keepLines/>
              <w:spacing w:line="360" w:lineRule="exact"/>
              <w:ind w:firstLine="0"/>
              <w:rPr>
                <w:rFonts w:hint="eastAsia"/>
              </w:rPr>
            </w:pPr>
            <w:r>
              <w:rPr>
                <w:sz w:val="21"/>
                <w:szCs w:val="21"/>
              </w:rPr>
              <w:t>quantity</w:t>
            </w:r>
          </w:p>
        </w:tc>
        <w:tc>
          <w:tcPr>
            <w:tcW w:w="907" w:type="dxa"/>
            <w:tcBorders>
              <w:left w:val="nil"/>
              <w:bottom w:val="nil"/>
              <w:right w:val="nil"/>
            </w:tcBorders>
            <w:tcMar>
              <w:top w:w="45" w:type="dxa"/>
              <w:left w:w="85" w:type="dxa"/>
              <w:bottom w:w="45" w:type="dxa"/>
              <w:right w:w="85" w:type="dxa"/>
            </w:tcMar>
            <w:vAlign w:val="center"/>
          </w:tcPr>
          <w:p w14:paraId="1AF3749E"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08CD89C0"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02A2EA4"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D4C23A3" w14:textId="77777777" w:rsidR="00950A8B" w:rsidRDefault="00414B0C">
            <w:pPr>
              <w:keepLines/>
              <w:spacing w:line="360" w:lineRule="exact"/>
              <w:ind w:firstLine="0"/>
              <w:rPr>
                <w:rFonts w:hint="eastAsia"/>
              </w:rPr>
            </w:pPr>
            <w:r>
              <w:rPr>
                <w:sz w:val="21"/>
                <w:szCs w:val="21"/>
              </w:rPr>
              <w:t>项目数量</w:t>
            </w:r>
          </w:p>
        </w:tc>
      </w:tr>
      <w:tr w:rsidR="00950A8B" w14:paraId="28D33B3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B6A98A2" w14:textId="77777777" w:rsidR="00950A8B" w:rsidRDefault="00414B0C">
            <w:pPr>
              <w:keepLines/>
              <w:spacing w:line="360" w:lineRule="exact"/>
              <w:ind w:firstLine="0"/>
              <w:rPr>
                <w:rFonts w:hint="eastAsia"/>
              </w:rPr>
            </w:pPr>
            <w:r>
              <w:rPr>
                <w:sz w:val="21"/>
                <w:szCs w:val="21"/>
              </w:rPr>
              <w:t>unit_price</w:t>
            </w:r>
          </w:p>
        </w:tc>
        <w:tc>
          <w:tcPr>
            <w:tcW w:w="907" w:type="dxa"/>
            <w:tcBorders>
              <w:left w:val="nil"/>
              <w:bottom w:val="nil"/>
              <w:right w:val="nil"/>
            </w:tcBorders>
            <w:tcMar>
              <w:top w:w="45" w:type="dxa"/>
              <w:left w:w="85" w:type="dxa"/>
              <w:bottom w:w="45" w:type="dxa"/>
              <w:right w:w="85" w:type="dxa"/>
            </w:tcMar>
            <w:vAlign w:val="center"/>
          </w:tcPr>
          <w:p w14:paraId="036E553F"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3AC915EC"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F5AD5E0"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ACBD5BA" w14:textId="77777777" w:rsidR="00950A8B" w:rsidRDefault="00414B0C">
            <w:pPr>
              <w:keepLines/>
              <w:spacing w:line="360" w:lineRule="exact"/>
              <w:ind w:firstLine="0"/>
              <w:rPr>
                <w:rFonts w:hint="eastAsia"/>
              </w:rPr>
            </w:pPr>
            <w:r>
              <w:rPr>
                <w:sz w:val="21"/>
                <w:szCs w:val="21"/>
              </w:rPr>
              <w:t>单价（整数分）</w:t>
            </w:r>
          </w:p>
        </w:tc>
      </w:tr>
      <w:tr w:rsidR="00950A8B" w14:paraId="7059F30E"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4A94073F" w14:textId="77777777" w:rsidR="00950A8B" w:rsidRDefault="00414B0C">
            <w:pPr>
              <w:keepLines/>
              <w:spacing w:line="360" w:lineRule="exact"/>
              <w:ind w:firstLine="0"/>
              <w:rPr>
                <w:rFonts w:hint="eastAsia"/>
              </w:rPr>
            </w:pPr>
            <w:r>
              <w:rPr>
                <w:sz w:val="21"/>
                <w:szCs w:val="21"/>
              </w:rPr>
              <w:t>position</w:t>
            </w:r>
          </w:p>
        </w:tc>
        <w:tc>
          <w:tcPr>
            <w:tcW w:w="907" w:type="dxa"/>
            <w:tcBorders>
              <w:left w:val="nil"/>
              <w:bottom w:val="single" w:sz="7" w:space="0" w:color="000000"/>
              <w:right w:val="nil"/>
            </w:tcBorders>
            <w:tcMar>
              <w:top w:w="45" w:type="dxa"/>
              <w:left w:w="85" w:type="dxa"/>
              <w:bottom w:w="45" w:type="dxa"/>
              <w:right w:w="85" w:type="dxa"/>
            </w:tcMar>
            <w:vAlign w:val="center"/>
          </w:tcPr>
          <w:p w14:paraId="2BE6DA4C"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52516A5A"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1869E93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3225D49A" w14:textId="77777777" w:rsidR="00950A8B" w:rsidRDefault="00414B0C">
            <w:pPr>
              <w:keepLines/>
              <w:spacing w:line="360" w:lineRule="exact"/>
              <w:ind w:firstLine="0"/>
              <w:rPr>
                <w:rFonts w:hint="eastAsia"/>
              </w:rPr>
            </w:pPr>
            <w:r>
              <w:rPr>
                <w:sz w:val="21"/>
                <w:szCs w:val="21"/>
              </w:rPr>
              <w:t>明细排列序号（从</w:t>
            </w:r>
            <w:r>
              <w:rPr>
                <w:sz w:val="21"/>
                <w:szCs w:val="21"/>
              </w:rPr>
              <w:t>0</w:t>
            </w:r>
            <w:r>
              <w:rPr>
                <w:sz w:val="21"/>
                <w:szCs w:val="21"/>
              </w:rPr>
              <w:t>起）</w:t>
            </w:r>
          </w:p>
        </w:tc>
      </w:tr>
    </w:tbl>
    <w:p w14:paraId="45CE5B7E" w14:textId="77777777" w:rsidR="00950A8B" w:rsidRDefault="00414B0C">
      <w:pPr>
        <w:rPr>
          <w:rFonts w:hint="eastAsia"/>
        </w:rPr>
      </w:pPr>
      <w:r>
        <w:t>主键：</w:t>
      </w:r>
      <w:r>
        <w:t>visit_id, id</w:t>
      </w:r>
      <w:r>
        <w:t>。</w:t>
      </w:r>
      <w:r>
        <w:t xml:space="preserve"> </w:t>
      </w:r>
      <w:r>
        <w:t>检查约束：</w:t>
      </w:r>
      <w:r>
        <w:t>quantity BETWEEN 1 AND 1000</w:t>
      </w:r>
      <w:r>
        <w:t>；</w:t>
      </w:r>
      <w:r>
        <w:t>unit_price&gt;=0</w:t>
      </w:r>
      <w:r>
        <w:t>。</w:t>
      </w:r>
    </w:p>
    <w:p w14:paraId="1898D0E9" w14:textId="77777777" w:rsidR="00950A8B" w:rsidRDefault="00414B0C">
      <w:pPr>
        <w:rPr>
          <w:rFonts w:hint="eastAsia"/>
        </w:rPr>
      </w:pPr>
      <w:r>
        <w:t>物理外键：</w:t>
      </w:r>
      <w:r>
        <w:t>treatment_id → treatments (id)</w:t>
      </w:r>
      <w:r>
        <w:t>；</w:t>
      </w:r>
      <w:r>
        <w:t>ON DELETE NO ACTION</w:t>
      </w:r>
      <w:r>
        <w:t>；</w:t>
      </w:r>
      <w:r>
        <w:t>visit_id → visits (id)</w:t>
      </w:r>
      <w:r>
        <w:t>；</w:t>
      </w:r>
      <w:r>
        <w:t>ON DELETE CASCADE</w:t>
      </w:r>
      <w:r>
        <w:t>。</w:t>
      </w:r>
    </w:p>
    <w:p w14:paraId="39932FD8" w14:textId="77777777" w:rsidR="00950A8B" w:rsidRDefault="00414B0C">
      <w:pPr>
        <w:pStyle w:val="21"/>
        <w:numPr>
          <w:ilvl w:val="1"/>
          <w:numId w:val="11"/>
        </w:numPr>
      </w:pPr>
      <w:bookmarkStart w:id="149" w:name="_Toc243250065"/>
      <w:r>
        <w:t xml:space="preserve">settlements </w:t>
      </w:r>
      <w:r>
        <w:t>结算单</w:t>
      </w:r>
      <w:bookmarkEnd w:id="149"/>
    </w:p>
    <w:p w14:paraId="5E9F49F5" w14:textId="77777777" w:rsidR="00950A8B" w:rsidRDefault="00414B0C">
      <w:pPr>
        <w:rPr>
          <w:rFonts w:hint="eastAsia"/>
        </w:rPr>
      </w:pPr>
      <w:r>
        <w:t>依据完成就诊生成唯一结算单及开单时金额。</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4327102E"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FE529B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57D8EDF"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CDEC87F"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9BE6E8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9A3FCD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2C63F0A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CA49345"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60B2A0BF"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FCDA1B1"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4EC0E921"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9BC6B0E" w14:textId="77777777" w:rsidR="00950A8B" w:rsidRDefault="00414B0C">
            <w:pPr>
              <w:keepLines/>
              <w:spacing w:line="360" w:lineRule="exact"/>
              <w:ind w:firstLine="0"/>
              <w:rPr>
                <w:rFonts w:hint="eastAsia"/>
              </w:rPr>
            </w:pPr>
            <w:r>
              <w:rPr>
                <w:sz w:val="21"/>
                <w:szCs w:val="21"/>
              </w:rPr>
              <w:t>记录编号</w:t>
            </w:r>
          </w:p>
        </w:tc>
      </w:tr>
      <w:tr w:rsidR="00950A8B" w14:paraId="277FD7B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113CDC0" w14:textId="77777777" w:rsidR="00950A8B" w:rsidRDefault="00414B0C">
            <w:pPr>
              <w:keepLines/>
              <w:spacing w:line="360" w:lineRule="exact"/>
              <w:ind w:firstLine="0"/>
              <w:rPr>
                <w:rFonts w:hint="eastAsia"/>
              </w:rPr>
            </w:pPr>
            <w:r>
              <w:rPr>
                <w:sz w:val="21"/>
                <w:szCs w:val="21"/>
              </w:rPr>
              <w:t>number</w:t>
            </w:r>
          </w:p>
        </w:tc>
        <w:tc>
          <w:tcPr>
            <w:tcW w:w="907" w:type="dxa"/>
            <w:tcBorders>
              <w:left w:val="nil"/>
              <w:bottom w:val="nil"/>
              <w:right w:val="nil"/>
            </w:tcBorders>
            <w:tcMar>
              <w:top w:w="45" w:type="dxa"/>
              <w:left w:w="85" w:type="dxa"/>
              <w:bottom w:w="45" w:type="dxa"/>
              <w:right w:w="85" w:type="dxa"/>
            </w:tcMar>
            <w:vAlign w:val="center"/>
          </w:tcPr>
          <w:p w14:paraId="3FC8F021"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AB0F05E"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101F97A"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3CC810F" w14:textId="77777777" w:rsidR="00950A8B" w:rsidRDefault="00414B0C">
            <w:pPr>
              <w:keepLines/>
              <w:spacing w:line="360" w:lineRule="exact"/>
              <w:ind w:firstLine="0"/>
              <w:rPr>
                <w:rFonts w:hint="eastAsia"/>
              </w:rPr>
            </w:pPr>
            <w:r>
              <w:rPr>
                <w:sz w:val="21"/>
                <w:szCs w:val="21"/>
              </w:rPr>
              <w:t>结算单号</w:t>
            </w:r>
          </w:p>
        </w:tc>
      </w:tr>
      <w:tr w:rsidR="00950A8B" w14:paraId="461A46A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E837B51" w14:textId="77777777" w:rsidR="00950A8B" w:rsidRDefault="00414B0C">
            <w:pPr>
              <w:keepLines/>
              <w:spacing w:line="360" w:lineRule="exact"/>
              <w:ind w:firstLine="0"/>
              <w:rPr>
                <w:rFonts w:hint="eastAsia"/>
              </w:rPr>
            </w:pPr>
            <w:r>
              <w:rPr>
                <w:sz w:val="21"/>
                <w:szCs w:val="21"/>
              </w:rPr>
              <w:t>visit_id</w:t>
            </w:r>
          </w:p>
        </w:tc>
        <w:tc>
          <w:tcPr>
            <w:tcW w:w="907" w:type="dxa"/>
            <w:tcBorders>
              <w:left w:val="nil"/>
              <w:bottom w:val="nil"/>
              <w:right w:val="nil"/>
            </w:tcBorders>
            <w:tcMar>
              <w:top w:w="45" w:type="dxa"/>
              <w:left w:w="85" w:type="dxa"/>
              <w:bottom w:w="45" w:type="dxa"/>
              <w:right w:w="85" w:type="dxa"/>
            </w:tcMar>
            <w:vAlign w:val="center"/>
          </w:tcPr>
          <w:p w14:paraId="451ECB96"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9750864"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29CFC86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3491794" w14:textId="77777777" w:rsidR="00950A8B" w:rsidRDefault="00414B0C">
            <w:pPr>
              <w:keepLines/>
              <w:spacing w:line="360" w:lineRule="exact"/>
              <w:ind w:firstLine="0"/>
              <w:rPr>
                <w:rFonts w:hint="eastAsia"/>
              </w:rPr>
            </w:pPr>
            <w:r>
              <w:rPr>
                <w:sz w:val="21"/>
                <w:szCs w:val="21"/>
              </w:rPr>
              <w:t>就诊编号</w:t>
            </w:r>
          </w:p>
        </w:tc>
      </w:tr>
      <w:tr w:rsidR="00950A8B" w14:paraId="5DCF9FD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9157637" w14:textId="77777777" w:rsidR="00950A8B" w:rsidRDefault="00414B0C">
            <w:pPr>
              <w:keepLines/>
              <w:spacing w:line="360" w:lineRule="exact"/>
              <w:ind w:firstLine="0"/>
              <w:rPr>
                <w:rFonts w:hint="eastAsia"/>
              </w:rPr>
            </w:pPr>
            <w:r>
              <w:rPr>
                <w:sz w:val="21"/>
                <w:szCs w:val="21"/>
              </w:rPr>
              <w:t>patient_id</w:t>
            </w:r>
          </w:p>
        </w:tc>
        <w:tc>
          <w:tcPr>
            <w:tcW w:w="907" w:type="dxa"/>
            <w:tcBorders>
              <w:left w:val="nil"/>
              <w:bottom w:val="nil"/>
              <w:right w:val="nil"/>
            </w:tcBorders>
            <w:tcMar>
              <w:top w:w="45" w:type="dxa"/>
              <w:left w:w="85" w:type="dxa"/>
              <w:bottom w:w="45" w:type="dxa"/>
              <w:right w:w="85" w:type="dxa"/>
            </w:tcMar>
            <w:vAlign w:val="center"/>
          </w:tcPr>
          <w:p w14:paraId="47651E5B"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D4A6500"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7A115F9A"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78D9667" w14:textId="77777777" w:rsidR="00950A8B" w:rsidRDefault="00414B0C">
            <w:pPr>
              <w:keepLines/>
              <w:spacing w:line="360" w:lineRule="exact"/>
              <w:ind w:firstLine="0"/>
              <w:rPr>
                <w:rFonts w:hint="eastAsia"/>
              </w:rPr>
            </w:pPr>
            <w:r>
              <w:rPr>
                <w:sz w:val="21"/>
                <w:szCs w:val="21"/>
              </w:rPr>
              <w:t>患者编号</w:t>
            </w:r>
          </w:p>
        </w:tc>
      </w:tr>
      <w:tr w:rsidR="00950A8B" w14:paraId="47BF95C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13404AE" w14:textId="77777777" w:rsidR="00950A8B" w:rsidRDefault="00414B0C">
            <w:pPr>
              <w:keepLines/>
              <w:spacing w:line="360" w:lineRule="exact"/>
              <w:ind w:firstLine="0"/>
              <w:rPr>
                <w:rFonts w:hint="eastAsia"/>
              </w:rPr>
            </w:pPr>
            <w:r>
              <w:rPr>
                <w:sz w:val="21"/>
                <w:szCs w:val="21"/>
              </w:rPr>
              <w:t>clinic_id</w:t>
            </w:r>
          </w:p>
        </w:tc>
        <w:tc>
          <w:tcPr>
            <w:tcW w:w="907" w:type="dxa"/>
            <w:tcBorders>
              <w:left w:val="nil"/>
              <w:bottom w:val="nil"/>
              <w:right w:val="nil"/>
            </w:tcBorders>
            <w:tcMar>
              <w:top w:w="45" w:type="dxa"/>
              <w:left w:w="85" w:type="dxa"/>
              <w:bottom w:w="45" w:type="dxa"/>
              <w:right w:w="85" w:type="dxa"/>
            </w:tcMar>
            <w:vAlign w:val="center"/>
          </w:tcPr>
          <w:p w14:paraId="43A42735"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B80E53D"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6AE710F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D823888" w14:textId="77777777" w:rsidR="00950A8B" w:rsidRDefault="00414B0C">
            <w:pPr>
              <w:keepLines/>
              <w:spacing w:line="360" w:lineRule="exact"/>
              <w:ind w:firstLine="0"/>
              <w:rPr>
                <w:rFonts w:hint="eastAsia"/>
              </w:rPr>
            </w:pPr>
            <w:r>
              <w:rPr>
                <w:sz w:val="21"/>
                <w:szCs w:val="21"/>
              </w:rPr>
              <w:t>门诊编号</w:t>
            </w:r>
          </w:p>
        </w:tc>
      </w:tr>
      <w:tr w:rsidR="00950A8B" w14:paraId="61A81EA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BE2652A" w14:textId="77777777" w:rsidR="00950A8B" w:rsidRDefault="00414B0C">
            <w:pPr>
              <w:keepLines/>
              <w:spacing w:line="360" w:lineRule="exact"/>
              <w:ind w:firstLine="0"/>
              <w:rPr>
                <w:rFonts w:hint="eastAsia"/>
              </w:rPr>
            </w:pPr>
            <w:r>
              <w:rPr>
                <w:sz w:val="21"/>
                <w:szCs w:val="21"/>
              </w:rPr>
              <w:t>dentist_id</w:t>
            </w:r>
          </w:p>
        </w:tc>
        <w:tc>
          <w:tcPr>
            <w:tcW w:w="907" w:type="dxa"/>
            <w:tcBorders>
              <w:left w:val="nil"/>
              <w:bottom w:val="nil"/>
              <w:right w:val="nil"/>
            </w:tcBorders>
            <w:tcMar>
              <w:top w:w="45" w:type="dxa"/>
              <w:left w:w="85" w:type="dxa"/>
              <w:bottom w:w="45" w:type="dxa"/>
              <w:right w:w="85" w:type="dxa"/>
            </w:tcMar>
            <w:vAlign w:val="center"/>
          </w:tcPr>
          <w:p w14:paraId="574FBC9F"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903FABA"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18B678AE"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B406D26" w14:textId="77777777" w:rsidR="00950A8B" w:rsidRDefault="00414B0C">
            <w:pPr>
              <w:keepLines/>
              <w:spacing w:line="360" w:lineRule="exact"/>
              <w:ind w:firstLine="0"/>
              <w:rPr>
                <w:rFonts w:hint="eastAsia"/>
              </w:rPr>
            </w:pPr>
            <w:r>
              <w:rPr>
                <w:sz w:val="21"/>
                <w:szCs w:val="21"/>
              </w:rPr>
              <w:t>医生编号</w:t>
            </w:r>
          </w:p>
        </w:tc>
      </w:tr>
      <w:tr w:rsidR="00950A8B" w14:paraId="6241B701"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9ACA9F7" w14:textId="77777777" w:rsidR="00950A8B" w:rsidRDefault="00414B0C">
            <w:pPr>
              <w:keepLines/>
              <w:spacing w:line="360" w:lineRule="exact"/>
              <w:ind w:firstLine="0"/>
              <w:rPr>
                <w:rFonts w:hint="eastAsia"/>
              </w:rPr>
            </w:pPr>
            <w:r>
              <w:rPr>
                <w:sz w:val="21"/>
                <w:szCs w:val="21"/>
              </w:rPr>
              <w:t>date</w:t>
            </w:r>
          </w:p>
        </w:tc>
        <w:tc>
          <w:tcPr>
            <w:tcW w:w="907" w:type="dxa"/>
            <w:tcBorders>
              <w:left w:val="nil"/>
              <w:bottom w:val="nil"/>
              <w:right w:val="nil"/>
            </w:tcBorders>
            <w:tcMar>
              <w:top w:w="45" w:type="dxa"/>
              <w:left w:w="85" w:type="dxa"/>
              <w:bottom w:w="45" w:type="dxa"/>
              <w:right w:w="85" w:type="dxa"/>
            </w:tcMar>
            <w:vAlign w:val="center"/>
          </w:tcPr>
          <w:p w14:paraId="40010C2C"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33CCA9B"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E354EE2"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E20253E" w14:textId="77777777" w:rsidR="00950A8B" w:rsidRDefault="00414B0C">
            <w:pPr>
              <w:keepLines/>
              <w:spacing w:line="360" w:lineRule="exact"/>
              <w:ind w:firstLine="0"/>
              <w:rPr>
                <w:rFonts w:hint="eastAsia"/>
              </w:rPr>
            </w:pPr>
            <w:r>
              <w:rPr>
                <w:sz w:val="21"/>
                <w:szCs w:val="21"/>
              </w:rPr>
              <w:t>开单时间（</w:t>
            </w:r>
            <w:r>
              <w:rPr>
                <w:sz w:val="21"/>
                <w:szCs w:val="21"/>
              </w:rPr>
              <w:t>UTC ISO</w:t>
            </w:r>
            <w:r>
              <w:rPr>
                <w:sz w:val="21"/>
                <w:szCs w:val="21"/>
              </w:rPr>
              <w:t>）</w:t>
            </w:r>
          </w:p>
        </w:tc>
      </w:tr>
      <w:tr w:rsidR="00950A8B" w14:paraId="224C33C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E168865" w14:textId="77777777" w:rsidR="00950A8B" w:rsidRDefault="00414B0C">
            <w:pPr>
              <w:keepLines/>
              <w:spacing w:line="360" w:lineRule="exact"/>
              <w:ind w:firstLine="0"/>
              <w:rPr>
                <w:rFonts w:hint="eastAsia"/>
              </w:rPr>
            </w:pPr>
            <w:r>
              <w:rPr>
                <w:sz w:val="21"/>
                <w:szCs w:val="21"/>
              </w:rPr>
              <w:t>total</w:t>
            </w:r>
          </w:p>
        </w:tc>
        <w:tc>
          <w:tcPr>
            <w:tcW w:w="907" w:type="dxa"/>
            <w:tcBorders>
              <w:left w:val="nil"/>
              <w:bottom w:val="nil"/>
              <w:right w:val="nil"/>
            </w:tcBorders>
            <w:tcMar>
              <w:top w:w="45" w:type="dxa"/>
              <w:left w:w="85" w:type="dxa"/>
              <w:bottom w:w="45" w:type="dxa"/>
              <w:right w:w="85" w:type="dxa"/>
            </w:tcMar>
            <w:vAlign w:val="center"/>
          </w:tcPr>
          <w:p w14:paraId="117B34CE"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3EA57976"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D31674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B54E119" w14:textId="77777777" w:rsidR="00950A8B" w:rsidRDefault="00414B0C">
            <w:pPr>
              <w:keepLines/>
              <w:spacing w:line="360" w:lineRule="exact"/>
              <w:ind w:firstLine="0"/>
              <w:rPr>
                <w:rFonts w:hint="eastAsia"/>
              </w:rPr>
            </w:pPr>
            <w:r>
              <w:rPr>
                <w:sz w:val="21"/>
                <w:szCs w:val="21"/>
              </w:rPr>
              <w:t>原结算总额（整数分）</w:t>
            </w:r>
          </w:p>
        </w:tc>
      </w:tr>
      <w:tr w:rsidR="00950A8B" w14:paraId="01BCE5DD"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606A4B61" w14:textId="77777777" w:rsidR="00950A8B" w:rsidRDefault="00414B0C">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68DAA107"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26606CC0"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5C38C81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0961A328" w14:textId="77777777" w:rsidR="00950A8B" w:rsidRDefault="00414B0C">
            <w:pPr>
              <w:keepLines/>
              <w:spacing w:line="360" w:lineRule="exact"/>
              <w:ind w:firstLine="0"/>
              <w:rPr>
                <w:rFonts w:hint="eastAsia"/>
              </w:rPr>
            </w:pPr>
            <w:r>
              <w:rPr>
                <w:sz w:val="21"/>
                <w:szCs w:val="21"/>
              </w:rPr>
              <w:t>乐观并发版本号</w:t>
            </w:r>
          </w:p>
        </w:tc>
      </w:tr>
    </w:tbl>
    <w:p w14:paraId="46CB08D4" w14:textId="77777777" w:rsidR="00950A8B" w:rsidRDefault="00414B0C">
      <w:pPr>
        <w:rPr>
          <w:rFonts w:hint="eastAsia"/>
        </w:rPr>
      </w:pPr>
      <w:r>
        <w:t>主键：</w:t>
      </w:r>
      <w:r>
        <w:t>id</w:t>
      </w:r>
      <w:r>
        <w:t>。</w:t>
      </w:r>
      <w:r>
        <w:t xml:space="preserve"> </w:t>
      </w:r>
      <w:r>
        <w:t>检查约束：</w:t>
      </w:r>
      <w:r>
        <w:t>total&gt;=0</w:t>
      </w:r>
      <w:r>
        <w:t>；</w:t>
      </w:r>
      <w:r>
        <w:t>version&gt;0</w:t>
      </w:r>
      <w:r>
        <w:t>。</w:t>
      </w:r>
    </w:p>
    <w:p w14:paraId="761E9A09" w14:textId="77777777" w:rsidR="00950A8B" w:rsidRDefault="00414B0C">
      <w:pPr>
        <w:rPr>
          <w:rFonts w:hint="eastAsia"/>
        </w:rPr>
      </w:pPr>
      <w:r>
        <w:t>物理外键：</w:t>
      </w:r>
      <w:r>
        <w:t>dentist_id → dentists (id)</w:t>
      </w:r>
      <w:r>
        <w:t>；</w:t>
      </w:r>
      <w:r>
        <w:t>ON DELETE NO ACTION</w:t>
      </w:r>
      <w:r>
        <w:t>；</w:t>
      </w:r>
      <w:r>
        <w:t>clinic_id → clinics (id)</w:t>
      </w:r>
      <w:r>
        <w:t>；</w:t>
      </w:r>
      <w:r>
        <w:t>ON DELETE NO ACTION</w:t>
      </w:r>
      <w:r>
        <w:t>；</w:t>
      </w:r>
      <w:r>
        <w:t>patient_id → patients (id)</w:t>
      </w:r>
      <w:r>
        <w:t>；</w:t>
      </w:r>
      <w:r>
        <w:t>ON DELETE NO ACTION</w:t>
      </w:r>
      <w:r>
        <w:t>；</w:t>
      </w:r>
      <w:r>
        <w:t>visit_id → visits (id)</w:t>
      </w:r>
      <w:r>
        <w:t>；</w:t>
      </w:r>
      <w:r>
        <w:t>ON DELETE NO ACTION</w:t>
      </w:r>
      <w:r>
        <w:t>。</w:t>
      </w:r>
    </w:p>
    <w:p w14:paraId="0F084721" w14:textId="77777777" w:rsidR="00950A8B" w:rsidRDefault="00414B0C">
      <w:pPr>
        <w:pStyle w:val="21"/>
        <w:numPr>
          <w:ilvl w:val="1"/>
          <w:numId w:val="11"/>
        </w:numPr>
      </w:pPr>
      <w:bookmarkStart w:id="150" w:name="_Toc243250066"/>
      <w:r>
        <w:lastRenderedPageBreak/>
        <w:t xml:space="preserve">settlement_lines </w:t>
      </w:r>
      <w:r>
        <w:t>结算单明细</w:t>
      </w:r>
      <w:bookmarkEnd w:id="150"/>
    </w:p>
    <w:p w14:paraId="4B9D7A34" w14:textId="77777777" w:rsidR="00950A8B" w:rsidRDefault="00414B0C">
      <w:pPr>
        <w:rPr>
          <w:rFonts w:hint="eastAsia"/>
        </w:rPr>
      </w:pPr>
      <w:r>
        <w:t>保存治疗项目名称、单价、数量及小计的开单快照。</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3F3C9826"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3660616"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C047B1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2F3205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42D3EB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6CADAE6"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5EB421A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2A5C78B" w14:textId="77777777" w:rsidR="00950A8B" w:rsidRDefault="00414B0C">
            <w:pPr>
              <w:keepLines/>
              <w:spacing w:line="360" w:lineRule="exact"/>
              <w:ind w:firstLine="0"/>
              <w:rPr>
                <w:rFonts w:hint="eastAsia"/>
              </w:rPr>
            </w:pPr>
            <w:r>
              <w:rPr>
                <w:sz w:val="21"/>
                <w:szCs w:val="21"/>
              </w:rPr>
              <w:t>settlement_id</w:t>
            </w:r>
          </w:p>
        </w:tc>
        <w:tc>
          <w:tcPr>
            <w:tcW w:w="907" w:type="dxa"/>
            <w:tcBorders>
              <w:left w:val="nil"/>
              <w:bottom w:val="nil"/>
              <w:right w:val="nil"/>
            </w:tcBorders>
            <w:tcMar>
              <w:top w:w="45" w:type="dxa"/>
              <w:left w:w="85" w:type="dxa"/>
              <w:bottom w:w="45" w:type="dxa"/>
              <w:right w:w="85" w:type="dxa"/>
            </w:tcMar>
            <w:vAlign w:val="center"/>
          </w:tcPr>
          <w:p w14:paraId="7CE4DBE3"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2D47CBC" w14:textId="77777777" w:rsidR="00950A8B" w:rsidRDefault="00414B0C">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5CC24071"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32F0A8A" w14:textId="77777777" w:rsidR="00950A8B" w:rsidRDefault="00414B0C">
            <w:pPr>
              <w:keepLines/>
              <w:spacing w:line="360" w:lineRule="exact"/>
              <w:ind w:firstLine="0"/>
              <w:rPr>
                <w:rFonts w:hint="eastAsia"/>
              </w:rPr>
            </w:pPr>
            <w:r>
              <w:rPr>
                <w:sz w:val="21"/>
                <w:szCs w:val="21"/>
              </w:rPr>
              <w:t>结算单编号</w:t>
            </w:r>
          </w:p>
        </w:tc>
      </w:tr>
      <w:tr w:rsidR="00950A8B" w14:paraId="29E3206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F7BF57C" w14:textId="77777777" w:rsidR="00950A8B" w:rsidRDefault="00414B0C">
            <w:pPr>
              <w:keepLines/>
              <w:spacing w:line="360" w:lineRule="exact"/>
              <w:ind w:firstLine="0"/>
              <w:rPr>
                <w:rFonts w:hint="eastAsia"/>
              </w:rPr>
            </w:pPr>
            <w:r>
              <w:rPr>
                <w:sz w:val="21"/>
                <w:szCs w:val="21"/>
              </w:rPr>
              <w:t>position</w:t>
            </w:r>
          </w:p>
        </w:tc>
        <w:tc>
          <w:tcPr>
            <w:tcW w:w="907" w:type="dxa"/>
            <w:tcBorders>
              <w:left w:val="nil"/>
              <w:bottom w:val="nil"/>
              <w:right w:val="nil"/>
            </w:tcBorders>
            <w:tcMar>
              <w:top w:w="45" w:type="dxa"/>
              <w:left w:w="85" w:type="dxa"/>
              <w:bottom w:w="45" w:type="dxa"/>
              <w:right w:w="85" w:type="dxa"/>
            </w:tcMar>
            <w:vAlign w:val="center"/>
          </w:tcPr>
          <w:p w14:paraId="11856C84"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46A0CEF5" w14:textId="77777777" w:rsidR="00950A8B" w:rsidRDefault="00414B0C">
            <w:pPr>
              <w:keepLines/>
              <w:spacing w:line="360" w:lineRule="exact"/>
              <w:ind w:firstLine="0"/>
              <w:rPr>
                <w:rFonts w:hint="eastAsia"/>
              </w:rPr>
            </w:pPr>
            <w:r>
              <w:rPr>
                <w:sz w:val="21"/>
                <w:szCs w:val="21"/>
              </w:rPr>
              <w:t>PK/N</w:t>
            </w:r>
          </w:p>
        </w:tc>
        <w:tc>
          <w:tcPr>
            <w:tcW w:w="1304" w:type="dxa"/>
            <w:tcBorders>
              <w:left w:val="nil"/>
              <w:bottom w:val="nil"/>
              <w:right w:val="nil"/>
            </w:tcBorders>
            <w:tcMar>
              <w:top w:w="45" w:type="dxa"/>
              <w:left w:w="85" w:type="dxa"/>
              <w:bottom w:w="45" w:type="dxa"/>
              <w:right w:w="85" w:type="dxa"/>
            </w:tcMar>
            <w:vAlign w:val="center"/>
          </w:tcPr>
          <w:p w14:paraId="22306007"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4E0A9E9" w14:textId="77777777" w:rsidR="00950A8B" w:rsidRDefault="00414B0C">
            <w:pPr>
              <w:keepLines/>
              <w:spacing w:line="360" w:lineRule="exact"/>
              <w:ind w:firstLine="0"/>
              <w:rPr>
                <w:rFonts w:hint="eastAsia"/>
              </w:rPr>
            </w:pPr>
            <w:r>
              <w:rPr>
                <w:sz w:val="21"/>
                <w:szCs w:val="21"/>
              </w:rPr>
              <w:t>明细排列序号（从</w:t>
            </w:r>
            <w:r>
              <w:rPr>
                <w:sz w:val="21"/>
                <w:szCs w:val="21"/>
              </w:rPr>
              <w:t>0</w:t>
            </w:r>
            <w:r>
              <w:rPr>
                <w:sz w:val="21"/>
                <w:szCs w:val="21"/>
              </w:rPr>
              <w:t>起）</w:t>
            </w:r>
          </w:p>
        </w:tc>
      </w:tr>
      <w:tr w:rsidR="00950A8B" w14:paraId="055402A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95F7B5F"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2F0C9E77"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228027E"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23F44549"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D12CD1F" w14:textId="77777777" w:rsidR="00950A8B" w:rsidRDefault="00414B0C">
            <w:pPr>
              <w:keepLines/>
              <w:spacing w:line="360" w:lineRule="exact"/>
              <w:ind w:firstLine="0"/>
              <w:rPr>
                <w:rFonts w:hint="eastAsia"/>
              </w:rPr>
            </w:pPr>
            <w:r>
              <w:rPr>
                <w:sz w:val="21"/>
                <w:szCs w:val="21"/>
              </w:rPr>
              <w:t>记录编号</w:t>
            </w:r>
          </w:p>
        </w:tc>
      </w:tr>
      <w:tr w:rsidR="00950A8B" w14:paraId="10FC350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2F71CE3" w14:textId="77777777" w:rsidR="00950A8B" w:rsidRDefault="00414B0C">
            <w:pPr>
              <w:keepLines/>
              <w:spacing w:line="360" w:lineRule="exact"/>
              <w:ind w:firstLine="0"/>
              <w:rPr>
                <w:rFonts w:hint="eastAsia"/>
              </w:rPr>
            </w:pPr>
            <w:r>
              <w:rPr>
                <w:sz w:val="21"/>
                <w:szCs w:val="21"/>
              </w:rPr>
              <w:t>treatment_id</w:t>
            </w:r>
          </w:p>
        </w:tc>
        <w:tc>
          <w:tcPr>
            <w:tcW w:w="907" w:type="dxa"/>
            <w:tcBorders>
              <w:left w:val="nil"/>
              <w:bottom w:val="nil"/>
              <w:right w:val="nil"/>
            </w:tcBorders>
            <w:tcMar>
              <w:top w:w="45" w:type="dxa"/>
              <w:left w:w="85" w:type="dxa"/>
              <w:bottom w:w="45" w:type="dxa"/>
              <w:right w:w="85" w:type="dxa"/>
            </w:tcMar>
            <w:vAlign w:val="center"/>
          </w:tcPr>
          <w:p w14:paraId="5D1BDDDF"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11B90B4" w14:textId="77777777" w:rsidR="00950A8B" w:rsidRDefault="00414B0C">
            <w:pPr>
              <w:keepLines/>
              <w:spacing w:line="360" w:lineRule="exact"/>
              <w:ind w:firstLine="0"/>
              <w:rPr>
                <w:rFonts w:hint="eastAsia"/>
              </w:rPr>
            </w:pPr>
            <w:r>
              <w:rPr>
                <w:sz w:val="21"/>
                <w:szCs w:val="21"/>
              </w:rPr>
              <w:t>FK/Y</w:t>
            </w:r>
          </w:p>
        </w:tc>
        <w:tc>
          <w:tcPr>
            <w:tcW w:w="1304" w:type="dxa"/>
            <w:tcBorders>
              <w:left w:val="nil"/>
              <w:bottom w:val="nil"/>
              <w:right w:val="nil"/>
            </w:tcBorders>
            <w:tcMar>
              <w:top w:w="45" w:type="dxa"/>
              <w:left w:w="85" w:type="dxa"/>
              <w:bottom w:w="45" w:type="dxa"/>
              <w:right w:w="85" w:type="dxa"/>
            </w:tcMar>
            <w:vAlign w:val="center"/>
          </w:tcPr>
          <w:p w14:paraId="698B07F4"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5BD0F2F" w14:textId="77777777" w:rsidR="00950A8B" w:rsidRDefault="00414B0C">
            <w:pPr>
              <w:keepLines/>
              <w:spacing w:line="360" w:lineRule="exact"/>
              <w:ind w:firstLine="0"/>
              <w:rPr>
                <w:rFonts w:hint="eastAsia"/>
              </w:rPr>
            </w:pPr>
            <w:r>
              <w:rPr>
                <w:sz w:val="21"/>
                <w:szCs w:val="21"/>
              </w:rPr>
              <w:t>治疗项目编号</w:t>
            </w:r>
          </w:p>
        </w:tc>
      </w:tr>
      <w:tr w:rsidR="00950A8B" w14:paraId="74B1F61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689F9F2" w14:textId="77777777" w:rsidR="00950A8B" w:rsidRDefault="00414B0C">
            <w:pPr>
              <w:keepLines/>
              <w:spacing w:line="360" w:lineRule="exact"/>
              <w:ind w:firstLine="0"/>
              <w:rPr>
                <w:rFonts w:hint="eastAsia"/>
              </w:rPr>
            </w:pPr>
            <w:r>
              <w:rPr>
                <w:sz w:val="21"/>
                <w:szCs w:val="21"/>
              </w:rPr>
              <w:t>name</w:t>
            </w:r>
          </w:p>
        </w:tc>
        <w:tc>
          <w:tcPr>
            <w:tcW w:w="907" w:type="dxa"/>
            <w:tcBorders>
              <w:left w:val="nil"/>
              <w:bottom w:val="nil"/>
              <w:right w:val="nil"/>
            </w:tcBorders>
            <w:tcMar>
              <w:top w:w="45" w:type="dxa"/>
              <w:left w:w="85" w:type="dxa"/>
              <w:bottom w:w="45" w:type="dxa"/>
              <w:right w:w="85" w:type="dxa"/>
            </w:tcMar>
            <w:vAlign w:val="center"/>
          </w:tcPr>
          <w:p w14:paraId="6646948D"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CBDC4AF"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72F30C9"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86F663C" w14:textId="77777777" w:rsidR="00950A8B" w:rsidRDefault="00414B0C">
            <w:pPr>
              <w:keepLines/>
              <w:spacing w:line="360" w:lineRule="exact"/>
              <w:ind w:firstLine="0"/>
              <w:rPr>
                <w:rFonts w:hint="eastAsia"/>
              </w:rPr>
            </w:pPr>
            <w:r>
              <w:rPr>
                <w:sz w:val="21"/>
                <w:szCs w:val="21"/>
              </w:rPr>
              <w:t>名称</w:t>
            </w:r>
          </w:p>
        </w:tc>
      </w:tr>
      <w:tr w:rsidR="00950A8B" w14:paraId="208CB5E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A3BD36F" w14:textId="77777777" w:rsidR="00950A8B" w:rsidRDefault="00414B0C">
            <w:pPr>
              <w:keepLines/>
              <w:spacing w:line="360" w:lineRule="exact"/>
              <w:ind w:firstLine="0"/>
              <w:rPr>
                <w:rFonts w:hint="eastAsia"/>
              </w:rPr>
            </w:pPr>
            <w:r>
              <w:rPr>
                <w:sz w:val="21"/>
                <w:szCs w:val="21"/>
              </w:rPr>
              <w:t>quantity</w:t>
            </w:r>
          </w:p>
        </w:tc>
        <w:tc>
          <w:tcPr>
            <w:tcW w:w="907" w:type="dxa"/>
            <w:tcBorders>
              <w:left w:val="nil"/>
              <w:bottom w:val="nil"/>
              <w:right w:val="nil"/>
            </w:tcBorders>
            <w:tcMar>
              <w:top w:w="45" w:type="dxa"/>
              <w:left w:w="85" w:type="dxa"/>
              <w:bottom w:w="45" w:type="dxa"/>
              <w:right w:w="85" w:type="dxa"/>
            </w:tcMar>
            <w:vAlign w:val="center"/>
          </w:tcPr>
          <w:p w14:paraId="142B30F4"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5801BC22"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59B46B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0F560BB" w14:textId="77777777" w:rsidR="00950A8B" w:rsidRDefault="00414B0C">
            <w:pPr>
              <w:keepLines/>
              <w:spacing w:line="360" w:lineRule="exact"/>
              <w:ind w:firstLine="0"/>
              <w:rPr>
                <w:rFonts w:hint="eastAsia"/>
              </w:rPr>
            </w:pPr>
            <w:r>
              <w:rPr>
                <w:sz w:val="21"/>
                <w:szCs w:val="21"/>
              </w:rPr>
              <w:t>项目数量</w:t>
            </w:r>
          </w:p>
        </w:tc>
      </w:tr>
      <w:tr w:rsidR="00950A8B" w14:paraId="288D8E3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12A71AC" w14:textId="77777777" w:rsidR="00950A8B" w:rsidRDefault="00414B0C">
            <w:pPr>
              <w:keepLines/>
              <w:spacing w:line="360" w:lineRule="exact"/>
              <w:ind w:firstLine="0"/>
              <w:rPr>
                <w:rFonts w:hint="eastAsia"/>
              </w:rPr>
            </w:pPr>
            <w:r>
              <w:rPr>
                <w:sz w:val="21"/>
                <w:szCs w:val="21"/>
              </w:rPr>
              <w:t>unit_price</w:t>
            </w:r>
          </w:p>
        </w:tc>
        <w:tc>
          <w:tcPr>
            <w:tcW w:w="907" w:type="dxa"/>
            <w:tcBorders>
              <w:left w:val="nil"/>
              <w:bottom w:val="nil"/>
              <w:right w:val="nil"/>
            </w:tcBorders>
            <w:tcMar>
              <w:top w:w="45" w:type="dxa"/>
              <w:left w:w="85" w:type="dxa"/>
              <w:bottom w:w="45" w:type="dxa"/>
              <w:right w:w="85" w:type="dxa"/>
            </w:tcMar>
            <w:vAlign w:val="center"/>
          </w:tcPr>
          <w:p w14:paraId="6457B3C4"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13984FB5"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5367CA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65867A9" w14:textId="77777777" w:rsidR="00950A8B" w:rsidRDefault="00414B0C">
            <w:pPr>
              <w:keepLines/>
              <w:spacing w:line="360" w:lineRule="exact"/>
              <w:ind w:firstLine="0"/>
              <w:rPr>
                <w:rFonts w:hint="eastAsia"/>
              </w:rPr>
            </w:pPr>
            <w:r>
              <w:rPr>
                <w:sz w:val="21"/>
                <w:szCs w:val="21"/>
              </w:rPr>
              <w:t>单价（整数分）</w:t>
            </w:r>
          </w:p>
        </w:tc>
      </w:tr>
      <w:tr w:rsidR="00950A8B" w14:paraId="27A71169"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5994D8CC" w14:textId="77777777" w:rsidR="00950A8B" w:rsidRDefault="00414B0C">
            <w:pPr>
              <w:keepLines/>
              <w:spacing w:line="360" w:lineRule="exact"/>
              <w:ind w:firstLine="0"/>
              <w:rPr>
                <w:rFonts w:hint="eastAsia"/>
              </w:rPr>
            </w:pPr>
            <w:r>
              <w:rPr>
                <w:sz w:val="21"/>
                <w:szCs w:val="21"/>
              </w:rPr>
              <w:t>subtotal</w:t>
            </w:r>
          </w:p>
        </w:tc>
        <w:tc>
          <w:tcPr>
            <w:tcW w:w="907" w:type="dxa"/>
            <w:tcBorders>
              <w:left w:val="nil"/>
              <w:bottom w:val="single" w:sz="7" w:space="0" w:color="000000"/>
              <w:right w:val="nil"/>
            </w:tcBorders>
            <w:tcMar>
              <w:top w:w="45" w:type="dxa"/>
              <w:left w:w="85" w:type="dxa"/>
              <w:bottom w:w="45" w:type="dxa"/>
              <w:right w:w="85" w:type="dxa"/>
            </w:tcMar>
            <w:vAlign w:val="center"/>
          </w:tcPr>
          <w:p w14:paraId="3E4DF2A3"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4F62199A"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017D003E"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337EEF17" w14:textId="77777777" w:rsidR="00950A8B" w:rsidRDefault="00414B0C">
            <w:pPr>
              <w:keepLines/>
              <w:spacing w:line="360" w:lineRule="exact"/>
              <w:ind w:firstLine="0"/>
              <w:rPr>
                <w:rFonts w:hint="eastAsia"/>
              </w:rPr>
            </w:pPr>
            <w:r>
              <w:rPr>
                <w:sz w:val="21"/>
                <w:szCs w:val="21"/>
              </w:rPr>
              <w:t>行小计（数量</w:t>
            </w:r>
            <w:r>
              <w:rPr>
                <w:sz w:val="21"/>
                <w:szCs w:val="21"/>
              </w:rPr>
              <w:t>×</w:t>
            </w:r>
            <w:r>
              <w:rPr>
                <w:sz w:val="21"/>
                <w:szCs w:val="21"/>
              </w:rPr>
              <w:t>单价，整数分）</w:t>
            </w:r>
          </w:p>
        </w:tc>
      </w:tr>
    </w:tbl>
    <w:p w14:paraId="4F53B622" w14:textId="77777777" w:rsidR="00950A8B" w:rsidRDefault="00414B0C">
      <w:pPr>
        <w:rPr>
          <w:rFonts w:hint="eastAsia"/>
        </w:rPr>
      </w:pPr>
      <w:r>
        <w:t>主键：</w:t>
      </w:r>
      <w:r>
        <w:t>settlement_id, position</w:t>
      </w:r>
      <w:r>
        <w:t>。</w:t>
      </w:r>
      <w:r>
        <w:t xml:space="preserve"> </w:t>
      </w:r>
      <w:r>
        <w:t>检查约束：</w:t>
      </w:r>
      <w:r>
        <w:t>quantity&gt;0</w:t>
      </w:r>
      <w:r>
        <w:t>；</w:t>
      </w:r>
      <w:r>
        <w:t>unit_price&gt;=0</w:t>
      </w:r>
      <w:r>
        <w:t>；</w:t>
      </w:r>
      <w:r>
        <w:t>subtotal=quantity*unit_price</w:t>
      </w:r>
      <w:r>
        <w:t>。</w:t>
      </w:r>
    </w:p>
    <w:p w14:paraId="597F1566" w14:textId="77777777" w:rsidR="00950A8B" w:rsidRDefault="00414B0C">
      <w:pPr>
        <w:rPr>
          <w:rFonts w:hint="eastAsia"/>
        </w:rPr>
      </w:pPr>
      <w:r>
        <w:t>物理外键：</w:t>
      </w:r>
      <w:r>
        <w:t>treatment_id → treatments (id)</w:t>
      </w:r>
      <w:r>
        <w:t>；</w:t>
      </w:r>
      <w:r>
        <w:t>ON DELETE NO ACTION</w:t>
      </w:r>
      <w:r>
        <w:t>；</w:t>
      </w:r>
      <w:r>
        <w:t>settlement_id → settlements (id)</w:t>
      </w:r>
      <w:r>
        <w:t>；</w:t>
      </w:r>
      <w:r>
        <w:t>ON DELETE CASCADE</w:t>
      </w:r>
      <w:r>
        <w:t>。</w:t>
      </w:r>
    </w:p>
    <w:p w14:paraId="7B64C085" w14:textId="77777777" w:rsidR="00950A8B" w:rsidRDefault="00414B0C">
      <w:pPr>
        <w:pStyle w:val="21"/>
        <w:numPr>
          <w:ilvl w:val="1"/>
          <w:numId w:val="11"/>
        </w:numPr>
      </w:pPr>
      <w:bookmarkStart w:id="151" w:name="_Toc243250067"/>
      <w:r>
        <w:t xml:space="preserve">costs </w:t>
      </w:r>
      <w:r>
        <w:t>季度成本</w:t>
      </w:r>
      <w:bookmarkEnd w:id="151"/>
    </w:p>
    <w:p w14:paraId="633A9FAE" w14:textId="77777777" w:rsidR="00950A8B" w:rsidRDefault="00414B0C">
      <w:pPr>
        <w:rPr>
          <w:rFonts w:hint="eastAsia"/>
        </w:rPr>
      </w:pPr>
      <w:r>
        <w:t>按季度、门诊、医生记录耗材与运营成本及复核状态。</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47CCC78F"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B0CCFAB"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587BDD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389EDF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D7A096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DC84A0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7AA7F81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6108AB3"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13A5AF06"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6384348"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477A13A6"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1508FC3" w14:textId="77777777" w:rsidR="00950A8B" w:rsidRDefault="00414B0C">
            <w:pPr>
              <w:keepLines/>
              <w:spacing w:line="360" w:lineRule="exact"/>
              <w:ind w:firstLine="0"/>
              <w:rPr>
                <w:rFonts w:hint="eastAsia"/>
              </w:rPr>
            </w:pPr>
            <w:r>
              <w:rPr>
                <w:sz w:val="21"/>
                <w:szCs w:val="21"/>
              </w:rPr>
              <w:t>记录编号</w:t>
            </w:r>
          </w:p>
        </w:tc>
      </w:tr>
      <w:tr w:rsidR="00950A8B" w14:paraId="4733FD3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8E66D4B" w14:textId="77777777" w:rsidR="00950A8B" w:rsidRDefault="00414B0C">
            <w:pPr>
              <w:keepLines/>
              <w:spacing w:line="360" w:lineRule="exact"/>
              <w:ind w:firstLine="0"/>
              <w:rPr>
                <w:rFonts w:hint="eastAsia"/>
              </w:rPr>
            </w:pPr>
            <w:r>
              <w:rPr>
                <w:sz w:val="21"/>
                <w:szCs w:val="21"/>
              </w:rPr>
              <w:t>quarter</w:t>
            </w:r>
          </w:p>
        </w:tc>
        <w:tc>
          <w:tcPr>
            <w:tcW w:w="907" w:type="dxa"/>
            <w:tcBorders>
              <w:left w:val="nil"/>
              <w:bottom w:val="nil"/>
              <w:right w:val="nil"/>
            </w:tcBorders>
            <w:tcMar>
              <w:top w:w="45" w:type="dxa"/>
              <w:left w:w="85" w:type="dxa"/>
              <w:bottom w:w="45" w:type="dxa"/>
              <w:right w:w="85" w:type="dxa"/>
            </w:tcMar>
            <w:vAlign w:val="center"/>
          </w:tcPr>
          <w:p w14:paraId="5AFB9A5B"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15D732C"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91817DA"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C58013B" w14:textId="77777777" w:rsidR="00950A8B" w:rsidRDefault="00414B0C">
            <w:pPr>
              <w:keepLines/>
              <w:spacing w:line="360" w:lineRule="exact"/>
              <w:ind w:firstLine="0"/>
              <w:rPr>
                <w:rFonts w:hint="eastAsia"/>
              </w:rPr>
            </w:pPr>
            <w:r>
              <w:rPr>
                <w:sz w:val="21"/>
                <w:szCs w:val="21"/>
              </w:rPr>
              <w:t>核算季度（</w:t>
            </w:r>
            <w:r>
              <w:rPr>
                <w:sz w:val="21"/>
                <w:szCs w:val="21"/>
              </w:rPr>
              <w:t>YYYY-Qn</w:t>
            </w:r>
            <w:r>
              <w:rPr>
                <w:sz w:val="21"/>
                <w:szCs w:val="21"/>
              </w:rPr>
              <w:t>）</w:t>
            </w:r>
          </w:p>
        </w:tc>
      </w:tr>
      <w:tr w:rsidR="00950A8B" w14:paraId="7F64355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0850297" w14:textId="77777777" w:rsidR="00950A8B" w:rsidRDefault="00414B0C">
            <w:pPr>
              <w:keepLines/>
              <w:spacing w:line="360" w:lineRule="exact"/>
              <w:ind w:firstLine="0"/>
              <w:rPr>
                <w:rFonts w:hint="eastAsia"/>
              </w:rPr>
            </w:pPr>
            <w:r>
              <w:rPr>
                <w:sz w:val="21"/>
                <w:szCs w:val="21"/>
              </w:rPr>
              <w:t>clinic_id</w:t>
            </w:r>
          </w:p>
        </w:tc>
        <w:tc>
          <w:tcPr>
            <w:tcW w:w="907" w:type="dxa"/>
            <w:tcBorders>
              <w:left w:val="nil"/>
              <w:bottom w:val="nil"/>
              <w:right w:val="nil"/>
            </w:tcBorders>
            <w:tcMar>
              <w:top w:w="45" w:type="dxa"/>
              <w:left w:w="85" w:type="dxa"/>
              <w:bottom w:w="45" w:type="dxa"/>
              <w:right w:w="85" w:type="dxa"/>
            </w:tcMar>
            <w:vAlign w:val="center"/>
          </w:tcPr>
          <w:p w14:paraId="79C120C3"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112C4BE"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48124FB7"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188FD25" w14:textId="77777777" w:rsidR="00950A8B" w:rsidRDefault="00414B0C">
            <w:pPr>
              <w:keepLines/>
              <w:spacing w:line="360" w:lineRule="exact"/>
              <w:ind w:firstLine="0"/>
              <w:rPr>
                <w:rFonts w:hint="eastAsia"/>
              </w:rPr>
            </w:pPr>
            <w:r>
              <w:rPr>
                <w:sz w:val="21"/>
                <w:szCs w:val="21"/>
              </w:rPr>
              <w:t>门诊编号</w:t>
            </w:r>
          </w:p>
        </w:tc>
      </w:tr>
      <w:tr w:rsidR="00950A8B" w14:paraId="1105A00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25EBCE5" w14:textId="77777777" w:rsidR="00950A8B" w:rsidRDefault="00414B0C">
            <w:pPr>
              <w:keepLines/>
              <w:spacing w:line="360" w:lineRule="exact"/>
              <w:ind w:firstLine="0"/>
              <w:rPr>
                <w:rFonts w:hint="eastAsia"/>
              </w:rPr>
            </w:pPr>
            <w:r>
              <w:rPr>
                <w:sz w:val="21"/>
                <w:szCs w:val="21"/>
              </w:rPr>
              <w:t>dentist_id</w:t>
            </w:r>
          </w:p>
        </w:tc>
        <w:tc>
          <w:tcPr>
            <w:tcW w:w="907" w:type="dxa"/>
            <w:tcBorders>
              <w:left w:val="nil"/>
              <w:bottom w:val="nil"/>
              <w:right w:val="nil"/>
            </w:tcBorders>
            <w:tcMar>
              <w:top w:w="45" w:type="dxa"/>
              <w:left w:w="85" w:type="dxa"/>
              <w:bottom w:w="45" w:type="dxa"/>
              <w:right w:w="85" w:type="dxa"/>
            </w:tcMar>
            <w:vAlign w:val="center"/>
          </w:tcPr>
          <w:p w14:paraId="4781796E"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D1C3B70"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4F2126A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5D4D53F" w14:textId="77777777" w:rsidR="00950A8B" w:rsidRDefault="00414B0C">
            <w:pPr>
              <w:keepLines/>
              <w:spacing w:line="360" w:lineRule="exact"/>
              <w:ind w:firstLine="0"/>
              <w:rPr>
                <w:rFonts w:hint="eastAsia"/>
              </w:rPr>
            </w:pPr>
            <w:r>
              <w:rPr>
                <w:sz w:val="21"/>
                <w:szCs w:val="21"/>
              </w:rPr>
              <w:t>医生编号</w:t>
            </w:r>
          </w:p>
        </w:tc>
      </w:tr>
      <w:tr w:rsidR="00950A8B" w14:paraId="5FE4D550"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FD9646B" w14:textId="77777777" w:rsidR="00950A8B" w:rsidRDefault="00414B0C">
            <w:pPr>
              <w:keepLines/>
              <w:spacing w:line="360" w:lineRule="exact"/>
              <w:ind w:firstLine="0"/>
              <w:rPr>
                <w:rFonts w:hint="eastAsia"/>
              </w:rPr>
            </w:pPr>
            <w:r>
              <w:rPr>
                <w:sz w:val="21"/>
                <w:szCs w:val="21"/>
              </w:rPr>
              <w:t>supplies</w:t>
            </w:r>
          </w:p>
        </w:tc>
        <w:tc>
          <w:tcPr>
            <w:tcW w:w="907" w:type="dxa"/>
            <w:tcBorders>
              <w:left w:val="nil"/>
              <w:bottom w:val="nil"/>
              <w:right w:val="nil"/>
            </w:tcBorders>
            <w:tcMar>
              <w:top w:w="45" w:type="dxa"/>
              <w:left w:w="85" w:type="dxa"/>
              <w:bottom w:w="45" w:type="dxa"/>
              <w:right w:w="85" w:type="dxa"/>
            </w:tcMar>
            <w:vAlign w:val="center"/>
          </w:tcPr>
          <w:p w14:paraId="71EE2CF7"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5940069A"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84A19F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DD3C2CC" w14:textId="77777777" w:rsidR="00950A8B" w:rsidRDefault="00414B0C">
            <w:pPr>
              <w:keepLines/>
              <w:spacing w:line="360" w:lineRule="exact"/>
              <w:ind w:firstLine="0"/>
              <w:rPr>
                <w:rFonts w:hint="eastAsia"/>
              </w:rPr>
            </w:pPr>
            <w:r>
              <w:rPr>
                <w:sz w:val="21"/>
                <w:szCs w:val="21"/>
              </w:rPr>
              <w:t>耗材成本（整数分）</w:t>
            </w:r>
          </w:p>
        </w:tc>
      </w:tr>
      <w:tr w:rsidR="00950A8B" w14:paraId="63434AA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8D849A8" w14:textId="77777777" w:rsidR="00950A8B" w:rsidRDefault="00414B0C">
            <w:pPr>
              <w:keepLines/>
              <w:spacing w:line="360" w:lineRule="exact"/>
              <w:ind w:firstLine="0"/>
              <w:rPr>
                <w:rFonts w:hint="eastAsia"/>
              </w:rPr>
            </w:pPr>
            <w:r>
              <w:rPr>
                <w:sz w:val="21"/>
                <w:szCs w:val="21"/>
              </w:rPr>
              <w:t>operations</w:t>
            </w:r>
          </w:p>
        </w:tc>
        <w:tc>
          <w:tcPr>
            <w:tcW w:w="907" w:type="dxa"/>
            <w:tcBorders>
              <w:left w:val="nil"/>
              <w:bottom w:val="nil"/>
              <w:right w:val="nil"/>
            </w:tcBorders>
            <w:tcMar>
              <w:top w:w="45" w:type="dxa"/>
              <w:left w:w="85" w:type="dxa"/>
              <w:bottom w:w="45" w:type="dxa"/>
              <w:right w:w="85" w:type="dxa"/>
            </w:tcMar>
            <w:vAlign w:val="center"/>
          </w:tcPr>
          <w:p w14:paraId="4C8EABF0"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18670456"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31E0B2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29F45BD" w14:textId="77777777" w:rsidR="00950A8B" w:rsidRDefault="00414B0C">
            <w:pPr>
              <w:keepLines/>
              <w:spacing w:line="360" w:lineRule="exact"/>
              <w:ind w:firstLine="0"/>
              <w:rPr>
                <w:rFonts w:hint="eastAsia"/>
              </w:rPr>
            </w:pPr>
            <w:r>
              <w:rPr>
                <w:sz w:val="21"/>
                <w:szCs w:val="21"/>
              </w:rPr>
              <w:t>运营成本（整数分）</w:t>
            </w:r>
          </w:p>
        </w:tc>
      </w:tr>
      <w:tr w:rsidR="00950A8B" w14:paraId="598667D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795127D" w14:textId="77777777" w:rsidR="00950A8B" w:rsidRDefault="00414B0C">
            <w:pPr>
              <w:keepLines/>
              <w:spacing w:line="360" w:lineRule="exact"/>
              <w:ind w:firstLine="0"/>
              <w:rPr>
                <w:rFonts w:hint="eastAsia"/>
              </w:rPr>
            </w:pPr>
            <w:r>
              <w:rPr>
                <w:sz w:val="21"/>
                <w:szCs w:val="21"/>
              </w:rPr>
              <w:t>evidence</w:t>
            </w:r>
          </w:p>
        </w:tc>
        <w:tc>
          <w:tcPr>
            <w:tcW w:w="907" w:type="dxa"/>
            <w:tcBorders>
              <w:left w:val="nil"/>
              <w:bottom w:val="nil"/>
              <w:right w:val="nil"/>
            </w:tcBorders>
            <w:tcMar>
              <w:top w:w="45" w:type="dxa"/>
              <w:left w:w="85" w:type="dxa"/>
              <w:bottom w:w="45" w:type="dxa"/>
              <w:right w:w="85" w:type="dxa"/>
            </w:tcMar>
            <w:vAlign w:val="center"/>
          </w:tcPr>
          <w:p w14:paraId="1CF30301"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1C6FCAE"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39D8655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DB4BB68" w14:textId="77777777" w:rsidR="00950A8B" w:rsidRDefault="00414B0C">
            <w:pPr>
              <w:keepLines/>
              <w:spacing w:line="360" w:lineRule="exact"/>
              <w:ind w:firstLine="0"/>
              <w:rPr>
                <w:rFonts w:hint="eastAsia"/>
              </w:rPr>
            </w:pPr>
            <w:r>
              <w:rPr>
                <w:sz w:val="21"/>
                <w:szCs w:val="21"/>
              </w:rPr>
              <w:t>成本依据</w:t>
            </w:r>
          </w:p>
        </w:tc>
      </w:tr>
      <w:tr w:rsidR="00950A8B" w14:paraId="1666C8C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44A5B88" w14:textId="77777777" w:rsidR="00950A8B" w:rsidRDefault="00414B0C">
            <w:pPr>
              <w:keepLines/>
              <w:spacing w:line="360" w:lineRule="exact"/>
              <w:ind w:firstLine="0"/>
              <w:rPr>
                <w:rFonts w:hint="eastAsia"/>
              </w:rPr>
            </w:pPr>
            <w:r>
              <w:rPr>
                <w:sz w:val="21"/>
                <w:szCs w:val="21"/>
              </w:rPr>
              <w:lastRenderedPageBreak/>
              <w:t>note</w:t>
            </w:r>
          </w:p>
        </w:tc>
        <w:tc>
          <w:tcPr>
            <w:tcW w:w="907" w:type="dxa"/>
            <w:tcBorders>
              <w:left w:val="nil"/>
              <w:bottom w:val="nil"/>
              <w:right w:val="nil"/>
            </w:tcBorders>
            <w:tcMar>
              <w:top w:w="45" w:type="dxa"/>
              <w:left w:w="85" w:type="dxa"/>
              <w:bottom w:w="45" w:type="dxa"/>
              <w:right w:w="85" w:type="dxa"/>
            </w:tcMar>
            <w:vAlign w:val="center"/>
          </w:tcPr>
          <w:p w14:paraId="03A61B45"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670D5A6"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1C101E6"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47277B2" w14:textId="77777777" w:rsidR="00950A8B" w:rsidRDefault="00414B0C">
            <w:pPr>
              <w:keepLines/>
              <w:spacing w:line="360" w:lineRule="exact"/>
              <w:ind w:firstLine="0"/>
              <w:rPr>
                <w:rFonts w:hint="eastAsia"/>
              </w:rPr>
            </w:pPr>
            <w:r>
              <w:rPr>
                <w:sz w:val="21"/>
                <w:szCs w:val="21"/>
              </w:rPr>
              <w:t>补充说明</w:t>
            </w:r>
          </w:p>
        </w:tc>
      </w:tr>
      <w:tr w:rsidR="00950A8B" w14:paraId="5768341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0312DFF" w14:textId="77777777" w:rsidR="00950A8B" w:rsidRDefault="00414B0C">
            <w:pPr>
              <w:keepLines/>
              <w:spacing w:line="360" w:lineRule="exact"/>
              <w:ind w:firstLine="0"/>
              <w:rPr>
                <w:rFonts w:hint="eastAsia"/>
              </w:rPr>
            </w:pPr>
            <w:r>
              <w:rPr>
                <w:sz w:val="21"/>
                <w:szCs w:val="21"/>
              </w:rPr>
              <w:t>status</w:t>
            </w:r>
          </w:p>
        </w:tc>
        <w:tc>
          <w:tcPr>
            <w:tcW w:w="907" w:type="dxa"/>
            <w:tcBorders>
              <w:left w:val="nil"/>
              <w:bottom w:val="nil"/>
              <w:right w:val="nil"/>
            </w:tcBorders>
            <w:tcMar>
              <w:top w:w="45" w:type="dxa"/>
              <w:left w:w="85" w:type="dxa"/>
              <w:bottom w:w="45" w:type="dxa"/>
              <w:right w:w="85" w:type="dxa"/>
            </w:tcMar>
            <w:vAlign w:val="center"/>
          </w:tcPr>
          <w:p w14:paraId="79BE4FD9"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50A2B3A"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2290771"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B0F5CCF" w14:textId="77777777" w:rsidR="00950A8B" w:rsidRDefault="00414B0C">
            <w:pPr>
              <w:keepLines/>
              <w:spacing w:line="360" w:lineRule="exact"/>
              <w:ind w:firstLine="0"/>
              <w:rPr>
                <w:rFonts w:hint="eastAsia"/>
              </w:rPr>
            </w:pPr>
            <w:r>
              <w:rPr>
                <w:sz w:val="21"/>
                <w:szCs w:val="21"/>
              </w:rPr>
              <w:t>成本状态（</w:t>
            </w:r>
            <w:r>
              <w:rPr>
                <w:sz w:val="21"/>
                <w:szCs w:val="21"/>
              </w:rPr>
              <w:t>draft/reviewed</w:t>
            </w:r>
            <w:r>
              <w:rPr>
                <w:sz w:val="21"/>
                <w:szCs w:val="21"/>
              </w:rPr>
              <w:t>）</w:t>
            </w:r>
          </w:p>
        </w:tc>
      </w:tr>
      <w:tr w:rsidR="00950A8B" w14:paraId="475ECCF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3A3F7E1" w14:textId="77777777" w:rsidR="00950A8B" w:rsidRDefault="00414B0C">
            <w:pPr>
              <w:keepLines/>
              <w:spacing w:line="360" w:lineRule="exact"/>
              <w:ind w:firstLine="0"/>
              <w:rPr>
                <w:rFonts w:hint="eastAsia"/>
              </w:rPr>
            </w:pPr>
            <w:r>
              <w:rPr>
                <w:sz w:val="21"/>
                <w:szCs w:val="21"/>
              </w:rPr>
              <w:t>reviewed_by</w:t>
            </w:r>
          </w:p>
        </w:tc>
        <w:tc>
          <w:tcPr>
            <w:tcW w:w="907" w:type="dxa"/>
            <w:tcBorders>
              <w:left w:val="nil"/>
              <w:bottom w:val="nil"/>
              <w:right w:val="nil"/>
            </w:tcBorders>
            <w:tcMar>
              <w:top w:w="45" w:type="dxa"/>
              <w:left w:w="85" w:type="dxa"/>
              <w:bottom w:w="45" w:type="dxa"/>
              <w:right w:w="85" w:type="dxa"/>
            </w:tcMar>
            <w:vAlign w:val="center"/>
          </w:tcPr>
          <w:p w14:paraId="5469472E"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5DCA4BF"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5CA928F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094CBE4" w14:textId="77777777" w:rsidR="00950A8B" w:rsidRDefault="00414B0C">
            <w:pPr>
              <w:keepLines/>
              <w:spacing w:line="360" w:lineRule="exact"/>
              <w:ind w:firstLine="0"/>
              <w:rPr>
                <w:rFonts w:hint="eastAsia"/>
              </w:rPr>
            </w:pPr>
            <w:r>
              <w:rPr>
                <w:sz w:val="21"/>
                <w:szCs w:val="21"/>
              </w:rPr>
              <w:t>复核账号编号（逻辑引用）</w:t>
            </w:r>
          </w:p>
        </w:tc>
      </w:tr>
      <w:tr w:rsidR="00950A8B" w14:paraId="2CF3271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AE9B8C2" w14:textId="77777777" w:rsidR="00950A8B" w:rsidRDefault="00414B0C">
            <w:pPr>
              <w:keepLines/>
              <w:spacing w:line="360" w:lineRule="exact"/>
              <w:ind w:firstLine="0"/>
              <w:rPr>
                <w:rFonts w:hint="eastAsia"/>
              </w:rPr>
            </w:pPr>
            <w:r>
              <w:rPr>
                <w:sz w:val="21"/>
                <w:szCs w:val="21"/>
              </w:rPr>
              <w:t>reviewed_at</w:t>
            </w:r>
          </w:p>
        </w:tc>
        <w:tc>
          <w:tcPr>
            <w:tcW w:w="907" w:type="dxa"/>
            <w:tcBorders>
              <w:left w:val="nil"/>
              <w:bottom w:val="nil"/>
              <w:right w:val="nil"/>
            </w:tcBorders>
            <w:tcMar>
              <w:top w:w="45" w:type="dxa"/>
              <w:left w:w="85" w:type="dxa"/>
              <w:bottom w:w="45" w:type="dxa"/>
              <w:right w:w="85" w:type="dxa"/>
            </w:tcMar>
            <w:vAlign w:val="center"/>
          </w:tcPr>
          <w:p w14:paraId="1361B795"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6CC7F16"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E342C10"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28B16B7" w14:textId="77777777" w:rsidR="00950A8B" w:rsidRDefault="00414B0C">
            <w:pPr>
              <w:keepLines/>
              <w:spacing w:line="360" w:lineRule="exact"/>
              <w:ind w:firstLine="0"/>
              <w:rPr>
                <w:rFonts w:hint="eastAsia"/>
              </w:rPr>
            </w:pPr>
            <w:r>
              <w:rPr>
                <w:sz w:val="21"/>
                <w:szCs w:val="21"/>
              </w:rPr>
              <w:t>复核时间</w:t>
            </w:r>
          </w:p>
        </w:tc>
      </w:tr>
      <w:tr w:rsidR="00950A8B" w14:paraId="7EF6DE4B"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072FC1E7" w14:textId="77777777" w:rsidR="00950A8B" w:rsidRDefault="00414B0C">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4E2E80E7"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6913EA6B"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3C14F62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0B34ADA9" w14:textId="77777777" w:rsidR="00950A8B" w:rsidRDefault="00414B0C">
            <w:pPr>
              <w:keepLines/>
              <w:spacing w:line="360" w:lineRule="exact"/>
              <w:ind w:firstLine="0"/>
              <w:rPr>
                <w:rFonts w:hint="eastAsia"/>
              </w:rPr>
            </w:pPr>
            <w:r>
              <w:rPr>
                <w:sz w:val="21"/>
                <w:szCs w:val="21"/>
              </w:rPr>
              <w:t>乐观并发版本号</w:t>
            </w:r>
          </w:p>
        </w:tc>
      </w:tr>
    </w:tbl>
    <w:p w14:paraId="5FBAE266" w14:textId="77777777" w:rsidR="00950A8B" w:rsidRDefault="00414B0C">
      <w:pPr>
        <w:rPr>
          <w:rFonts w:hint="eastAsia"/>
        </w:rPr>
      </w:pPr>
      <w:r>
        <w:t>主键：</w:t>
      </w:r>
      <w:r>
        <w:t>id</w:t>
      </w:r>
      <w:r>
        <w:t>。</w:t>
      </w:r>
      <w:r>
        <w:t xml:space="preserve"> </w:t>
      </w:r>
      <w:r>
        <w:t>检查约束：</w:t>
      </w:r>
      <w:r>
        <w:t>supplies&gt;=0</w:t>
      </w:r>
      <w:r>
        <w:t>；</w:t>
      </w:r>
      <w:r>
        <w:t>operations&gt;=0</w:t>
      </w:r>
      <w:r>
        <w:t>；</w:t>
      </w:r>
      <w:r>
        <w:t>status IN('draft','reviewed')</w:t>
      </w:r>
      <w:r>
        <w:t>；</w:t>
      </w:r>
      <w:r>
        <w:t>version&gt;0</w:t>
      </w:r>
      <w:r>
        <w:t>。</w:t>
      </w:r>
    </w:p>
    <w:p w14:paraId="1F8C4656" w14:textId="77777777" w:rsidR="00950A8B" w:rsidRDefault="00414B0C">
      <w:pPr>
        <w:rPr>
          <w:rFonts w:hint="eastAsia"/>
        </w:rPr>
      </w:pPr>
      <w:r>
        <w:t>物理外键：</w:t>
      </w:r>
      <w:r>
        <w:t>dentist_id → dentists (id)</w:t>
      </w:r>
      <w:r>
        <w:t>；</w:t>
      </w:r>
      <w:r>
        <w:t>ON DELETE NO ACTION</w:t>
      </w:r>
      <w:r>
        <w:t>；</w:t>
      </w:r>
      <w:r>
        <w:t>clinic_id → clinics (id)</w:t>
      </w:r>
      <w:r>
        <w:t>；</w:t>
      </w:r>
      <w:r>
        <w:t>ON DELETE NO ACTION</w:t>
      </w:r>
      <w:r>
        <w:t>。</w:t>
      </w:r>
    </w:p>
    <w:p w14:paraId="63731E91" w14:textId="77777777" w:rsidR="00950A8B" w:rsidRDefault="00414B0C">
      <w:pPr>
        <w:rPr>
          <w:rFonts w:hint="eastAsia"/>
        </w:rPr>
      </w:pPr>
      <w:r>
        <w:t>逻辑引用：</w:t>
      </w:r>
      <w:r>
        <w:t>reviewed_by → users (id)</w:t>
      </w:r>
      <w:r>
        <w:t>；业务记录操作者逻辑引用，</w:t>
      </w:r>
      <w:r>
        <w:t>DDL</w:t>
      </w:r>
      <w:r>
        <w:t>未声明外键。</w:t>
      </w:r>
    </w:p>
    <w:p w14:paraId="52688BE6" w14:textId="77777777" w:rsidR="00950A8B" w:rsidRDefault="00414B0C">
      <w:pPr>
        <w:pStyle w:val="21"/>
        <w:numPr>
          <w:ilvl w:val="1"/>
          <w:numId w:val="11"/>
        </w:numPr>
      </w:pPr>
      <w:bookmarkStart w:id="152" w:name="_Toc243250068"/>
      <w:r>
        <w:t xml:space="preserve">cost_review_history </w:t>
      </w:r>
      <w:r>
        <w:t>成本复核历史</w:t>
      </w:r>
      <w:bookmarkEnd w:id="152"/>
    </w:p>
    <w:p w14:paraId="0FCBCDA0" w14:textId="77777777" w:rsidR="00950A8B" w:rsidRDefault="00414B0C">
      <w:pPr>
        <w:rPr>
          <w:rFonts w:hint="eastAsia"/>
        </w:rPr>
      </w:pPr>
      <w:r>
        <w:t>按顺序保存成本复核或撤回复核的历史。</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4685AC65"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89C292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9E36F3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52E9E1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872F38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CF462F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594ACC2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133728A" w14:textId="77777777" w:rsidR="00950A8B" w:rsidRDefault="00414B0C">
            <w:pPr>
              <w:keepLines/>
              <w:spacing w:line="360" w:lineRule="exact"/>
              <w:ind w:firstLine="0"/>
              <w:rPr>
                <w:rFonts w:hint="eastAsia"/>
              </w:rPr>
            </w:pPr>
            <w:r>
              <w:rPr>
                <w:sz w:val="21"/>
                <w:szCs w:val="21"/>
              </w:rPr>
              <w:t>cost_id</w:t>
            </w:r>
          </w:p>
        </w:tc>
        <w:tc>
          <w:tcPr>
            <w:tcW w:w="907" w:type="dxa"/>
            <w:tcBorders>
              <w:left w:val="nil"/>
              <w:bottom w:val="nil"/>
              <w:right w:val="nil"/>
            </w:tcBorders>
            <w:tcMar>
              <w:top w:w="45" w:type="dxa"/>
              <w:left w:w="85" w:type="dxa"/>
              <w:bottom w:w="45" w:type="dxa"/>
              <w:right w:w="85" w:type="dxa"/>
            </w:tcMar>
            <w:vAlign w:val="center"/>
          </w:tcPr>
          <w:p w14:paraId="7DBDD56C"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6B18066" w14:textId="77777777" w:rsidR="00950A8B" w:rsidRDefault="00414B0C">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1297C61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3980027" w14:textId="77777777" w:rsidR="00950A8B" w:rsidRDefault="00414B0C">
            <w:pPr>
              <w:keepLines/>
              <w:spacing w:line="360" w:lineRule="exact"/>
              <w:ind w:firstLine="0"/>
              <w:rPr>
                <w:rFonts w:hint="eastAsia"/>
              </w:rPr>
            </w:pPr>
            <w:r>
              <w:rPr>
                <w:sz w:val="21"/>
                <w:szCs w:val="21"/>
              </w:rPr>
              <w:t>成本记录编号</w:t>
            </w:r>
          </w:p>
        </w:tc>
      </w:tr>
      <w:tr w:rsidR="00950A8B" w14:paraId="7314005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586FB44" w14:textId="77777777" w:rsidR="00950A8B" w:rsidRDefault="00414B0C">
            <w:pPr>
              <w:keepLines/>
              <w:spacing w:line="360" w:lineRule="exact"/>
              <w:ind w:firstLine="0"/>
              <w:rPr>
                <w:rFonts w:hint="eastAsia"/>
              </w:rPr>
            </w:pPr>
            <w:r>
              <w:rPr>
                <w:sz w:val="21"/>
                <w:szCs w:val="21"/>
              </w:rPr>
              <w:t>position</w:t>
            </w:r>
          </w:p>
        </w:tc>
        <w:tc>
          <w:tcPr>
            <w:tcW w:w="907" w:type="dxa"/>
            <w:tcBorders>
              <w:left w:val="nil"/>
              <w:bottom w:val="nil"/>
              <w:right w:val="nil"/>
            </w:tcBorders>
            <w:tcMar>
              <w:top w:w="45" w:type="dxa"/>
              <w:left w:w="85" w:type="dxa"/>
              <w:bottom w:w="45" w:type="dxa"/>
              <w:right w:w="85" w:type="dxa"/>
            </w:tcMar>
            <w:vAlign w:val="center"/>
          </w:tcPr>
          <w:p w14:paraId="46622649"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3E639C68" w14:textId="77777777" w:rsidR="00950A8B" w:rsidRDefault="00414B0C">
            <w:pPr>
              <w:keepLines/>
              <w:spacing w:line="360" w:lineRule="exact"/>
              <w:ind w:firstLine="0"/>
              <w:rPr>
                <w:rFonts w:hint="eastAsia"/>
              </w:rPr>
            </w:pPr>
            <w:r>
              <w:rPr>
                <w:sz w:val="21"/>
                <w:szCs w:val="21"/>
              </w:rPr>
              <w:t>PK/N</w:t>
            </w:r>
          </w:p>
        </w:tc>
        <w:tc>
          <w:tcPr>
            <w:tcW w:w="1304" w:type="dxa"/>
            <w:tcBorders>
              <w:left w:val="nil"/>
              <w:bottom w:val="nil"/>
              <w:right w:val="nil"/>
            </w:tcBorders>
            <w:tcMar>
              <w:top w:w="45" w:type="dxa"/>
              <w:left w:w="85" w:type="dxa"/>
              <w:bottom w:w="45" w:type="dxa"/>
              <w:right w:w="85" w:type="dxa"/>
            </w:tcMar>
            <w:vAlign w:val="center"/>
          </w:tcPr>
          <w:p w14:paraId="0E740C1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5016F35" w14:textId="77777777" w:rsidR="00950A8B" w:rsidRDefault="00414B0C">
            <w:pPr>
              <w:keepLines/>
              <w:spacing w:line="360" w:lineRule="exact"/>
              <w:ind w:firstLine="0"/>
              <w:rPr>
                <w:rFonts w:hint="eastAsia"/>
              </w:rPr>
            </w:pPr>
            <w:r>
              <w:rPr>
                <w:sz w:val="21"/>
                <w:szCs w:val="21"/>
              </w:rPr>
              <w:t>明细排列序号（从</w:t>
            </w:r>
            <w:r>
              <w:rPr>
                <w:sz w:val="21"/>
                <w:szCs w:val="21"/>
              </w:rPr>
              <w:t>0</w:t>
            </w:r>
            <w:r>
              <w:rPr>
                <w:sz w:val="21"/>
                <w:szCs w:val="21"/>
              </w:rPr>
              <w:t>起）</w:t>
            </w:r>
          </w:p>
        </w:tc>
      </w:tr>
      <w:tr w:rsidR="00950A8B" w14:paraId="2B2852A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15E23BB" w14:textId="77777777" w:rsidR="00950A8B" w:rsidRDefault="00414B0C">
            <w:pPr>
              <w:keepLines/>
              <w:spacing w:line="360" w:lineRule="exact"/>
              <w:ind w:firstLine="0"/>
              <w:rPr>
                <w:rFonts w:hint="eastAsia"/>
              </w:rPr>
            </w:pPr>
            <w:r>
              <w:rPr>
                <w:sz w:val="21"/>
                <w:szCs w:val="21"/>
              </w:rPr>
              <w:t>at</w:t>
            </w:r>
          </w:p>
        </w:tc>
        <w:tc>
          <w:tcPr>
            <w:tcW w:w="907" w:type="dxa"/>
            <w:tcBorders>
              <w:left w:val="nil"/>
              <w:bottom w:val="nil"/>
              <w:right w:val="nil"/>
            </w:tcBorders>
            <w:tcMar>
              <w:top w:w="45" w:type="dxa"/>
              <w:left w:w="85" w:type="dxa"/>
              <w:bottom w:w="45" w:type="dxa"/>
              <w:right w:w="85" w:type="dxa"/>
            </w:tcMar>
            <w:vAlign w:val="center"/>
          </w:tcPr>
          <w:p w14:paraId="738DAF32"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D871172"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61B4F4B0"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61BFF91" w14:textId="77777777" w:rsidR="00950A8B" w:rsidRDefault="00414B0C">
            <w:pPr>
              <w:keepLines/>
              <w:spacing w:line="360" w:lineRule="exact"/>
              <w:ind w:firstLine="0"/>
              <w:rPr>
                <w:rFonts w:hint="eastAsia"/>
              </w:rPr>
            </w:pPr>
            <w:r>
              <w:rPr>
                <w:sz w:val="21"/>
                <w:szCs w:val="21"/>
              </w:rPr>
              <w:t>发生时间</w:t>
            </w:r>
          </w:p>
        </w:tc>
      </w:tr>
      <w:tr w:rsidR="00950A8B" w14:paraId="6B2DAF0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4F725E2" w14:textId="77777777" w:rsidR="00950A8B" w:rsidRDefault="00414B0C">
            <w:pPr>
              <w:keepLines/>
              <w:spacing w:line="360" w:lineRule="exact"/>
              <w:ind w:firstLine="0"/>
              <w:rPr>
                <w:rFonts w:hint="eastAsia"/>
              </w:rPr>
            </w:pPr>
            <w:r>
              <w:rPr>
                <w:sz w:val="21"/>
                <w:szCs w:val="21"/>
              </w:rPr>
              <w:t>user_id</w:t>
            </w:r>
          </w:p>
        </w:tc>
        <w:tc>
          <w:tcPr>
            <w:tcW w:w="907" w:type="dxa"/>
            <w:tcBorders>
              <w:left w:val="nil"/>
              <w:bottom w:val="nil"/>
              <w:right w:val="nil"/>
            </w:tcBorders>
            <w:tcMar>
              <w:top w:w="45" w:type="dxa"/>
              <w:left w:w="85" w:type="dxa"/>
              <w:bottom w:w="45" w:type="dxa"/>
              <w:right w:w="85" w:type="dxa"/>
            </w:tcMar>
            <w:vAlign w:val="center"/>
          </w:tcPr>
          <w:p w14:paraId="587533CE"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3514479"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7FBC993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14FBDB6" w14:textId="77777777" w:rsidR="00950A8B" w:rsidRDefault="00414B0C">
            <w:pPr>
              <w:keepLines/>
              <w:spacing w:line="360" w:lineRule="exact"/>
              <w:ind w:firstLine="0"/>
              <w:rPr>
                <w:rFonts w:hint="eastAsia"/>
              </w:rPr>
            </w:pPr>
            <w:r>
              <w:rPr>
                <w:sz w:val="21"/>
                <w:szCs w:val="21"/>
              </w:rPr>
              <w:t>操作者</w:t>
            </w:r>
            <w:r>
              <w:rPr>
                <w:sz w:val="21"/>
                <w:szCs w:val="21"/>
              </w:rPr>
              <w:t>/</w:t>
            </w:r>
            <w:r>
              <w:rPr>
                <w:sz w:val="21"/>
                <w:szCs w:val="21"/>
              </w:rPr>
              <w:t>所属账号编号</w:t>
            </w:r>
          </w:p>
        </w:tc>
      </w:tr>
      <w:tr w:rsidR="00950A8B" w14:paraId="1C9191B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2A09D6C" w14:textId="77777777" w:rsidR="00950A8B" w:rsidRDefault="00414B0C">
            <w:pPr>
              <w:keepLines/>
              <w:spacing w:line="360" w:lineRule="exact"/>
              <w:ind w:firstLine="0"/>
              <w:rPr>
                <w:rFonts w:hint="eastAsia"/>
              </w:rPr>
            </w:pPr>
            <w:r>
              <w:rPr>
                <w:sz w:val="21"/>
                <w:szCs w:val="21"/>
              </w:rPr>
              <w:t>action</w:t>
            </w:r>
          </w:p>
        </w:tc>
        <w:tc>
          <w:tcPr>
            <w:tcW w:w="907" w:type="dxa"/>
            <w:tcBorders>
              <w:left w:val="nil"/>
              <w:bottom w:val="nil"/>
              <w:right w:val="nil"/>
            </w:tcBorders>
            <w:tcMar>
              <w:top w:w="45" w:type="dxa"/>
              <w:left w:w="85" w:type="dxa"/>
              <w:bottom w:w="45" w:type="dxa"/>
              <w:right w:w="85" w:type="dxa"/>
            </w:tcMar>
            <w:vAlign w:val="center"/>
          </w:tcPr>
          <w:p w14:paraId="76C4239B"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D96D64F"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7EA88F34"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38ABD6C" w14:textId="77777777" w:rsidR="00950A8B" w:rsidRDefault="00414B0C">
            <w:pPr>
              <w:keepLines/>
              <w:spacing w:line="360" w:lineRule="exact"/>
              <w:ind w:firstLine="0"/>
              <w:rPr>
                <w:rFonts w:hint="eastAsia"/>
              </w:rPr>
            </w:pPr>
            <w:r>
              <w:rPr>
                <w:sz w:val="21"/>
                <w:szCs w:val="21"/>
              </w:rPr>
              <w:t>操作名称</w:t>
            </w:r>
          </w:p>
        </w:tc>
      </w:tr>
      <w:tr w:rsidR="00950A8B" w14:paraId="4B979986"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178F8C72" w14:textId="77777777" w:rsidR="00950A8B" w:rsidRDefault="00414B0C">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790BB406"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51063660"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single" w:sz="7" w:space="0" w:color="000000"/>
              <w:right w:val="nil"/>
            </w:tcBorders>
            <w:tcMar>
              <w:top w:w="45" w:type="dxa"/>
              <w:left w:w="85" w:type="dxa"/>
              <w:bottom w:w="45" w:type="dxa"/>
              <w:right w:w="85" w:type="dxa"/>
            </w:tcMar>
            <w:vAlign w:val="center"/>
          </w:tcPr>
          <w:p w14:paraId="7660E5C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7E5CDD02" w14:textId="77777777" w:rsidR="00950A8B" w:rsidRDefault="00414B0C">
            <w:pPr>
              <w:keepLines/>
              <w:spacing w:line="360" w:lineRule="exact"/>
              <w:ind w:firstLine="0"/>
              <w:rPr>
                <w:rFonts w:hint="eastAsia"/>
              </w:rPr>
            </w:pPr>
            <w:r>
              <w:rPr>
                <w:sz w:val="21"/>
                <w:szCs w:val="21"/>
              </w:rPr>
              <w:t>乐观并发版本号</w:t>
            </w:r>
          </w:p>
        </w:tc>
      </w:tr>
    </w:tbl>
    <w:p w14:paraId="11E99701" w14:textId="77777777" w:rsidR="00950A8B" w:rsidRDefault="00414B0C">
      <w:pPr>
        <w:rPr>
          <w:rFonts w:hint="eastAsia"/>
        </w:rPr>
      </w:pPr>
      <w:r>
        <w:t>主键：</w:t>
      </w:r>
      <w:r>
        <w:t>cost_id, position</w:t>
      </w:r>
      <w:r>
        <w:t>。</w:t>
      </w:r>
    </w:p>
    <w:p w14:paraId="4952B55D" w14:textId="77777777" w:rsidR="00950A8B" w:rsidRDefault="00414B0C">
      <w:pPr>
        <w:rPr>
          <w:rFonts w:hint="eastAsia"/>
        </w:rPr>
      </w:pPr>
      <w:r>
        <w:t>物理外键：</w:t>
      </w:r>
      <w:r>
        <w:t>cost_id → costs (id)</w:t>
      </w:r>
      <w:r>
        <w:t>；</w:t>
      </w:r>
      <w:r>
        <w:t>ON DELETE CASCADE</w:t>
      </w:r>
      <w:r>
        <w:t>。</w:t>
      </w:r>
    </w:p>
    <w:p w14:paraId="05048CE0" w14:textId="77777777" w:rsidR="00950A8B" w:rsidRDefault="00414B0C">
      <w:pPr>
        <w:rPr>
          <w:rFonts w:hint="eastAsia"/>
        </w:rPr>
      </w:pPr>
      <w:r>
        <w:t>逻辑引用：</w:t>
      </w:r>
      <w:r>
        <w:t>user_id → users (id)</w:t>
      </w:r>
      <w:r>
        <w:t>；业务记录操作者逻辑引用，</w:t>
      </w:r>
      <w:r>
        <w:t>DDL</w:t>
      </w:r>
      <w:r>
        <w:t>未声明外键。</w:t>
      </w:r>
    </w:p>
    <w:p w14:paraId="1A9D29EB" w14:textId="77777777" w:rsidR="00950A8B" w:rsidRDefault="00414B0C">
      <w:pPr>
        <w:pStyle w:val="21"/>
        <w:numPr>
          <w:ilvl w:val="1"/>
          <w:numId w:val="11"/>
        </w:numPr>
      </w:pPr>
      <w:bookmarkStart w:id="153" w:name="_Toc243250069"/>
      <w:r>
        <w:t xml:space="preserve">quarterReports </w:t>
      </w:r>
      <w:r>
        <w:t>季度报告</w:t>
      </w:r>
      <w:bookmarkEnd w:id="153"/>
    </w:p>
    <w:p w14:paraId="1A5DED39" w14:textId="77777777" w:rsidR="00950A8B" w:rsidRDefault="00414B0C">
      <w:pPr>
        <w:rPr>
          <w:rFonts w:hint="eastAsia"/>
        </w:rPr>
      </w:pPr>
      <w:r>
        <w:t>保存季度收入、成本、净利润、基金及来源签名。</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575FE0FC"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06256CF"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lastRenderedPageBreak/>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7A9186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D19A253"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B751681"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5ED303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60839BD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446FB11"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021A74A6"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BF9C3FE"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47E0D040"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6A20417" w14:textId="77777777" w:rsidR="00950A8B" w:rsidRDefault="00414B0C">
            <w:pPr>
              <w:keepLines/>
              <w:spacing w:line="360" w:lineRule="exact"/>
              <w:ind w:firstLine="0"/>
              <w:rPr>
                <w:rFonts w:hint="eastAsia"/>
              </w:rPr>
            </w:pPr>
            <w:r>
              <w:rPr>
                <w:sz w:val="21"/>
                <w:szCs w:val="21"/>
              </w:rPr>
              <w:t>记录编号</w:t>
            </w:r>
          </w:p>
        </w:tc>
      </w:tr>
      <w:tr w:rsidR="00950A8B" w14:paraId="2883623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3FEEE8F" w14:textId="77777777" w:rsidR="00950A8B" w:rsidRDefault="00414B0C">
            <w:pPr>
              <w:keepLines/>
              <w:spacing w:line="360" w:lineRule="exact"/>
              <w:ind w:firstLine="0"/>
              <w:rPr>
                <w:rFonts w:hint="eastAsia"/>
              </w:rPr>
            </w:pPr>
            <w:r>
              <w:rPr>
                <w:sz w:val="21"/>
                <w:szCs w:val="21"/>
              </w:rPr>
              <w:t>quarter</w:t>
            </w:r>
          </w:p>
        </w:tc>
        <w:tc>
          <w:tcPr>
            <w:tcW w:w="907" w:type="dxa"/>
            <w:tcBorders>
              <w:left w:val="nil"/>
              <w:bottom w:val="nil"/>
              <w:right w:val="nil"/>
            </w:tcBorders>
            <w:tcMar>
              <w:top w:w="45" w:type="dxa"/>
              <w:left w:w="85" w:type="dxa"/>
              <w:bottom w:w="45" w:type="dxa"/>
              <w:right w:w="85" w:type="dxa"/>
            </w:tcMar>
            <w:vAlign w:val="center"/>
          </w:tcPr>
          <w:p w14:paraId="5612C129"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8891A3D"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EC04F8E"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2B8D9AC" w14:textId="77777777" w:rsidR="00950A8B" w:rsidRDefault="00414B0C">
            <w:pPr>
              <w:keepLines/>
              <w:spacing w:line="360" w:lineRule="exact"/>
              <w:ind w:firstLine="0"/>
              <w:rPr>
                <w:rFonts w:hint="eastAsia"/>
              </w:rPr>
            </w:pPr>
            <w:r>
              <w:rPr>
                <w:sz w:val="21"/>
                <w:szCs w:val="21"/>
              </w:rPr>
              <w:t>核算季度（</w:t>
            </w:r>
            <w:r>
              <w:rPr>
                <w:sz w:val="21"/>
                <w:szCs w:val="21"/>
              </w:rPr>
              <w:t>YYYY-Qn</w:t>
            </w:r>
            <w:r>
              <w:rPr>
                <w:sz w:val="21"/>
                <w:szCs w:val="21"/>
              </w:rPr>
              <w:t>）</w:t>
            </w:r>
          </w:p>
        </w:tc>
      </w:tr>
      <w:tr w:rsidR="00950A8B" w14:paraId="71E2FE4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35BC3CD" w14:textId="77777777" w:rsidR="00950A8B" w:rsidRDefault="00414B0C">
            <w:pPr>
              <w:keepLines/>
              <w:spacing w:line="360" w:lineRule="exact"/>
              <w:ind w:firstLine="0"/>
              <w:rPr>
                <w:rFonts w:hint="eastAsia"/>
              </w:rPr>
            </w:pPr>
            <w:r>
              <w:rPr>
                <w:sz w:val="21"/>
                <w:szCs w:val="21"/>
              </w:rPr>
              <w:t>revenue</w:t>
            </w:r>
          </w:p>
        </w:tc>
        <w:tc>
          <w:tcPr>
            <w:tcW w:w="907" w:type="dxa"/>
            <w:tcBorders>
              <w:left w:val="nil"/>
              <w:bottom w:val="nil"/>
              <w:right w:val="nil"/>
            </w:tcBorders>
            <w:tcMar>
              <w:top w:w="45" w:type="dxa"/>
              <w:left w:w="85" w:type="dxa"/>
              <w:bottom w:w="45" w:type="dxa"/>
              <w:right w:w="85" w:type="dxa"/>
            </w:tcMar>
            <w:vAlign w:val="center"/>
          </w:tcPr>
          <w:p w14:paraId="027377ED"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22CC7A85"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984F55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CC5F8B5" w14:textId="77777777" w:rsidR="00950A8B" w:rsidRDefault="00414B0C">
            <w:pPr>
              <w:keepLines/>
              <w:spacing w:line="360" w:lineRule="exact"/>
              <w:ind w:firstLine="0"/>
              <w:rPr>
                <w:rFonts w:hint="eastAsia"/>
              </w:rPr>
            </w:pPr>
            <w:r>
              <w:rPr>
                <w:sz w:val="21"/>
                <w:szCs w:val="21"/>
              </w:rPr>
              <w:t>开单收入减冲销（整数分）</w:t>
            </w:r>
          </w:p>
        </w:tc>
      </w:tr>
      <w:tr w:rsidR="00950A8B" w14:paraId="0259983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C412742" w14:textId="77777777" w:rsidR="00950A8B" w:rsidRDefault="00414B0C">
            <w:pPr>
              <w:keepLines/>
              <w:spacing w:line="360" w:lineRule="exact"/>
              <w:ind w:firstLine="0"/>
              <w:rPr>
                <w:rFonts w:hint="eastAsia"/>
              </w:rPr>
            </w:pPr>
            <w:r>
              <w:rPr>
                <w:sz w:val="21"/>
                <w:szCs w:val="21"/>
              </w:rPr>
              <w:t>supplies</w:t>
            </w:r>
          </w:p>
        </w:tc>
        <w:tc>
          <w:tcPr>
            <w:tcW w:w="907" w:type="dxa"/>
            <w:tcBorders>
              <w:left w:val="nil"/>
              <w:bottom w:val="nil"/>
              <w:right w:val="nil"/>
            </w:tcBorders>
            <w:tcMar>
              <w:top w:w="45" w:type="dxa"/>
              <w:left w:w="85" w:type="dxa"/>
              <w:bottom w:w="45" w:type="dxa"/>
              <w:right w:w="85" w:type="dxa"/>
            </w:tcMar>
            <w:vAlign w:val="center"/>
          </w:tcPr>
          <w:p w14:paraId="5A8BDD6D"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42BA7F41"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7B0C69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3BF70DD" w14:textId="77777777" w:rsidR="00950A8B" w:rsidRDefault="00414B0C">
            <w:pPr>
              <w:keepLines/>
              <w:spacing w:line="360" w:lineRule="exact"/>
              <w:ind w:firstLine="0"/>
              <w:rPr>
                <w:rFonts w:hint="eastAsia"/>
              </w:rPr>
            </w:pPr>
            <w:r>
              <w:rPr>
                <w:sz w:val="21"/>
                <w:szCs w:val="21"/>
              </w:rPr>
              <w:t>耗材成本（整数分）</w:t>
            </w:r>
          </w:p>
        </w:tc>
      </w:tr>
      <w:tr w:rsidR="00950A8B" w14:paraId="1F2380E1"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23240B7" w14:textId="77777777" w:rsidR="00950A8B" w:rsidRDefault="00414B0C">
            <w:pPr>
              <w:keepLines/>
              <w:spacing w:line="360" w:lineRule="exact"/>
              <w:ind w:firstLine="0"/>
              <w:rPr>
                <w:rFonts w:hint="eastAsia"/>
              </w:rPr>
            </w:pPr>
            <w:r>
              <w:rPr>
                <w:sz w:val="21"/>
                <w:szCs w:val="21"/>
              </w:rPr>
              <w:t>operations</w:t>
            </w:r>
          </w:p>
        </w:tc>
        <w:tc>
          <w:tcPr>
            <w:tcW w:w="907" w:type="dxa"/>
            <w:tcBorders>
              <w:left w:val="nil"/>
              <w:bottom w:val="nil"/>
              <w:right w:val="nil"/>
            </w:tcBorders>
            <w:tcMar>
              <w:top w:w="45" w:type="dxa"/>
              <w:left w:w="85" w:type="dxa"/>
              <w:bottom w:w="45" w:type="dxa"/>
              <w:right w:w="85" w:type="dxa"/>
            </w:tcMar>
            <w:vAlign w:val="center"/>
          </w:tcPr>
          <w:p w14:paraId="1CE97D2F"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4474303E"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86B8EE5"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155AEE7" w14:textId="77777777" w:rsidR="00950A8B" w:rsidRDefault="00414B0C">
            <w:pPr>
              <w:keepLines/>
              <w:spacing w:line="360" w:lineRule="exact"/>
              <w:ind w:firstLine="0"/>
              <w:rPr>
                <w:rFonts w:hint="eastAsia"/>
              </w:rPr>
            </w:pPr>
            <w:r>
              <w:rPr>
                <w:sz w:val="21"/>
                <w:szCs w:val="21"/>
              </w:rPr>
              <w:t>运营成本（整数分）</w:t>
            </w:r>
          </w:p>
        </w:tc>
      </w:tr>
      <w:tr w:rsidR="00950A8B" w14:paraId="13B903A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013EA9E" w14:textId="77777777" w:rsidR="00950A8B" w:rsidRDefault="00414B0C">
            <w:pPr>
              <w:keepLines/>
              <w:spacing w:line="360" w:lineRule="exact"/>
              <w:ind w:firstLine="0"/>
              <w:rPr>
                <w:rFonts w:hint="eastAsia"/>
              </w:rPr>
            </w:pPr>
            <w:r>
              <w:rPr>
                <w:sz w:val="21"/>
                <w:szCs w:val="21"/>
              </w:rPr>
              <w:t>net_profit</w:t>
            </w:r>
          </w:p>
        </w:tc>
        <w:tc>
          <w:tcPr>
            <w:tcW w:w="907" w:type="dxa"/>
            <w:tcBorders>
              <w:left w:val="nil"/>
              <w:bottom w:val="nil"/>
              <w:right w:val="nil"/>
            </w:tcBorders>
            <w:tcMar>
              <w:top w:w="45" w:type="dxa"/>
              <w:left w:w="85" w:type="dxa"/>
              <w:bottom w:w="45" w:type="dxa"/>
              <w:right w:w="85" w:type="dxa"/>
            </w:tcMar>
            <w:vAlign w:val="center"/>
          </w:tcPr>
          <w:p w14:paraId="071C6FB1"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68F586EE"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E464A0E"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993BCA6" w14:textId="77777777" w:rsidR="00950A8B" w:rsidRDefault="00414B0C">
            <w:pPr>
              <w:keepLines/>
              <w:spacing w:line="360" w:lineRule="exact"/>
              <w:ind w:firstLine="0"/>
              <w:rPr>
                <w:rFonts w:hint="eastAsia"/>
              </w:rPr>
            </w:pPr>
            <w:r>
              <w:rPr>
                <w:sz w:val="21"/>
                <w:szCs w:val="21"/>
              </w:rPr>
              <w:t>收入减两类成本（整数分）</w:t>
            </w:r>
          </w:p>
        </w:tc>
      </w:tr>
      <w:tr w:rsidR="00950A8B" w14:paraId="40E1650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BCEAF62" w14:textId="77777777" w:rsidR="00950A8B" w:rsidRDefault="00414B0C">
            <w:pPr>
              <w:keepLines/>
              <w:spacing w:line="360" w:lineRule="exact"/>
              <w:ind w:firstLine="0"/>
              <w:rPr>
                <w:rFonts w:hint="eastAsia"/>
              </w:rPr>
            </w:pPr>
            <w:r>
              <w:rPr>
                <w:sz w:val="21"/>
                <w:szCs w:val="21"/>
              </w:rPr>
              <w:t>fund</w:t>
            </w:r>
          </w:p>
        </w:tc>
        <w:tc>
          <w:tcPr>
            <w:tcW w:w="907" w:type="dxa"/>
            <w:tcBorders>
              <w:left w:val="nil"/>
              <w:bottom w:val="nil"/>
              <w:right w:val="nil"/>
            </w:tcBorders>
            <w:tcMar>
              <w:top w:w="45" w:type="dxa"/>
              <w:left w:w="85" w:type="dxa"/>
              <w:bottom w:w="45" w:type="dxa"/>
              <w:right w:w="85" w:type="dxa"/>
            </w:tcMar>
            <w:vAlign w:val="center"/>
          </w:tcPr>
          <w:p w14:paraId="032B0A89"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253FEBA2"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03F72BC"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D214859" w14:textId="77777777" w:rsidR="00950A8B" w:rsidRDefault="00414B0C">
            <w:pPr>
              <w:keepLines/>
              <w:spacing w:line="360" w:lineRule="exact"/>
              <w:ind w:firstLine="0"/>
              <w:rPr>
                <w:rFonts w:hint="eastAsia"/>
              </w:rPr>
            </w:pPr>
            <w:r>
              <w:rPr>
                <w:sz w:val="21"/>
                <w:szCs w:val="21"/>
              </w:rPr>
              <w:t>按规则计提基金（整数分）</w:t>
            </w:r>
          </w:p>
        </w:tc>
      </w:tr>
      <w:tr w:rsidR="00950A8B" w14:paraId="2A457F4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1EECB6A" w14:textId="77777777" w:rsidR="00950A8B" w:rsidRDefault="00414B0C">
            <w:pPr>
              <w:keepLines/>
              <w:spacing w:line="360" w:lineRule="exact"/>
              <w:ind w:firstLine="0"/>
              <w:rPr>
                <w:rFonts w:hint="eastAsia"/>
              </w:rPr>
            </w:pPr>
            <w:r>
              <w:rPr>
                <w:sz w:val="21"/>
                <w:szCs w:val="21"/>
              </w:rPr>
              <w:t>fund_rate</w:t>
            </w:r>
          </w:p>
        </w:tc>
        <w:tc>
          <w:tcPr>
            <w:tcW w:w="907" w:type="dxa"/>
            <w:tcBorders>
              <w:left w:val="nil"/>
              <w:bottom w:val="nil"/>
              <w:right w:val="nil"/>
            </w:tcBorders>
            <w:tcMar>
              <w:top w:w="45" w:type="dxa"/>
              <w:left w:w="85" w:type="dxa"/>
              <w:bottom w:w="45" w:type="dxa"/>
              <w:right w:w="85" w:type="dxa"/>
            </w:tcMar>
            <w:vAlign w:val="center"/>
          </w:tcPr>
          <w:p w14:paraId="60FE689D" w14:textId="77777777" w:rsidR="00950A8B" w:rsidRDefault="00414B0C">
            <w:pPr>
              <w:keepLines/>
              <w:spacing w:line="360" w:lineRule="exact"/>
              <w:ind w:firstLine="0"/>
              <w:rPr>
                <w:rFonts w:hint="eastAsia"/>
              </w:rPr>
            </w:pPr>
            <w:r>
              <w:rPr>
                <w:sz w:val="21"/>
                <w:szCs w:val="21"/>
              </w:rPr>
              <w:t>REAL</w:t>
            </w:r>
          </w:p>
        </w:tc>
        <w:tc>
          <w:tcPr>
            <w:tcW w:w="1191" w:type="dxa"/>
            <w:tcBorders>
              <w:left w:val="nil"/>
              <w:bottom w:val="nil"/>
              <w:right w:val="nil"/>
            </w:tcBorders>
            <w:tcMar>
              <w:top w:w="45" w:type="dxa"/>
              <w:left w:w="85" w:type="dxa"/>
              <w:bottom w:w="45" w:type="dxa"/>
              <w:right w:w="85" w:type="dxa"/>
            </w:tcMar>
            <w:vAlign w:val="center"/>
          </w:tcPr>
          <w:p w14:paraId="1B003757"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257B216"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957D9A6" w14:textId="77777777" w:rsidR="00950A8B" w:rsidRDefault="00414B0C">
            <w:pPr>
              <w:keepLines/>
              <w:spacing w:line="360" w:lineRule="exact"/>
              <w:ind w:firstLine="0"/>
              <w:rPr>
                <w:rFonts w:hint="eastAsia"/>
              </w:rPr>
            </w:pPr>
            <w:r>
              <w:rPr>
                <w:sz w:val="21"/>
                <w:szCs w:val="21"/>
              </w:rPr>
              <w:t>基金比例（</w:t>
            </w:r>
            <w:r>
              <w:rPr>
                <w:sz w:val="21"/>
                <w:szCs w:val="21"/>
              </w:rPr>
              <w:t>0</w:t>
            </w:r>
            <w:r>
              <w:rPr>
                <w:sz w:val="21"/>
                <w:szCs w:val="21"/>
              </w:rPr>
              <w:t>至</w:t>
            </w:r>
            <w:r>
              <w:rPr>
                <w:sz w:val="21"/>
                <w:szCs w:val="21"/>
              </w:rPr>
              <w:t>1</w:t>
            </w:r>
            <w:r>
              <w:rPr>
                <w:sz w:val="21"/>
                <w:szCs w:val="21"/>
              </w:rPr>
              <w:t>）</w:t>
            </w:r>
          </w:p>
        </w:tc>
      </w:tr>
      <w:tr w:rsidR="00950A8B" w14:paraId="3DF8D1F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72FEB88" w14:textId="77777777" w:rsidR="00950A8B" w:rsidRDefault="00414B0C">
            <w:pPr>
              <w:keepLines/>
              <w:spacing w:line="360" w:lineRule="exact"/>
              <w:ind w:firstLine="0"/>
              <w:rPr>
                <w:rFonts w:hint="eastAsia"/>
              </w:rPr>
            </w:pPr>
            <w:r>
              <w:rPr>
                <w:sz w:val="21"/>
                <w:szCs w:val="21"/>
              </w:rPr>
              <w:t>negative_profit_</w:t>
            </w:r>
            <w:r>
              <w:rPr>
                <w:sz w:val="21"/>
                <w:szCs w:val="21"/>
              </w:rPr>
              <w:br/>
              <w:t>policy</w:t>
            </w:r>
          </w:p>
        </w:tc>
        <w:tc>
          <w:tcPr>
            <w:tcW w:w="907" w:type="dxa"/>
            <w:tcBorders>
              <w:left w:val="nil"/>
              <w:bottom w:val="nil"/>
              <w:right w:val="nil"/>
            </w:tcBorders>
            <w:tcMar>
              <w:top w:w="45" w:type="dxa"/>
              <w:left w:w="85" w:type="dxa"/>
              <w:bottom w:w="45" w:type="dxa"/>
              <w:right w:w="85" w:type="dxa"/>
            </w:tcMar>
            <w:vAlign w:val="center"/>
          </w:tcPr>
          <w:p w14:paraId="146B911B"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DAA8455"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11A3B4AE"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0573E2B" w14:textId="77777777" w:rsidR="00950A8B" w:rsidRDefault="00414B0C">
            <w:pPr>
              <w:keepLines/>
              <w:spacing w:line="360" w:lineRule="exact"/>
              <w:ind w:firstLine="0"/>
              <w:rPr>
                <w:rFonts w:hint="eastAsia"/>
              </w:rPr>
            </w:pPr>
            <w:r>
              <w:rPr>
                <w:sz w:val="21"/>
                <w:szCs w:val="21"/>
              </w:rPr>
              <w:t>亏损时的基金处理规则</w:t>
            </w:r>
          </w:p>
        </w:tc>
      </w:tr>
      <w:tr w:rsidR="00950A8B" w14:paraId="1B2E9DE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D9C8CA3" w14:textId="77777777" w:rsidR="00950A8B" w:rsidRDefault="00414B0C">
            <w:pPr>
              <w:keepLines/>
              <w:spacing w:line="360" w:lineRule="exact"/>
              <w:ind w:firstLine="0"/>
              <w:rPr>
                <w:rFonts w:hint="eastAsia"/>
              </w:rPr>
            </w:pPr>
            <w:r>
              <w:rPr>
                <w:sz w:val="21"/>
                <w:szCs w:val="21"/>
              </w:rPr>
              <w:t>revenue_basis</w:t>
            </w:r>
          </w:p>
        </w:tc>
        <w:tc>
          <w:tcPr>
            <w:tcW w:w="907" w:type="dxa"/>
            <w:tcBorders>
              <w:left w:val="nil"/>
              <w:bottom w:val="nil"/>
              <w:right w:val="nil"/>
            </w:tcBorders>
            <w:tcMar>
              <w:top w:w="45" w:type="dxa"/>
              <w:left w:w="85" w:type="dxa"/>
              <w:bottom w:w="45" w:type="dxa"/>
              <w:right w:w="85" w:type="dxa"/>
            </w:tcMar>
            <w:vAlign w:val="center"/>
          </w:tcPr>
          <w:p w14:paraId="49CC05C2"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305B453"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7CE3AD9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5885B98" w14:textId="77777777" w:rsidR="00950A8B" w:rsidRDefault="00414B0C">
            <w:pPr>
              <w:keepLines/>
              <w:spacing w:line="360" w:lineRule="exact"/>
              <w:ind w:firstLine="0"/>
              <w:rPr>
                <w:rFonts w:hint="eastAsia"/>
              </w:rPr>
            </w:pPr>
            <w:r>
              <w:rPr>
                <w:sz w:val="21"/>
                <w:szCs w:val="21"/>
              </w:rPr>
              <w:t>收入确认口径</w:t>
            </w:r>
          </w:p>
        </w:tc>
      </w:tr>
      <w:tr w:rsidR="00950A8B" w14:paraId="549BC45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66D606A" w14:textId="77777777" w:rsidR="00950A8B" w:rsidRDefault="00414B0C">
            <w:pPr>
              <w:keepLines/>
              <w:spacing w:line="360" w:lineRule="exact"/>
              <w:ind w:firstLine="0"/>
              <w:rPr>
                <w:rFonts w:hint="eastAsia"/>
              </w:rPr>
            </w:pPr>
            <w:r>
              <w:rPr>
                <w:sz w:val="21"/>
                <w:szCs w:val="21"/>
              </w:rPr>
              <w:t>status</w:t>
            </w:r>
          </w:p>
        </w:tc>
        <w:tc>
          <w:tcPr>
            <w:tcW w:w="907" w:type="dxa"/>
            <w:tcBorders>
              <w:left w:val="nil"/>
              <w:bottom w:val="nil"/>
              <w:right w:val="nil"/>
            </w:tcBorders>
            <w:tcMar>
              <w:top w:w="45" w:type="dxa"/>
              <w:left w:w="85" w:type="dxa"/>
              <w:bottom w:w="45" w:type="dxa"/>
              <w:right w:w="85" w:type="dxa"/>
            </w:tcMar>
            <w:vAlign w:val="center"/>
          </w:tcPr>
          <w:p w14:paraId="0D18C21D"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9DB92D4"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79C7CA6"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966B788" w14:textId="77777777" w:rsidR="00950A8B" w:rsidRDefault="00414B0C">
            <w:pPr>
              <w:keepLines/>
              <w:spacing w:line="360" w:lineRule="exact"/>
              <w:ind w:firstLine="0"/>
              <w:rPr>
                <w:rFonts w:hint="eastAsia"/>
              </w:rPr>
            </w:pPr>
            <w:r>
              <w:rPr>
                <w:sz w:val="21"/>
                <w:szCs w:val="21"/>
              </w:rPr>
              <w:t>报告状态（</w:t>
            </w:r>
            <w:r>
              <w:rPr>
                <w:sz w:val="21"/>
                <w:szCs w:val="21"/>
              </w:rPr>
              <w:t>draft/approved</w:t>
            </w:r>
            <w:r>
              <w:rPr>
                <w:sz w:val="21"/>
                <w:szCs w:val="21"/>
              </w:rPr>
              <w:t>）</w:t>
            </w:r>
          </w:p>
        </w:tc>
      </w:tr>
      <w:tr w:rsidR="00950A8B" w14:paraId="3C5F71A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6C7C83E" w14:textId="77777777" w:rsidR="00950A8B" w:rsidRDefault="00414B0C">
            <w:pPr>
              <w:keepLines/>
              <w:spacing w:line="360" w:lineRule="exact"/>
              <w:ind w:firstLine="0"/>
              <w:rPr>
                <w:rFonts w:hint="eastAsia"/>
              </w:rPr>
            </w:pPr>
            <w:r>
              <w:rPr>
                <w:sz w:val="21"/>
                <w:szCs w:val="21"/>
              </w:rPr>
              <w:t>created_at</w:t>
            </w:r>
          </w:p>
        </w:tc>
        <w:tc>
          <w:tcPr>
            <w:tcW w:w="907" w:type="dxa"/>
            <w:tcBorders>
              <w:left w:val="nil"/>
              <w:bottom w:val="nil"/>
              <w:right w:val="nil"/>
            </w:tcBorders>
            <w:tcMar>
              <w:top w:w="45" w:type="dxa"/>
              <w:left w:w="85" w:type="dxa"/>
              <w:bottom w:w="45" w:type="dxa"/>
              <w:right w:w="85" w:type="dxa"/>
            </w:tcMar>
            <w:vAlign w:val="center"/>
          </w:tcPr>
          <w:p w14:paraId="6959EAC8"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990E907"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7487A61"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28B7DA2" w14:textId="77777777" w:rsidR="00950A8B" w:rsidRDefault="00414B0C">
            <w:pPr>
              <w:keepLines/>
              <w:spacing w:line="360" w:lineRule="exact"/>
              <w:ind w:firstLine="0"/>
              <w:rPr>
                <w:rFonts w:hint="eastAsia"/>
              </w:rPr>
            </w:pPr>
            <w:r>
              <w:rPr>
                <w:sz w:val="21"/>
                <w:szCs w:val="21"/>
              </w:rPr>
              <w:t>创建时间</w:t>
            </w:r>
          </w:p>
        </w:tc>
      </w:tr>
      <w:tr w:rsidR="00950A8B" w14:paraId="63D99F3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497667D" w14:textId="77777777" w:rsidR="00950A8B" w:rsidRDefault="00414B0C">
            <w:pPr>
              <w:keepLines/>
              <w:spacing w:line="360" w:lineRule="exact"/>
              <w:ind w:firstLine="0"/>
              <w:rPr>
                <w:rFonts w:hint="eastAsia"/>
              </w:rPr>
            </w:pPr>
            <w:r>
              <w:rPr>
                <w:sz w:val="21"/>
                <w:szCs w:val="21"/>
              </w:rPr>
              <w:t>scope</w:t>
            </w:r>
          </w:p>
        </w:tc>
        <w:tc>
          <w:tcPr>
            <w:tcW w:w="907" w:type="dxa"/>
            <w:tcBorders>
              <w:left w:val="nil"/>
              <w:bottom w:val="nil"/>
              <w:right w:val="nil"/>
            </w:tcBorders>
            <w:tcMar>
              <w:top w:w="45" w:type="dxa"/>
              <w:left w:w="85" w:type="dxa"/>
              <w:bottom w:w="45" w:type="dxa"/>
              <w:right w:w="85" w:type="dxa"/>
            </w:tcMar>
            <w:vAlign w:val="center"/>
          </w:tcPr>
          <w:p w14:paraId="2F43A5F3"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1421B44"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701CDE2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E84B327" w14:textId="77777777" w:rsidR="00950A8B" w:rsidRDefault="00414B0C">
            <w:pPr>
              <w:keepLines/>
              <w:spacing w:line="360" w:lineRule="exact"/>
              <w:ind w:firstLine="0"/>
              <w:rPr>
                <w:rFonts w:hint="eastAsia"/>
              </w:rPr>
            </w:pPr>
            <w:r>
              <w:rPr>
                <w:sz w:val="21"/>
                <w:szCs w:val="21"/>
              </w:rPr>
              <w:t>报告范围说明</w:t>
            </w:r>
          </w:p>
        </w:tc>
      </w:tr>
      <w:tr w:rsidR="00950A8B" w14:paraId="248F844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EBE7FE3" w14:textId="77777777" w:rsidR="00950A8B" w:rsidRDefault="00414B0C">
            <w:pPr>
              <w:keepLines/>
              <w:spacing w:line="360" w:lineRule="exact"/>
              <w:ind w:firstLine="0"/>
              <w:rPr>
                <w:rFonts w:hint="eastAsia"/>
              </w:rPr>
            </w:pPr>
            <w:r>
              <w:rPr>
                <w:sz w:val="21"/>
                <w:szCs w:val="21"/>
              </w:rPr>
              <w:t>source_signature</w:t>
            </w:r>
          </w:p>
        </w:tc>
        <w:tc>
          <w:tcPr>
            <w:tcW w:w="907" w:type="dxa"/>
            <w:tcBorders>
              <w:left w:val="nil"/>
              <w:bottom w:val="nil"/>
              <w:right w:val="nil"/>
            </w:tcBorders>
            <w:tcMar>
              <w:top w:w="45" w:type="dxa"/>
              <w:left w:w="85" w:type="dxa"/>
              <w:bottom w:w="45" w:type="dxa"/>
              <w:right w:w="85" w:type="dxa"/>
            </w:tcMar>
            <w:vAlign w:val="center"/>
          </w:tcPr>
          <w:p w14:paraId="5D3CFF0E"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811A2E4"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27A2C066"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9BBCC0B" w14:textId="77777777" w:rsidR="00950A8B" w:rsidRDefault="00414B0C">
            <w:pPr>
              <w:keepLines/>
              <w:spacing w:line="360" w:lineRule="exact"/>
              <w:ind w:firstLine="0"/>
              <w:rPr>
                <w:rFonts w:hint="eastAsia"/>
              </w:rPr>
            </w:pPr>
            <w:r>
              <w:rPr>
                <w:sz w:val="21"/>
                <w:szCs w:val="21"/>
              </w:rPr>
              <w:t>来源数据</w:t>
            </w:r>
            <w:r>
              <w:rPr>
                <w:sz w:val="21"/>
                <w:szCs w:val="21"/>
              </w:rPr>
              <w:t>SHA-256</w:t>
            </w:r>
            <w:r>
              <w:rPr>
                <w:sz w:val="21"/>
                <w:szCs w:val="21"/>
              </w:rPr>
              <w:t>签名</w:t>
            </w:r>
          </w:p>
        </w:tc>
      </w:tr>
      <w:tr w:rsidR="00950A8B" w14:paraId="73316FA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0D39B06" w14:textId="77777777" w:rsidR="00950A8B" w:rsidRDefault="00414B0C">
            <w:pPr>
              <w:keepLines/>
              <w:spacing w:line="360" w:lineRule="exact"/>
              <w:ind w:firstLine="0"/>
              <w:rPr>
                <w:rFonts w:hint="eastAsia"/>
              </w:rPr>
            </w:pPr>
            <w:r>
              <w:rPr>
                <w:sz w:val="21"/>
                <w:szCs w:val="21"/>
              </w:rPr>
              <w:t>approved_by</w:t>
            </w:r>
          </w:p>
        </w:tc>
        <w:tc>
          <w:tcPr>
            <w:tcW w:w="907" w:type="dxa"/>
            <w:tcBorders>
              <w:left w:val="nil"/>
              <w:bottom w:val="nil"/>
              <w:right w:val="nil"/>
            </w:tcBorders>
            <w:tcMar>
              <w:top w:w="45" w:type="dxa"/>
              <w:left w:w="85" w:type="dxa"/>
              <w:bottom w:w="45" w:type="dxa"/>
              <w:right w:w="85" w:type="dxa"/>
            </w:tcMar>
            <w:vAlign w:val="center"/>
          </w:tcPr>
          <w:p w14:paraId="40EF043B"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C82171D"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15BD788C"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0C65180" w14:textId="77777777" w:rsidR="00950A8B" w:rsidRDefault="00414B0C">
            <w:pPr>
              <w:keepLines/>
              <w:spacing w:line="360" w:lineRule="exact"/>
              <w:ind w:firstLine="0"/>
              <w:rPr>
                <w:rFonts w:hint="eastAsia"/>
              </w:rPr>
            </w:pPr>
            <w:r>
              <w:rPr>
                <w:sz w:val="21"/>
                <w:szCs w:val="21"/>
              </w:rPr>
              <w:t>批准账号编号（逻辑引用）</w:t>
            </w:r>
          </w:p>
        </w:tc>
      </w:tr>
      <w:tr w:rsidR="00950A8B" w14:paraId="6849D0B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A94E61B" w14:textId="77777777" w:rsidR="00950A8B" w:rsidRDefault="00414B0C">
            <w:pPr>
              <w:keepLines/>
              <w:spacing w:line="360" w:lineRule="exact"/>
              <w:ind w:firstLine="0"/>
              <w:rPr>
                <w:rFonts w:hint="eastAsia"/>
              </w:rPr>
            </w:pPr>
            <w:r>
              <w:rPr>
                <w:sz w:val="21"/>
                <w:szCs w:val="21"/>
              </w:rPr>
              <w:t>approved_at</w:t>
            </w:r>
          </w:p>
        </w:tc>
        <w:tc>
          <w:tcPr>
            <w:tcW w:w="907" w:type="dxa"/>
            <w:tcBorders>
              <w:left w:val="nil"/>
              <w:bottom w:val="nil"/>
              <w:right w:val="nil"/>
            </w:tcBorders>
            <w:tcMar>
              <w:top w:w="45" w:type="dxa"/>
              <w:left w:w="85" w:type="dxa"/>
              <w:bottom w:w="45" w:type="dxa"/>
              <w:right w:w="85" w:type="dxa"/>
            </w:tcMar>
            <w:vAlign w:val="center"/>
          </w:tcPr>
          <w:p w14:paraId="4D4C79A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9E36EA2"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7517FF76"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4B03E11" w14:textId="77777777" w:rsidR="00950A8B" w:rsidRDefault="00414B0C">
            <w:pPr>
              <w:keepLines/>
              <w:spacing w:line="360" w:lineRule="exact"/>
              <w:ind w:firstLine="0"/>
              <w:rPr>
                <w:rFonts w:hint="eastAsia"/>
              </w:rPr>
            </w:pPr>
            <w:r>
              <w:rPr>
                <w:sz w:val="21"/>
                <w:szCs w:val="21"/>
              </w:rPr>
              <w:t>批准时间</w:t>
            </w:r>
          </w:p>
        </w:tc>
      </w:tr>
      <w:tr w:rsidR="00950A8B" w14:paraId="3AAD6CB1"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2D9D632" w14:textId="77777777" w:rsidR="00950A8B" w:rsidRDefault="00414B0C">
            <w:pPr>
              <w:keepLines/>
              <w:spacing w:line="360" w:lineRule="exact"/>
              <w:ind w:firstLine="0"/>
              <w:rPr>
                <w:rFonts w:hint="eastAsia"/>
              </w:rPr>
            </w:pPr>
            <w:r>
              <w:rPr>
                <w:sz w:val="21"/>
                <w:szCs w:val="21"/>
              </w:rPr>
              <w:t>invalidated_at</w:t>
            </w:r>
          </w:p>
        </w:tc>
        <w:tc>
          <w:tcPr>
            <w:tcW w:w="907" w:type="dxa"/>
            <w:tcBorders>
              <w:left w:val="nil"/>
              <w:bottom w:val="nil"/>
              <w:right w:val="nil"/>
            </w:tcBorders>
            <w:tcMar>
              <w:top w:w="45" w:type="dxa"/>
              <w:left w:w="85" w:type="dxa"/>
              <w:bottom w:w="45" w:type="dxa"/>
              <w:right w:w="85" w:type="dxa"/>
            </w:tcMar>
            <w:vAlign w:val="center"/>
          </w:tcPr>
          <w:p w14:paraId="29FB3FD1"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6CBEDF3"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78743F84"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EB5ACA8" w14:textId="77777777" w:rsidR="00950A8B" w:rsidRDefault="00414B0C">
            <w:pPr>
              <w:keepLines/>
              <w:spacing w:line="360" w:lineRule="exact"/>
              <w:ind w:firstLine="0"/>
              <w:rPr>
                <w:rFonts w:hint="eastAsia"/>
              </w:rPr>
            </w:pPr>
            <w:r>
              <w:rPr>
                <w:sz w:val="21"/>
                <w:szCs w:val="21"/>
              </w:rPr>
              <w:t>失效时间</w:t>
            </w:r>
          </w:p>
        </w:tc>
      </w:tr>
      <w:tr w:rsidR="00950A8B" w14:paraId="42F6D24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A2F9CF7" w14:textId="77777777" w:rsidR="00950A8B" w:rsidRDefault="00414B0C">
            <w:pPr>
              <w:keepLines/>
              <w:spacing w:line="360" w:lineRule="exact"/>
              <w:ind w:firstLine="0"/>
              <w:rPr>
                <w:rFonts w:hint="eastAsia"/>
              </w:rPr>
            </w:pPr>
            <w:r>
              <w:rPr>
                <w:sz w:val="21"/>
                <w:szCs w:val="21"/>
              </w:rPr>
              <w:t>invalidated_reason</w:t>
            </w:r>
          </w:p>
        </w:tc>
        <w:tc>
          <w:tcPr>
            <w:tcW w:w="907" w:type="dxa"/>
            <w:tcBorders>
              <w:left w:val="nil"/>
              <w:bottom w:val="nil"/>
              <w:right w:val="nil"/>
            </w:tcBorders>
            <w:tcMar>
              <w:top w:w="45" w:type="dxa"/>
              <w:left w:w="85" w:type="dxa"/>
              <w:bottom w:w="45" w:type="dxa"/>
              <w:right w:w="85" w:type="dxa"/>
            </w:tcMar>
            <w:vAlign w:val="center"/>
          </w:tcPr>
          <w:p w14:paraId="7FA58153"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B5F45F1"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610ADA8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86E8525" w14:textId="77777777" w:rsidR="00950A8B" w:rsidRDefault="00414B0C">
            <w:pPr>
              <w:keepLines/>
              <w:spacing w:line="360" w:lineRule="exact"/>
              <w:ind w:firstLine="0"/>
              <w:rPr>
                <w:rFonts w:hint="eastAsia"/>
              </w:rPr>
            </w:pPr>
            <w:r>
              <w:rPr>
                <w:sz w:val="21"/>
                <w:szCs w:val="21"/>
              </w:rPr>
              <w:t>来源变化失效原因</w:t>
            </w:r>
          </w:p>
        </w:tc>
      </w:tr>
      <w:tr w:rsidR="00950A8B" w14:paraId="56245206"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11EEC98A" w14:textId="77777777" w:rsidR="00950A8B" w:rsidRDefault="00414B0C">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10B66663"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4082A0BB"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6E5D0BA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02962C0B" w14:textId="77777777" w:rsidR="00950A8B" w:rsidRDefault="00414B0C">
            <w:pPr>
              <w:keepLines/>
              <w:spacing w:line="360" w:lineRule="exact"/>
              <w:ind w:firstLine="0"/>
              <w:rPr>
                <w:rFonts w:hint="eastAsia"/>
              </w:rPr>
            </w:pPr>
            <w:r>
              <w:rPr>
                <w:sz w:val="21"/>
                <w:szCs w:val="21"/>
              </w:rPr>
              <w:t>乐观并发版本号</w:t>
            </w:r>
          </w:p>
        </w:tc>
      </w:tr>
    </w:tbl>
    <w:p w14:paraId="4A6B9A94" w14:textId="77777777" w:rsidR="00950A8B" w:rsidRDefault="00414B0C">
      <w:pPr>
        <w:rPr>
          <w:rFonts w:hint="eastAsia"/>
        </w:rPr>
      </w:pPr>
      <w:r>
        <w:t>主键：</w:t>
      </w:r>
      <w:r>
        <w:t>id</w:t>
      </w:r>
      <w:r>
        <w:t>。</w:t>
      </w:r>
      <w:r>
        <w:t xml:space="preserve"> </w:t>
      </w:r>
      <w:r>
        <w:t>检查约束：</w:t>
      </w:r>
      <w:r>
        <w:t>fund&gt;=0</w:t>
      </w:r>
      <w:r>
        <w:t>；</w:t>
      </w:r>
      <w:r>
        <w:t>status IN('draft','approved')</w:t>
      </w:r>
      <w:r>
        <w:t>；</w:t>
      </w:r>
      <w:r>
        <w:t>version&gt;0</w:t>
      </w:r>
      <w:r>
        <w:t>。</w:t>
      </w:r>
    </w:p>
    <w:p w14:paraId="1D160DEA" w14:textId="77777777" w:rsidR="00950A8B" w:rsidRDefault="00414B0C">
      <w:pPr>
        <w:rPr>
          <w:rFonts w:hint="eastAsia"/>
        </w:rPr>
      </w:pPr>
      <w:r>
        <w:t>逻辑引用：</w:t>
      </w:r>
      <w:r>
        <w:t>approved_by → users (id)</w:t>
      </w:r>
      <w:r>
        <w:t>；业务记录操作者逻辑引用，</w:t>
      </w:r>
      <w:r>
        <w:t>DDL</w:t>
      </w:r>
      <w:r>
        <w:t>未声明外键。</w:t>
      </w:r>
    </w:p>
    <w:p w14:paraId="72207DEE" w14:textId="77777777" w:rsidR="00950A8B" w:rsidRDefault="00414B0C">
      <w:pPr>
        <w:pStyle w:val="21"/>
        <w:numPr>
          <w:ilvl w:val="1"/>
          <w:numId w:val="11"/>
        </w:numPr>
      </w:pPr>
      <w:bookmarkStart w:id="154" w:name="_Toc243250070"/>
      <w:r>
        <w:t xml:space="preserve">quarter_report_clinics </w:t>
      </w:r>
      <w:r>
        <w:t>报告门诊范围</w:t>
      </w:r>
      <w:bookmarkEnd w:id="154"/>
    </w:p>
    <w:p w14:paraId="638C0EF1" w14:textId="77777777" w:rsidR="00950A8B" w:rsidRDefault="00414B0C">
      <w:pPr>
        <w:rPr>
          <w:rFonts w:hint="eastAsia"/>
        </w:rPr>
      </w:pPr>
      <w:r>
        <w:t>将季度报告关联到纳入核算的门诊。</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19B1CA1E"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F261A9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3D6703D"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49CB126"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A44C23D"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ADC8A4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21FED6A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4A3B232" w14:textId="77777777" w:rsidR="00950A8B" w:rsidRDefault="00414B0C">
            <w:pPr>
              <w:keepLines/>
              <w:spacing w:line="360" w:lineRule="exact"/>
              <w:ind w:firstLine="0"/>
              <w:rPr>
                <w:rFonts w:hint="eastAsia"/>
              </w:rPr>
            </w:pPr>
            <w:r>
              <w:rPr>
                <w:sz w:val="21"/>
                <w:szCs w:val="21"/>
              </w:rPr>
              <w:t>report_id</w:t>
            </w:r>
          </w:p>
        </w:tc>
        <w:tc>
          <w:tcPr>
            <w:tcW w:w="907" w:type="dxa"/>
            <w:tcBorders>
              <w:left w:val="nil"/>
              <w:bottom w:val="nil"/>
              <w:right w:val="nil"/>
            </w:tcBorders>
            <w:tcMar>
              <w:top w:w="45" w:type="dxa"/>
              <w:left w:w="85" w:type="dxa"/>
              <w:bottom w:w="45" w:type="dxa"/>
              <w:right w:w="85" w:type="dxa"/>
            </w:tcMar>
            <w:vAlign w:val="center"/>
          </w:tcPr>
          <w:p w14:paraId="26F8051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3E78CBC" w14:textId="77777777" w:rsidR="00950A8B" w:rsidRDefault="00414B0C">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350ED22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4A1E5F0" w14:textId="77777777" w:rsidR="00950A8B" w:rsidRDefault="00414B0C">
            <w:pPr>
              <w:keepLines/>
              <w:spacing w:line="360" w:lineRule="exact"/>
              <w:ind w:firstLine="0"/>
              <w:rPr>
                <w:rFonts w:hint="eastAsia"/>
              </w:rPr>
            </w:pPr>
            <w:r>
              <w:rPr>
                <w:sz w:val="21"/>
                <w:szCs w:val="21"/>
              </w:rPr>
              <w:t>季度报告编号</w:t>
            </w:r>
          </w:p>
        </w:tc>
      </w:tr>
      <w:tr w:rsidR="00950A8B" w14:paraId="7114517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87D4318" w14:textId="77777777" w:rsidR="00950A8B" w:rsidRDefault="00414B0C">
            <w:pPr>
              <w:keepLines/>
              <w:spacing w:line="360" w:lineRule="exact"/>
              <w:ind w:firstLine="0"/>
              <w:rPr>
                <w:rFonts w:hint="eastAsia"/>
              </w:rPr>
            </w:pPr>
            <w:r>
              <w:rPr>
                <w:sz w:val="21"/>
                <w:szCs w:val="21"/>
              </w:rPr>
              <w:lastRenderedPageBreak/>
              <w:t>clinic_id</w:t>
            </w:r>
          </w:p>
        </w:tc>
        <w:tc>
          <w:tcPr>
            <w:tcW w:w="907" w:type="dxa"/>
            <w:tcBorders>
              <w:left w:val="nil"/>
              <w:bottom w:val="nil"/>
              <w:right w:val="nil"/>
            </w:tcBorders>
            <w:tcMar>
              <w:top w:w="45" w:type="dxa"/>
              <w:left w:w="85" w:type="dxa"/>
              <w:bottom w:w="45" w:type="dxa"/>
              <w:right w:w="85" w:type="dxa"/>
            </w:tcMar>
            <w:vAlign w:val="center"/>
          </w:tcPr>
          <w:p w14:paraId="0883D0AE"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3E95856" w14:textId="77777777" w:rsidR="00950A8B" w:rsidRDefault="00414B0C">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69EEACC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466A6A9" w14:textId="77777777" w:rsidR="00950A8B" w:rsidRDefault="00414B0C">
            <w:pPr>
              <w:keepLines/>
              <w:spacing w:line="360" w:lineRule="exact"/>
              <w:ind w:firstLine="0"/>
              <w:rPr>
                <w:rFonts w:hint="eastAsia"/>
              </w:rPr>
            </w:pPr>
            <w:r>
              <w:rPr>
                <w:sz w:val="21"/>
                <w:szCs w:val="21"/>
              </w:rPr>
              <w:t>门诊编号</w:t>
            </w:r>
          </w:p>
        </w:tc>
      </w:tr>
      <w:tr w:rsidR="00950A8B" w14:paraId="6B9A9270"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33876681" w14:textId="77777777" w:rsidR="00950A8B" w:rsidRDefault="00414B0C">
            <w:pPr>
              <w:keepLines/>
              <w:spacing w:line="360" w:lineRule="exact"/>
              <w:ind w:firstLine="0"/>
              <w:rPr>
                <w:rFonts w:hint="eastAsia"/>
              </w:rPr>
            </w:pPr>
            <w:r>
              <w:rPr>
                <w:sz w:val="21"/>
                <w:szCs w:val="21"/>
              </w:rPr>
              <w:t>position</w:t>
            </w:r>
          </w:p>
        </w:tc>
        <w:tc>
          <w:tcPr>
            <w:tcW w:w="907" w:type="dxa"/>
            <w:tcBorders>
              <w:left w:val="nil"/>
              <w:bottom w:val="single" w:sz="7" w:space="0" w:color="000000"/>
              <w:right w:val="nil"/>
            </w:tcBorders>
            <w:tcMar>
              <w:top w:w="45" w:type="dxa"/>
              <w:left w:w="85" w:type="dxa"/>
              <w:bottom w:w="45" w:type="dxa"/>
              <w:right w:w="85" w:type="dxa"/>
            </w:tcMar>
            <w:vAlign w:val="center"/>
          </w:tcPr>
          <w:p w14:paraId="6C7435F5"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4146E2B4"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5773E00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1366D8DF" w14:textId="77777777" w:rsidR="00950A8B" w:rsidRDefault="00414B0C">
            <w:pPr>
              <w:keepLines/>
              <w:spacing w:line="360" w:lineRule="exact"/>
              <w:ind w:firstLine="0"/>
              <w:rPr>
                <w:rFonts w:hint="eastAsia"/>
              </w:rPr>
            </w:pPr>
            <w:r>
              <w:rPr>
                <w:sz w:val="21"/>
                <w:szCs w:val="21"/>
              </w:rPr>
              <w:t>明细排列序号（从</w:t>
            </w:r>
            <w:r>
              <w:rPr>
                <w:sz w:val="21"/>
                <w:szCs w:val="21"/>
              </w:rPr>
              <w:t>0</w:t>
            </w:r>
            <w:r>
              <w:rPr>
                <w:sz w:val="21"/>
                <w:szCs w:val="21"/>
              </w:rPr>
              <w:t>起）</w:t>
            </w:r>
          </w:p>
        </w:tc>
      </w:tr>
    </w:tbl>
    <w:p w14:paraId="23F0D211" w14:textId="77777777" w:rsidR="00950A8B" w:rsidRDefault="00414B0C">
      <w:pPr>
        <w:rPr>
          <w:rFonts w:hint="eastAsia"/>
        </w:rPr>
      </w:pPr>
      <w:r>
        <w:t>主键：</w:t>
      </w:r>
      <w:r>
        <w:t>report_id, clinic_id</w:t>
      </w:r>
      <w:r>
        <w:t>。</w:t>
      </w:r>
    </w:p>
    <w:p w14:paraId="68B7A7EC" w14:textId="77777777" w:rsidR="00950A8B" w:rsidRDefault="00414B0C">
      <w:pPr>
        <w:rPr>
          <w:rFonts w:hint="eastAsia"/>
        </w:rPr>
      </w:pPr>
      <w:r>
        <w:t>物理外键：</w:t>
      </w:r>
      <w:r>
        <w:t>clinic_id → clinics (id)</w:t>
      </w:r>
      <w:r>
        <w:t>；</w:t>
      </w:r>
      <w:r>
        <w:t>ON DELETE NO ACTION</w:t>
      </w:r>
      <w:r>
        <w:t>；</w:t>
      </w:r>
      <w:r>
        <w:t>report_id → quarterReports (id)</w:t>
      </w:r>
      <w:r>
        <w:t>；</w:t>
      </w:r>
      <w:r>
        <w:t>ON DELETE CASCADE</w:t>
      </w:r>
      <w:r>
        <w:t>。</w:t>
      </w:r>
    </w:p>
    <w:p w14:paraId="68B1E917" w14:textId="77777777" w:rsidR="00950A8B" w:rsidRDefault="00414B0C">
      <w:pPr>
        <w:pStyle w:val="21"/>
        <w:numPr>
          <w:ilvl w:val="1"/>
          <w:numId w:val="11"/>
        </w:numPr>
      </w:pPr>
      <w:bookmarkStart w:id="155" w:name="_Toc243250071"/>
      <w:r>
        <w:t xml:space="preserve">quarter_report_rows </w:t>
      </w:r>
      <w:r>
        <w:t>报告核算行</w:t>
      </w:r>
      <w:bookmarkEnd w:id="155"/>
    </w:p>
    <w:p w14:paraId="0C4807D4" w14:textId="77777777" w:rsidR="00950A8B" w:rsidRDefault="00414B0C">
      <w:pPr>
        <w:rPr>
          <w:rFonts w:hint="eastAsia"/>
        </w:rPr>
      </w:pPr>
      <w:r>
        <w:t>保存每个门诊</w:t>
      </w:r>
      <w:r>
        <w:t>—</w:t>
      </w:r>
      <w:r>
        <w:t>医生组合的收入、成本及成本版本快照。</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2C46E4C7"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260F5C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CC1C21D"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0409ED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A1967F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BB5E60B"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7B7D299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6C36349" w14:textId="77777777" w:rsidR="00950A8B" w:rsidRDefault="00414B0C">
            <w:pPr>
              <w:keepLines/>
              <w:spacing w:line="360" w:lineRule="exact"/>
              <w:ind w:firstLine="0"/>
              <w:rPr>
                <w:rFonts w:hint="eastAsia"/>
              </w:rPr>
            </w:pPr>
            <w:r>
              <w:rPr>
                <w:sz w:val="21"/>
                <w:szCs w:val="21"/>
              </w:rPr>
              <w:t>report_id</w:t>
            </w:r>
          </w:p>
        </w:tc>
        <w:tc>
          <w:tcPr>
            <w:tcW w:w="907" w:type="dxa"/>
            <w:tcBorders>
              <w:left w:val="nil"/>
              <w:bottom w:val="nil"/>
              <w:right w:val="nil"/>
            </w:tcBorders>
            <w:tcMar>
              <w:top w:w="45" w:type="dxa"/>
              <w:left w:w="85" w:type="dxa"/>
              <w:bottom w:w="45" w:type="dxa"/>
              <w:right w:w="85" w:type="dxa"/>
            </w:tcMar>
            <w:vAlign w:val="center"/>
          </w:tcPr>
          <w:p w14:paraId="00C4BBD1"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66601AB" w14:textId="77777777" w:rsidR="00950A8B" w:rsidRDefault="00414B0C">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625AAE3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BD9BEE5" w14:textId="77777777" w:rsidR="00950A8B" w:rsidRDefault="00414B0C">
            <w:pPr>
              <w:keepLines/>
              <w:spacing w:line="360" w:lineRule="exact"/>
              <w:ind w:firstLine="0"/>
              <w:rPr>
                <w:rFonts w:hint="eastAsia"/>
              </w:rPr>
            </w:pPr>
            <w:r>
              <w:rPr>
                <w:sz w:val="21"/>
                <w:szCs w:val="21"/>
              </w:rPr>
              <w:t>季度报告编号</w:t>
            </w:r>
          </w:p>
        </w:tc>
      </w:tr>
      <w:tr w:rsidR="00950A8B" w14:paraId="39A5DA1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BB23E63" w14:textId="77777777" w:rsidR="00950A8B" w:rsidRDefault="00414B0C">
            <w:pPr>
              <w:keepLines/>
              <w:spacing w:line="360" w:lineRule="exact"/>
              <w:ind w:firstLine="0"/>
              <w:rPr>
                <w:rFonts w:hint="eastAsia"/>
              </w:rPr>
            </w:pPr>
            <w:r>
              <w:rPr>
                <w:sz w:val="21"/>
                <w:szCs w:val="21"/>
              </w:rPr>
              <w:t>position</w:t>
            </w:r>
          </w:p>
        </w:tc>
        <w:tc>
          <w:tcPr>
            <w:tcW w:w="907" w:type="dxa"/>
            <w:tcBorders>
              <w:left w:val="nil"/>
              <w:bottom w:val="nil"/>
              <w:right w:val="nil"/>
            </w:tcBorders>
            <w:tcMar>
              <w:top w:w="45" w:type="dxa"/>
              <w:left w:w="85" w:type="dxa"/>
              <w:bottom w:w="45" w:type="dxa"/>
              <w:right w:w="85" w:type="dxa"/>
            </w:tcMar>
            <w:vAlign w:val="center"/>
          </w:tcPr>
          <w:p w14:paraId="5010010E"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11054C8E" w14:textId="77777777" w:rsidR="00950A8B" w:rsidRDefault="00414B0C">
            <w:pPr>
              <w:keepLines/>
              <w:spacing w:line="360" w:lineRule="exact"/>
              <w:ind w:firstLine="0"/>
              <w:rPr>
                <w:rFonts w:hint="eastAsia"/>
              </w:rPr>
            </w:pPr>
            <w:r>
              <w:rPr>
                <w:sz w:val="21"/>
                <w:szCs w:val="21"/>
              </w:rPr>
              <w:t>PK/N</w:t>
            </w:r>
          </w:p>
        </w:tc>
        <w:tc>
          <w:tcPr>
            <w:tcW w:w="1304" w:type="dxa"/>
            <w:tcBorders>
              <w:left w:val="nil"/>
              <w:bottom w:val="nil"/>
              <w:right w:val="nil"/>
            </w:tcBorders>
            <w:tcMar>
              <w:top w:w="45" w:type="dxa"/>
              <w:left w:w="85" w:type="dxa"/>
              <w:bottom w:w="45" w:type="dxa"/>
              <w:right w:w="85" w:type="dxa"/>
            </w:tcMar>
            <w:vAlign w:val="center"/>
          </w:tcPr>
          <w:p w14:paraId="1356AE9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F74A9DF" w14:textId="77777777" w:rsidR="00950A8B" w:rsidRDefault="00414B0C">
            <w:pPr>
              <w:keepLines/>
              <w:spacing w:line="360" w:lineRule="exact"/>
              <w:ind w:firstLine="0"/>
              <w:rPr>
                <w:rFonts w:hint="eastAsia"/>
              </w:rPr>
            </w:pPr>
            <w:r>
              <w:rPr>
                <w:sz w:val="21"/>
                <w:szCs w:val="21"/>
              </w:rPr>
              <w:t>明细排列序号（从</w:t>
            </w:r>
            <w:r>
              <w:rPr>
                <w:sz w:val="21"/>
                <w:szCs w:val="21"/>
              </w:rPr>
              <w:t>0</w:t>
            </w:r>
            <w:r>
              <w:rPr>
                <w:sz w:val="21"/>
                <w:szCs w:val="21"/>
              </w:rPr>
              <w:t>起）</w:t>
            </w:r>
          </w:p>
        </w:tc>
      </w:tr>
      <w:tr w:rsidR="00950A8B" w14:paraId="45DD64E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AAD0EA8" w14:textId="77777777" w:rsidR="00950A8B" w:rsidRDefault="00414B0C">
            <w:pPr>
              <w:keepLines/>
              <w:spacing w:line="360" w:lineRule="exact"/>
              <w:ind w:firstLine="0"/>
              <w:rPr>
                <w:rFonts w:hint="eastAsia"/>
              </w:rPr>
            </w:pPr>
            <w:r>
              <w:rPr>
                <w:sz w:val="21"/>
                <w:szCs w:val="21"/>
              </w:rPr>
              <w:t>clinic_id</w:t>
            </w:r>
          </w:p>
        </w:tc>
        <w:tc>
          <w:tcPr>
            <w:tcW w:w="907" w:type="dxa"/>
            <w:tcBorders>
              <w:left w:val="nil"/>
              <w:bottom w:val="nil"/>
              <w:right w:val="nil"/>
            </w:tcBorders>
            <w:tcMar>
              <w:top w:w="45" w:type="dxa"/>
              <w:left w:w="85" w:type="dxa"/>
              <w:bottom w:w="45" w:type="dxa"/>
              <w:right w:w="85" w:type="dxa"/>
            </w:tcMar>
            <w:vAlign w:val="center"/>
          </w:tcPr>
          <w:p w14:paraId="4C181C7F"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40A0954"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2014C98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88372F1" w14:textId="77777777" w:rsidR="00950A8B" w:rsidRDefault="00414B0C">
            <w:pPr>
              <w:keepLines/>
              <w:spacing w:line="360" w:lineRule="exact"/>
              <w:ind w:firstLine="0"/>
              <w:rPr>
                <w:rFonts w:hint="eastAsia"/>
              </w:rPr>
            </w:pPr>
            <w:r>
              <w:rPr>
                <w:sz w:val="21"/>
                <w:szCs w:val="21"/>
              </w:rPr>
              <w:t>门诊编号</w:t>
            </w:r>
          </w:p>
        </w:tc>
      </w:tr>
      <w:tr w:rsidR="00950A8B" w14:paraId="2D9C7C2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97524EC" w14:textId="77777777" w:rsidR="00950A8B" w:rsidRDefault="00414B0C">
            <w:pPr>
              <w:keepLines/>
              <w:spacing w:line="360" w:lineRule="exact"/>
              <w:ind w:firstLine="0"/>
              <w:rPr>
                <w:rFonts w:hint="eastAsia"/>
              </w:rPr>
            </w:pPr>
            <w:r>
              <w:rPr>
                <w:sz w:val="21"/>
                <w:szCs w:val="21"/>
              </w:rPr>
              <w:t>dentist_id</w:t>
            </w:r>
          </w:p>
        </w:tc>
        <w:tc>
          <w:tcPr>
            <w:tcW w:w="907" w:type="dxa"/>
            <w:tcBorders>
              <w:left w:val="nil"/>
              <w:bottom w:val="nil"/>
              <w:right w:val="nil"/>
            </w:tcBorders>
            <w:tcMar>
              <w:top w:w="45" w:type="dxa"/>
              <w:left w:w="85" w:type="dxa"/>
              <w:bottom w:w="45" w:type="dxa"/>
              <w:right w:w="85" w:type="dxa"/>
            </w:tcMar>
            <w:vAlign w:val="center"/>
          </w:tcPr>
          <w:p w14:paraId="7E16493F"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804FC16"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324797C2"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F95B70D" w14:textId="77777777" w:rsidR="00950A8B" w:rsidRDefault="00414B0C">
            <w:pPr>
              <w:keepLines/>
              <w:spacing w:line="360" w:lineRule="exact"/>
              <w:ind w:firstLine="0"/>
              <w:rPr>
                <w:rFonts w:hint="eastAsia"/>
              </w:rPr>
            </w:pPr>
            <w:r>
              <w:rPr>
                <w:sz w:val="21"/>
                <w:szCs w:val="21"/>
              </w:rPr>
              <w:t>医生编号</w:t>
            </w:r>
          </w:p>
        </w:tc>
      </w:tr>
      <w:tr w:rsidR="00950A8B" w14:paraId="535834A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7541645" w14:textId="77777777" w:rsidR="00950A8B" w:rsidRDefault="00414B0C">
            <w:pPr>
              <w:keepLines/>
              <w:spacing w:line="360" w:lineRule="exact"/>
              <w:ind w:firstLine="0"/>
              <w:rPr>
                <w:rFonts w:hint="eastAsia"/>
              </w:rPr>
            </w:pPr>
            <w:r>
              <w:rPr>
                <w:sz w:val="21"/>
                <w:szCs w:val="21"/>
              </w:rPr>
              <w:t>revenue</w:t>
            </w:r>
          </w:p>
        </w:tc>
        <w:tc>
          <w:tcPr>
            <w:tcW w:w="907" w:type="dxa"/>
            <w:tcBorders>
              <w:left w:val="nil"/>
              <w:bottom w:val="nil"/>
              <w:right w:val="nil"/>
            </w:tcBorders>
            <w:tcMar>
              <w:top w:w="45" w:type="dxa"/>
              <w:left w:w="85" w:type="dxa"/>
              <w:bottom w:w="45" w:type="dxa"/>
              <w:right w:w="85" w:type="dxa"/>
            </w:tcMar>
            <w:vAlign w:val="center"/>
          </w:tcPr>
          <w:p w14:paraId="1FE74C0E"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075D79A6"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8109080"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E844503" w14:textId="77777777" w:rsidR="00950A8B" w:rsidRDefault="00414B0C">
            <w:pPr>
              <w:keepLines/>
              <w:spacing w:line="360" w:lineRule="exact"/>
              <w:ind w:firstLine="0"/>
              <w:rPr>
                <w:rFonts w:hint="eastAsia"/>
              </w:rPr>
            </w:pPr>
            <w:r>
              <w:rPr>
                <w:sz w:val="21"/>
                <w:szCs w:val="21"/>
              </w:rPr>
              <w:t>开单收入减冲销（整数分）</w:t>
            </w:r>
          </w:p>
        </w:tc>
      </w:tr>
      <w:tr w:rsidR="00950A8B" w14:paraId="2D605F9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9E86C63" w14:textId="77777777" w:rsidR="00950A8B" w:rsidRDefault="00414B0C">
            <w:pPr>
              <w:keepLines/>
              <w:spacing w:line="360" w:lineRule="exact"/>
              <w:ind w:firstLine="0"/>
              <w:rPr>
                <w:rFonts w:hint="eastAsia"/>
              </w:rPr>
            </w:pPr>
            <w:r>
              <w:rPr>
                <w:sz w:val="21"/>
                <w:szCs w:val="21"/>
              </w:rPr>
              <w:t>supplies</w:t>
            </w:r>
          </w:p>
        </w:tc>
        <w:tc>
          <w:tcPr>
            <w:tcW w:w="907" w:type="dxa"/>
            <w:tcBorders>
              <w:left w:val="nil"/>
              <w:bottom w:val="nil"/>
              <w:right w:val="nil"/>
            </w:tcBorders>
            <w:tcMar>
              <w:top w:w="45" w:type="dxa"/>
              <w:left w:w="85" w:type="dxa"/>
              <w:bottom w:w="45" w:type="dxa"/>
              <w:right w:w="85" w:type="dxa"/>
            </w:tcMar>
            <w:vAlign w:val="center"/>
          </w:tcPr>
          <w:p w14:paraId="649318FC"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7A3261AC"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9D9F36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95C84D3" w14:textId="77777777" w:rsidR="00950A8B" w:rsidRDefault="00414B0C">
            <w:pPr>
              <w:keepLines/>
              <w:spacing w:line="360" w:lineRule="exact"/>
              <w:ind w:firstLine="0"/>
              <w:rPr>
                <w:rFonts w:hint="eastAsia"/>
              </w:rPr>
            </w:pPr>
            <w:r>
              <w:rPr>
                <w:sz w:val="21"/>
                <w:szCs w:val="21"/>
              </w:rPr>
              <w:t>耗材成本（整数分）</w:t>
            </w:r>
          </w:p>
        </w:tc>
      </w:tr>
      <w:tr w:rsidR="00950A8B" w14:paraId="05E8E5F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54085B0" w14:textId="77777777" w:rsidR="00950A8B" w:rsidRDefault="00414B0C">
            <w:pPr>
              <w:keepLines/>
              <w:spacing w:line="360" w:lineRule="exact"/>
              <w:ind w:firstLine="0"/>
              <w:rPr>
                <w:rFonts w:hint="eastAsia"/>
              </w:rPr>
            </w:pPr>
            <w:r>
              <w:rPr>
                <w:sz w:val="21"/>
                <w:szCs w:val="21"/>
              </w:rPr>
              <w:t>operations</w:t>
            </w:r>
          </w:p>
        </w:tc>
        <w:tc>
          <w:tcPr>
            <w:tcW w:w="907" w:type="dxa"/>
            <w:tcBorders>
              <w:left w:val="nil"/>
              <w:bottom w:val="nil"/>
              <w:right w:val="nil"/>
            </w:tcBorders>
            <w:tcMar>
              <w:top w:w="45" w:type="dxa"/>
              <w:left w:w="85" w:type="dxa"/>
              <w:bottom w:w="45" w:type="dxa"/>
              <w:right w:w="85" w:type="dxa"/>
            </w:tcMar>
            <w:vAlign w:val="center"/>
          </w:tcPr>
          <w:p w14:paraId="77559C9B"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2A65E730"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262E01A"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63BF9BF" w14:textId="77777777" w:rsidR="00950A8B" w:rsidRDefault="00414B0C">
            <w:pPr>
              <w:keepLines/>
              <w:spacing w:line="360" w:lineRule="exact"/>
              <w:ind w:firstLine="0"/>
              <w:rPr>
                <w:rFonts w:hint="eastAsia"/>
              </w:rPr>
            </w:pPr>
            <w:r>
              <w:rPr>
                <w:sz w:val="21"/>
                <w:szCs w:val="21"/>
              </w:rPr>
              <w:t>运营成本（整数分）</w:t>
            </w:r>
          </w:p>
        </w:tc>
      </w:tr>
      <w:tr w:rsidR="00950A8B" w14:paraId="76E5AEB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2CBC6F8" w14:textId="77777777" w:rsidR="00950A8B" w:rsidRDefault="00414B0C">
            <w:pPr>
              <w:keepLines/>
              <w:spacing w:line="360" w:lineRule="exact"/>
              <w:ind w:firstLine="0"/>
              <w:rPr>
                <w:rFonts w:hint="eastAsia"/>
              </w:rPr>
            </w:pPr>
            <w:r>
              <w:rPr>
                <w:sz w:val="21"/>
                <w:szCs w:val="21"/>
              </w:rPr>
              <w:t>net_profit</w:t>
            </w:r>
          </w:p>
        </w:tc>
        <w:tc>
          <w:tcPr>
            <w:tcW w:w="907" w:type="dxa"/>
            <w:tcBorders>
              <w:left w:val="nil"/>
              <w:bottom w:val="nil"/>
              <w:right w:val="nil"/>
            </w:tcBorders>
            <w:tcMar>
              <w:top w:w="45" w:type="dxa"/>
              <w:left w:w="85" w:type="dxa"/>
              <w:bottom w:w="45" w:type="dxa"/>
              <w:right w:w="85" w:type="dxa"/>
            </w:tcMar>
            <w:vAlign w:val="center"/>
          </w:tcPr>
          <w:p w14:paraId="6E9CEA70"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14DABC6E"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67B979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E7418BB" w14:textId="77777777" w:rsidR="00950A8B" w:rsidRDefault="00414B0C">
            <w:pPr>
              <w:keepLines/>
              <w:spacing w:line="360" w:lineRule="exact"/>
              <w:ind w:firstLine="0"/>
              <w:rPr>
                <w:rFonts w:hint="eastAsia"/>
              </w:rPr>
            </w:pPr>
            <w:r>
              <w:rPr>
                <w:sz w:val="21"/>
                <w:szCs w:val="21"/>
              </w:rPr>
              <w:t>收入减两类成本（整数分）</w:t>
            </w:r>
          </w:p>
        </w:tc>
      </w:tr>
      <w:tr w:rsidR="00950A8B" w14:paraId="6342841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46BF11A" w14:textId="77777777" w:rsidR="00950A8B" w:rsidRDefault="00414B0C">
            <w:pPr>
              <w:keepLines/>
              <w:spacing w:line="360" w:lineRule="exact"/>
              <w:ind w:firstLine="0"/>
              <w:rPr>
                <w:rFonts w:hint="eastAsia"/>
              </w:rPr>
            </w:pPr>
            <w:r>
              <w:rPr>
                <w:sz w:val="21"/>
                <w:szCs w:val="21"/>
              </w:rPr>
              <w:t>cost_id</w:t>
            </w:r>
          </w:p>
        </w:tc>
        <w:tc>
          <w:tcPr>
            <w:tcW w:w="907" w:type="dxa"/>
            <w:tcBorders>
              <w:left w:val="nil"/>
              <w:bottom w:val="nil"/>
              <w:right w:val="nil"/>
            </w:tcBorders>
            <w:tcMar>
              <w:top w:w="45" w:type="dxa"/>
              <w:left w:w="85" w:type="dxa"/>
              <w:bottom w:w="45" w:type="dxa"/>
              <w:right w:w="85" w:type="dxa"/>
            </w:tcMar>
            <w:vAlign w:val="center"/>
          </w:tcPr>
          <w:p w14:paraId="1C0D57D3"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6EF0A46" w14:textId="77777777" w:rsidR="00950A8B" w:rsidRDefault="00414B0C">
            <w:pPr>
              <w:keepLines/>
              <w:spacing w:line="360" w:lineRule="exact"/>
              <w:ind w:firstLine="0"/>
              <w:rPr>
                <w:rFonts w:hint="eastAsia"/>
              </w:rPr>
            </w:pPr>
            <w:r>
              <w:rPr>
                <w:sz w:val="21"/>
                <w:szCs w:val="21"/>
              </w:rPr>
              <w:t>FK/Y</w:t>
            </w:r>
          </w:p>
        </w:tc>
        <w:tc>
          <w:tcPr>
            <w:tcW w:w="1304" w:type="dxa"/>
            <w:tcBorders>
              <w:left w:val="nil"/>
              <w:bottom w:val="nil"/>
              <w:right w:val="nil"/>
            </w:tcBorders>
            <w:tcMar>
              <w:top w:w="45" w:type="dxa"/>
              <w:left w:w="85" w:type="dxa"/>
              <w:bottom w:w="45" w:type="dxa"/>
              <w:right w:w="85" w:type="dxa"/>
            </w:tcMar>
            <w:vAlign w:val="center"/>
          </w:tcPr>
          <w:p w14:paraId="5B6A0A5A"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E1C0041" w14:textId="77777777" w:rsidR="00950A8B" w:rsidRDefault="00414B0C">
            <w:pPr>
              <w:keepLines/>
              <w:spacing w:line="360" w:lineRule="exact"/>
              <w:ind w:firstLine="0"/>
              <w:rPr>
                <w:rFonts w:hint="eastAsia"/>
              </w:rPr>
            </w:pPr>
            <w:r>
              <w:rPr>
                <w:sz w:val="21"/>
                <w:szCs w:val="21"/>
              </w:rPr>
              <w:t>成本记录编号</w:t>
            </w:r>
          </w:p>
        </w:tc>
      </w:tr>
      <w:tr w:rsidR="00950A8B" w14:paraId="0CBC6ABA"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09D3702F" w14:textId="77777777" w:rsidR="00950A8B" w:rsidRDefault="00414B0C">
            <w:pPr>
              <w:keepLines/>
              <w:spacing w:line="360" w:lineRule="exact"/>
              <w:ind w:firstLine="0"/>
              <w:rPr>
                <w:rFonts w:hint="eastAsia"/>
              </w:rPr>
            </w:pPr>
            <w:r>
              <w:rPr>
                <w:sz w:val="21"/>
                <w:szCs w:val="21"/>
              </w:rPr>
              <w:t>cost_version</w:t>
            </w:r>
          </w:p>
        </w:tc>
        <w:tc>
          <w:tcPr>
            <w:tcW w:w="907" w:type="dxa"/>
            <w:tcBorders>
              <w:left w:val="nil"/>
              <w:bottom w:val="single" w:sz="7" w:space="0" w:color="000000"/>
              <w:right w:val="nil"/>
            </w:tcBorders>
            <w:tcMar>
              <w:top w:w="45" w:type="dxa"/>
              <w:left w:w="85" w:type="dxa"/>
              <w:bottom w:w="45" w:type="dxa"/>
              <w:right w:w="85" w:type="dxa"/>
            </w:tcMar>
            <w:vAlign w:val="center"/>
          </w:tcPr>
          <w:p w14:paraId="0F83632A"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3E7FFC8D"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single" w:sz="7" w:space="0" w:color="000000"/>
              <w:right w:val="nil"/>
            </w:tcBorders>
            <w:tcMar>
              <w:top w:w="45" w:type="dxa"/>
              <w:left w:w="85" w:type="dxa"/>
              <w:bottom w:w="45" w:type="dxa"/>
              <w:right w:w="85" w:type="dxa"/>
            </w:tcMar>
            <w:vAlign w:val="center"/>
          </w:tcPr>
          <w:p w14:paraId="4F08933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1703ED89" w14:textId="77777777" w:rsidR="00950A8B" w:rsidRDefault="00414B0C">
            <w:pPr>
              <w:keepLines/>
              <w:spacing w:line="360" w:lineRule="exact"/>
              <w:ind w:firstLine="0"/>
              <w:rPr>
                <w:rFonts w:hint="eastAsia"/>
              </w:rPr>
            </w:pPr>
            <w:r>
              <w:rPr>
                <w:sz w:val="21"/>
                <w:szCs w:val="21"/>
              </w:rPr>
              <w:t>纳入报告的成本版本号</w:t>
            </w:r>
          </w:p>
        </w:tc>
      </w:tr>
    </w:tbl>
    <w:p w14:paraId="33571FC3" w14:textId="77777777" w:rsidR="00950A8B" w:rsidRDefault="00414B0C">
      <w:pPr>
        <w:rPr>
          <w:rFonts w:hint="eastAsia"/>
        </w:rPr>
      </w:pPr>
      <w:r>
        <w:t>主键：</w:t>
      </w:r>
      <w:r>
        <w:t>report_id, position</w:t>
      </w:r>
      <w:r>
        <w:t>。</w:t>
      </w:r>
    </w:p>
    <w:p w14:paraId="306A4C8A" w14:textId="77777777" w:rsidR="00950A8B" w:rsidRDefault="00414B0C">
      <w:pPr>
        <w:rPr>
          <w:rFonts w:hint="eastAsia"/>
        </w:rPr>
      </w:pPr>
      <w:r>
        <w:t>物理外键：</w:t>
      </w:r>
      <w:r>
        <w:t>cost_id → costs (id)</w:t>
      </w:r>
      <w:r>
        <w:t>；</w:t>
      </w:r>
      <w:r>
        <w:t>ON DELETE NO ACTION</w:t>
      </w:r>
      <w:r>
        <w:t>；</w:t>
      </w:r>
      <w:r>
        <w:t>dentist_id → dentists (id)</w:t>
      </w:r>
      <w:r>
        <w:t>；</w:t>
      </w:r>
      <w:r>
        <w:t>ON DELETE NO ACTION</w:t>
      </w:r>
      <w:r>
        <w:t>；</w:t>
      </w:r>
      <w:r>
        <w:t>clinic_id → clinics (id)</w:t>
      </w:r>
      <w:r>
        <w:t>；</w:t>
      </w:r>
      <w:r>
        <w:t>ON DELETE NO ACTION</w:t>
      </w:r>
      <w:r>
        <w:t>；</w:t>
      </w:r>
      <w:r>
        <w:t>report_id → quarterReports (id)</w:t>
      </w:r>
      <w:r>
        <w:t>；</w:t>
      </w:r>
      <w:r>
        <w:t>ON DELETE CASCADE</w:t>
      </w:r>
      <w:r>
        <w:t>。</w:t>
      </w:r>
    </w:p>
    <w:p w14:paraId="790715A8" w14:textId="77777777" w:rsidR="00950A8B" w:rsidRDefault="00414B0C">
      <w:pPr>
        <w:pStyle w:val="21"/>
        <w:numPr>
          <w:ilvl w:val="1"/>
          <w:numId w:val="11"/>
        </w:numPr>
      </w:pPr>
      <w:bookmarkStart w:id="156" w:name="_Toc243250072"/>
      <w:r>
        <w:t xml:space="preserve">quarter_report_settlements </w:t>
      </w:r>
      <w:r>
        <w:t>报告行结算关联</w:t>
      </w:r>
      <w:bookmarkEnd w:id="156"/>
    </w:p>
    <w:p w14:paraId="1FD6D1D5" w14:textId="77777777" w:rsidR="00950A8B" w:rsidRDefault="00414B0C">
      <w:pPr>
        <w:rPr>
          <w:rFonts w:hint="eastAsia"/>
        </w:rPr>
      </w:pPr>
      <w:r>
        <w:t>将报告行关联到收入来源结算单。</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20D4366D"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F3C9F5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lastRenderedPageBreak/>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3B9809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E879666"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2A1839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942556F"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3A31F13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838C8CB" w14:textId="77777777" w:rsidR="00950A8B" w:rsidRDefault="00414B0C">
            <w:pPr>
              <w:keepLines/>
              <w:spacing w:line="360" w:lineRule="exact"/>
              <w:ind w:firstLine="0"/>
              <w:rPr>
                <w:rFonts w:hint="eastAsia"/>
              </w:rPr>
            </w:pPr>
            <w:r>
              <w:rPr>
                <w:sz w:val="21"/>
                <w:szCs w:val="21"/>
              </w:rPr>
              <w:t>report_id</w:t>
            </w:r>
          </w:p>
        </w:tc>
        <w:tc>
          <w:tcPr>
            <w:tcW w:w="907" w:type="dxa"/>
            <w:tcBorders>
              <w:left w:val="nil"/>
              <w:bottom w:val="nil"/>
              <w:right w:val="nil"/>
            </w:tcBorders>
            <w:tcMar>
              <w:top w:w="45" w:type="dxa"/>
              <w:left w:w="85" w:type="dxa"/>
              <w:bottom w:w="45" w:type="dxa"/>
              <w:right w:w="85" w:type="dxa"/>
            </w:tcMar>
            <w:vAlign w:val="center"/>
          </w:tcPr>
          <w:p w14:paraId="057BDB62"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B9BE496" w14:textId="77777777" w:rsidR="00950A8B" w:rsidRDefault="00414B0C">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269D523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C67EE67" w14:textId="77777777" w:rsidR="00950A8B" w:rsidRDefault="00414B0C">
            <w:pPr>
              <w:keepLines/>
              <w:spacing w:line="360" w:lineRule="exact"/>
              <w:ind w:firstLine="0"/>
              <w:rPr>
                <w:rFonts w:hint="eastAsia"/>
              </w:rPr>
            </w:pPr>
            <w:r>
              <w:rPr>
                <w:sz w:val="21"/>
                <w:szCs w:val="21"/>
              </w:rPr>
              <w:t>季度报告编号</w:t>
            </w:r>
          </w:p>
        </w:tc>
      </w:tr>
      <w:tr w:rsidR="00950A8B" w14:paraId="7B3B828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900628A" w14:textId="77777777" w:rsidR="00950A8B" w:rsidRDefault="00414B0C">
            <w:pPr>
              <w:keepLines/>
              <w:spacing w:line="360" w:lineRule="exact"/>
              <w:ind w:firstLine="0"/>
              <w:rPr>
                <w:rFonts w:hint="eastAsia"/>
              </w:rPr>
            </w:pPr>
            <w:r>
              <w:rPr>
                <w:sz w:val="21"/>
                <w:szCs w:val="21"/>
              </w:rPr>
              <w:t>position</w:t>
            </w:r>
          </w:p>
        </w:tc>
        <w:tc>
          <w:tcPr>
            <w:tcW w:w="907" w:type="dxa"/>
            <w:tcBorders>
              <w:left w:val="nil"/>
              <w:bottom w:val="nil"/>
              <w:right w:val="nil"/>
            </w:tcBorders>
            <w:tcMar>
              <w:top w:w="45" w:type="dxa"/>
              <w:left w:w="85" w:type="dxa"/>
              <w:bottom w:w="45" w:type="dxa"/>
              <w:right w:w="85" w:type="dxa"/>
            </w:tcMar>
            <w:vAlign w:val="center"/>
          </w:tcPr>
          <w:p w14:paraId="0ED11683"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065952EB" w14:textId="77777777" w:rsidR="00950A8B" w:rsidRDefault="00414B0C">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2BCEC51C"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66C7E71" w14:textId="77777777" w:rsidR="00950A8B" w:rsidRDefault="00414B0C">
            <w:pPr>
              <w:keepLines/>
              <w:spacing w:line="360" w:lineRule="exact"/>
              <w:ind w:firstLine="0"/>
              <w:rPr>
                <w:rFonts w:hint="eastAsia"/>
              </w:rPr>
            </w:pPr>
            <w:r>
              <w:rPr>
                <w:sz w:val="21"/>
                <w:szCs w:val="21"/>
              </w:rPr>
              <w:t>明细排列序号（从</w:t>
            </w:r>
            <w:r>
              <w:rPr>
                <w:sz w:val="21"/>
                <w:szCs w:val="21"/>
              </w:rPr>
              <w:t>0</w:t>
            </w:r>
            <w:r>
              <w:rPr>
                <w:sz w:val="21"/>
                <w:szCs w:val="21"/>
              </w:rPr>
              <w:t>起）</w:t>
            </w:r>
          </w:p>
        </w:tc>
      </w:tr>
      <w:tr w:rsidR="00950A8B" w14:paraId="37723A6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50B47D7" w14:textId="77777777" w:rsidR="00950A8B" w:rsidRDefault="00414B0C">
            <w:pPr>
              <w:keepLines/>
              <w:spacing w:line="360" w:lineRule="exact"/>
              <w:ind w:firstLine="0"/>
              <w:rPr>
                <w:rFonts w:hint="eastAsia"/>
              </w:rPr>
            </w:pPr>
            <w:r>
              <w:rPr>
                <w:sz w:val="21"/>
                <w:szCs w:val="21"/>
              </w:rPr>
              <w:t>settlement_id</w:t>
            </w:r>
          </w:p>
        </w:tc>
        <w:tc>
          <w:tcPr>
            <w:tcW w:w="907" w:type="dxa"/>
            <w:tcBorders>
              <w:left w:val="nil"/>
              <w:bottom w:val="nil"/>
              <w:right w:val="nil"/>
            </w:tcBorders>
            <w:tcMar>
              <w:top w:w="45" w:type="dxa"/>
              <w:left w:w="85" w:type="dxa"/>
              <w:bottom w:w="45" w:type="dxa"/>
              <w:right w:w="85" w:type="dxa"/>
            </w:tcMar>
            <w:vAlign w:val="center"/>
          </w:tcPr>
          <w:p w14:paraId="0CCFD202"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BB85478" w14:textId="77777777" w:rsidR="00950A8B" w:rsidRDefault="00414B0C">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098D4CD9"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CC9DEBA" w14:textId="77777777" w:rsidR="00950A8B" w:rsidRDefault="00414B0C">
            <w:pPr>
              <w:keepLines/>
              <w:spacing w:line="360" w:lineRule="exact"/>
              <w:ind w:firstLine="0"/>
              <w:rPr>
                <w:rFonts w:hint="eastAsia"/>
              </w:rPr>
            </w:pPr>
            <w:r>
              <w:rPr>
                <w:sz w:val="21"/>
                <w:szCs w:val="21"/>
              </w:rPr>
              <w:t>结算单编号</w:t>
            </w:r>
          </w:p>
        </w:tc>
      </w:tr>
      <w:tr w:rsidR="00950A8B" w14:paraId="3F08BD12"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343710B4" w14:textId="77777777" w:rsidR="00950A8B" w:rsidRDefault="00414B0C">
            <w:pPr>
              <w:keepLines/>
              <w:spacing w:line="360" w:lineRule="exact"/>
              <w:ind w:firstLine="0"/>
              <w:rPr>
                <w:rFonts w:hint="eastAsia"/>
              </w:rPr>
            </w:pPr>
            <w:r>
              <w:rPr>
                <w:sz w:val="21"/>
                <w:szCs w:val="21"/>
              </w:rPr>
              <w:t>item_position</w:t>
            </w:r>
          </w:p>
        </w:tc>
        <w:tc>
          <w:tcPr>
            <w:tcW w:w="907" w:type="dxa"/>
            <w:tcBorders>
              <w:left w:val="nil"/>
              <w:bottom w:val="single" w:sz="7" w:space="0" w:color="000000"/>
              <w:right w:val="nil"/>
            </w:tcBorders>
            <w:tcMar>
              <w:top w:w="45" w:type="dxa"/>
              <w:left w:w="85" w:type="dxa"/>
              <w:bottom w:w="45" w:type="dxa"/>
              <w:right w:w="85" w:type="dxa"/>
            </w:tcMar>
            <w:vAlign w:val="center"/>
          </w:tcPr>
          <w:p w14:paraId="3F88A554"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783B5C7B"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1857DA24"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7D584980" w14:textId="77777777" w:rsidR="00950A8B" w:rsidRDefault="00414B0C">
            <w:pPr>
              <w:keepLines/>
              <w:spacing w:line="360" w:lineRule="exact"/>
              <w:ind w:firstLine="0"/>
              <w:rPr>
                <w:rFonts w:hint="eastAsia"/>
              </w:rPr>
            </w:pPr>
            <w:r>
              <w:rPr>
                <w:sz w:val="21"/>
                <w:szCs w:val="21"/>
              </w:rPr>
              <w:t>该报告行结算关联顺序</w:t>
            </w:r>
          </w:p>
        </w:tc>
      </w:tr>
    </w:tbl>
    <w:p w14:paraId="4D4A21E5" w14:textId="77777777" w:rsidR="00950A8B" w:rsidRDefault="00414B0C">
      <w:pPr>
        <w:rPr>
          <w:rFonts w:hint="eastAsia"/>
        </w:rPr>
      </w:pPr>
      <w:r>
        <w:t>主键：</w:t>
      </w:r>
      <w:r>
        <w:t>report_id, position, settlement_id</w:t>
      </w:r>
      <w:r>
        <w:t>。</w:t>
      </w:r>
    </w:p>
    <w:p w14:paraId="30033D89" w14:textId="77777777" w:rsidR="00950A8B" w:rsidRDefault="00414B0C">
      <w:pPr>
        <w:rPr>
          <w:rFonts w:hint="eastAsia"/>
        </w:rPr>
      </w:pPr>
      <w:r>
        <w:t>物理外键：</w:t>
      </w:r>
      <w:r>
        <w:t>report_id, position → quarter_report_rows (report_id, position)</w:t>
      </w:r>
      <w:r>
        <w:t>；</w:t>
      </w:r>
      <w:r>
        <w:t>ON DELETE CASCADE</w:t>
      </w:r>
      <w:r>
        <w:t>；</w:t>
      </w:r>
      <w:r>
        <w:t>settlement_id → settlements (id)</w:t>
      </w:r>
      <w:r>
        <w:t>；</w:t>
      </w:r>
      <w:r>
        <w:t>ON DELETE NO ACTION</w:t>
      </w:r>
      <w:r>
        <w:t>。</w:t>
      </w:r>
    </w:p>
    <w:p w14:paraId="075C8777" w14:textId="77777777" w:rsidR="00950A8B" w:rsidRDefault="00414B0C">
      <w:pPr>
        <w:pStyle w:val="21"/>
        <w:numPr>
          <w:ilvl w:val="1"/>
          <w:numId w:val="11"/>
        </w:numPr>
      </w:pPr>
      <w:bookmarkStart w:id="157" w:name="_Toc243250073"/>
      <w:r>
        <w:t xml:space="preserve">quarter_report_history </w:t>
      </w:r>
      <w:r>
        <w:t>报告操作历史</w:t>
      </w:r>
      <w:bookmarkEnd w:id="157"/>
    </w:p>
    <w:p w14:paraId="03C599C8" w14:textId="77777777" w:rsidR="00950A8B" w:rsidRDefault="00414B0C">
      <w:pPr>
        <w:rPr>
          <w:rFonts w:hint="eastAsia"/>
        </w:rPr>
      </w:pPr>
      <w:r>
        <w:t>保存报告计算、批准及失效过程的顺序历史。</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7CBB516E"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EA92DF3"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B54A821"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9C2E69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513DD5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61FCAFE"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5868296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92FDD07" w14:textId="77777777" w:rsidR="00950A8B" w:rsidRDefault="00414B0C">
            <w:pPr>
              <w:keepLines/>
              <w:spacing w:line="360" w:lineRule="exact"/>
              <w:ind w:firstLine="0"/>
              <w:rPr>
                <w:rFonts w:hint="eastAsia"/>
              </w:rPr>
            </w:pPr>
            <w:r>
              <w:rPr>
                <w:sz w:val="21"/>
                <w:szCs w:val="21"/>
              </w:rPr>
              <w:t>report_id</w:t>
            </w:r>
          </w:p>
        </w:tc>
        <w:tc>
          <w:tcPr>
            <w:tcW w:w="907" w:type="dxa"/>
            <w:tcBorders>
              <w:left w:val="nil"/>
              <w:bottom w:val="nil"/>
              <w:right w:val="nil"/>
            </w:tcBorders>
            <w:tcMar>
              <w:top w:w="45" w:type="dxa"/>
              <w:left w:w="85" w:type="dxa"/>
              <w:bottom w:w="45" w:type="dxa"/>
              <w:right w:w="85" w:type="dxa"/>
            </w:tcMar>
            <w:vAlign w:val="center"/>
          </w:tcPr>
          <w:p w14:paraId="7C3F16F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B607E70" w14:textId="77777777" w:rsidR="00950A8B" w:rsidRDefault="00414B0C">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5FDF4276"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305966A" w14:textId="77777777" w:rsidR="00950A8B" w:rsidRDefault="00414B0C">
            <w:pPr>
              <w:keepLines/>
              <w:spacing w:line="360" w:lineRule="exact"/>
              <w:ind w:firstLine="0"/>
              <w:rPr>
                <w:rFonts w:hint="eastAsia"/>
              </w:rPr>
            </w:pPr>
            <w:r>
              <w:rPr>
                <w:sz w:val="21"/>
                <w:szCs w:val="21"/>
              </w:rPr>
              <w:t>季度报告编号</w:t>
            </w:r>
          </w:p>
        </w:tc>
      </w:tr>
      <w:tr w:rsidR="00950A8B" w14:paraId="1154680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F09973C" w14:textId="77777777" w:rsidR="00950A8B" w:rsidRDefault="00414B0C">
            <w:pPr>
              <w:keepLines/>
              <w:spacing w:line="360" w:lineRule="exact"/>
              <w:ind w:firstLine="0"/>
              <w:rPr>
                <w:rFonts w:hint="eastAsia"/>
              </w:rPr>
            </w:pPr>
            <w:r>
              <w:rPr>
                <w:sz w:val="21"/>
                <w:szCs w:val="21"/>
              </w:rPr>
              <w:t>position</w:t>
            </w:r>
          </w:p>
        </w:tc>
        <w:tc>
          <w:tcPr>
            <w:tcW w:w="907" w:type="dxa"/>
            <w:tcBorders>
              <w:left w:val="nil"/>
              <w:bottom w:val="nil"/>
              <w:right w:val="nil"/>
            </w:tcBorders>
            <w:tcMar>
              <w:top w:w="45" w:type="dxa"/>
              <w:left w:w="85" w:type="dxa"/>
              <w:bottom w:w="45" w:type="dxa"/>
              <w:right w:w="85" w:type="dxa"/>
            </w:tcMar>
            <w:vAlign w:val="center"/>
          </w:tcPr>
          <w:p w14:paraId="1DFB9677"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57C81983" w14:textId="77777777" w:rsidR="00950A8B" w:rsidRDefault="00414B0C">
            <w:pPr>
              <w:keepLines/>
              <w:spacing w:line="360" w:lineRule="exact"/>
              <w:ind w:firstLine="0"/>
              <w:rPr>
                <w:rFonts w:hint="eastAsia"/>
              </w:rPr>
            </w:pPr>
            <w:r>
              <w:rPr>
                <w:sz w:val="21"/>
                <w:szCs w:val="21"/>
              </w:rPr>
              <w:t>PK/N</w:t>
            </w:r>
          </w:p>
        </w:tc>
        <w:tc>
          <w:tcPr>
            <w:tcW w:w="1304" w:type="dxa"/>
            <w:tcBorders>
              <w:left w:val="nil"/>
              <w:bottom w:val="nil"/>
              <w:right w:val="nil"/>
            </w:tcBorders>
            <w:tcMar>
              <w:top w:w="45" w:type="dxa"/>
              <w:left w:w="85" w:type="dxa"/>
              <w:bottom w:w="45" w:type="dxa"/>
              <w:right w:w="85" w:type="dxa"/>
            </w:tcMar>
            <w:vAlign w:val="center"/>
          </w:tcPr>
          <w:p w14:paraId="32879EF7"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7EA448C" w14:textId="77777777" w:rsidR="00950A8B" w:rsidRDefault="00414B0C">
            <w:pPr>
              <w:keepLines/>
              <w:spacing w:line="360" w:lineRule="exact"/>
              <w:ind w:firstLine="0"/>
              <w:rPr>
                <w:rFonts w:hint="eastAsia"/>
              </w:rPr>
            </w:pPr>
            <w:r>
              <w:rPr>
                <w:sz w:val="21"/>
                <w:szCs w:val="21"/>
              </w:rPr>
              <w:t>明细排列序号（从</w:t>
            </w:r>
            <w:r>
              <w:rPr>
                <w:sz w:val="21"/>
                <w:szCs w:val="21"/>
              </w:rPr>
              <w:t>0</w:t>
            </w:r>
            <w:r>
              <w:rPr>
                <w:sz w:val="21"/>
                <w:szCs w:val="21"/>
              </w:rPr>
              <w:t>起）</w:t>
            </w:r>
          </w:p>
        </w:tc>
      </w:tr>
      <w:tr w:rsidR="00950A8B" w14:paraId="1919DE9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E27C515" w14:textId="77777777" w:rsidR="00950A8B" w:rsidRDefault="00414B0C">
            <w:pPr>
              <w:keepLines/>
              <w:spacing w:line="360" w:lineRule="exact"/>
              <w:ind w:firstLine="0"/>
              <w:rPr>
                <w:rFonts w:hint="eastAsia"/>
              </w:rPr>
            </w:pPr>
            <w:r>
              <w:rPr>
                <w:sz w:val="21"/>
                <w:szCs w:val="21"/>
              </w:rPr>
              <w:t>at</w:t>
            </w:r>
          </w:p>
        </w:tc>
        <w:tc>
          <w:tcPr>
            <w:tcW w:w="907" w:type="dxa"/>
            <w:tcBorders>
              <w:left w:val="nil"/>
              <w:bottom w:val="nil"/>
              <w:right w:val="nil"/>
            </w:tcBorders>
            <w:tcMar>
              <w:top w:w="45" w:type="dxa"/>
              <w:left w:w="85" w:type="dxa"/>
              <w:bottom w:w="45" w:type="dxa"/>
              <w:right w:w="85" w:type="dxa"/>
            </w:tcMar>
            <w:vAlign w:val="center"/>
          </w:tcPr>
          <w:p w14:paraId="06C0B017"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93026C4"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374C00D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9C86D66" w14:textId="77777777" w:rsidR="00950A8B" w:rsidRDefault="00414B0C">
            <w:pPr>
              <w:keepLines/>
              <w:spacing w:line="360" w:lineRule="exact"/>
              <w:ind w:firstLine="0"/>
              <w:rPr>
                <w:rFonts w:hint="eastAsia"/>
              </w:rPr>
            </w:pPr>
            <w:r>
              <w:rPr>
                <w:sz w:val="21"/>
                <w:szCs w:val="21"/>
              </w:rPr>
              <w:t>发生时间</w:t>
            </w:r>
          </w:p>
        </w:tc>
      </w:tr>
      <w:tr w:rsidR="00950A8B" w14:paraId="4D4D7EE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07CF623" w14:textId="77777777" w:rsidR="00950A8B" w:rsidRDefault="00414B0C">
            <w:pPr>
              <w:keepLines/>
              <w:spacing w:line="360" w:lineRule="exact"/>
              <w:ind w:firstLine="0"/>
              <w:rPr>
                <w:rFonts w:hint="eastAsia"/>
              </w:rPr>
            </w:pPr>
            <w:r>
              <w:rPr>
                <w:sz w:val="21"/>
                <w:szCs w:val="21"/>
              </w:rPr>
              <w:t>action</w:t>
            </w:r>
          </w:p>
        </w:tc>
        <w:tc>
          <w:tcPr>
            <w:tcW w:w="907" w:type="dxa"/>
            <w:tcBorders>
              <w:left w:val="nil"/>
              <w:bottom w:val="nil"/>
              <w:right w:val="nil"/>
            </w:tcBorders>
            <w:tcMar>
              <w:top w:w="45" w:type="dxa"/>
              <w:left w:w="85" w:type="dxa"/>
              <w:bottom w:w="45" w:type="dxa"/>
              <w:right w:w="85" w:type="dxa"/>
            </w:tcMar>
            <w:vAlign w:val="center"/>
          </w:tcPr>
          <w:p w14:paraId="24FB67CC"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BC9B0BC"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638DFBE7"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905C46D" w14:textId="77777777" w:rsidR="00950A8B" w:rsidRDefault="00414B0C">
            <w:pPr>
              <w:keepLines/>
              <w:spacing w:line="360" w:lineRule="exact"/>
              <w:ind w:firstLine="0"/>
              <w:rPr>
                <w:rFonts w:hint="eastAsia"/>
              </w:rPr>
            </w:pPr>
            <w:r>
              <w:rPr>
                <w:sz w:val="21"/>
                <w:szCs w:val="21"/>
              </w:rPr>
              <w:t>操作名称</w:t>
            </w:r>
          </w:p>
        </w:tc>
      </w:tr>
      <w:tr w:rsidR="00950A8B" w14:paraId="751C36D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10B81E6" w14:textId="77777777" w:rsidR="00950A8B" w:rsidRDefault="00414B0C">
            <w:pPr>
              <w:keepLines/>
              <w:spacing w:line="360" w:lineRule="exact"/>
              <w:ind w:firstLine="0"/>
              <w:rPr>
                <w:rFonts w:hint="eastAsia"/>
              </w:rPr>
            </w:pPr>
            <w:r>
              <w:rPr>
                <w:sz w:val="21"/>
                <w:szCs w:val="21"/>
              </w:rPr>
              <w:t>user_id</w:t>
            </w:r>
          </w:p>
        </w:tc>
        <w:tc>
          <w:tcPr>
            <w:tcW w:w="907" w:type="dxa"/>
            <w:tcBorders>
              <w:left w:val="nil"/>
              <w:bottom w:val="nil"/>
              <w:right w:val="nil"/>
            </w:tcBorders>
            <w:tcMar>
              <w:top w:w="45" w:type="dxa"/>
              <w:left w:w="85" w:type="dxa"/>
              <w:bottom w:w="45" w:type="dxa"/>
              <w:right w:w="85" w:type="dxa"/>
            </w:tcMar>
            <w:vAlign w:val="center"/>
          </w:tcPr>
          <w:p w14:paraId="21831DB0"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E16A734"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6194D90"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3C12E5C" w14:textId="77777777" w:rsidR="00950A8B" w:rsidRDefault="00414B0C">
            <w:pPr>
              <w:keepLines/>
              <w:spacing w:line="360" w:lineRule="exact"/>
              <w:ind w:firstLine="0"/>
              <w:rPr>
                <w:rFonts w:hint="eastAsia"/>
              </w:rPr>
            </w:pPr>
            <w:r>
              <w:rPr>
                <w:sz w:val="21"/>
                <w:szCs w:val="21"/>
              </w:rPr>
              <w:t>操作者</w:t>
            </w:r>
            <w:r>
              <w:rPr>
                <w:sz w:val="21"/>
                <w:szCs w:val="21"/>
              </w:rPr>
              <w:t>/</w:t>
            </w:r>
            <w:r>
              <w:rPr>
                <w:sz w:val="21"/>
                <w:szCs w:val="21"/>
              </w:rPr>
              <w:t>所属账号编号</w:t>
            </w:r>
          </w:p>
        </w:tc>
      </w:tr>
      <w:tr w:rsidR="00950A8B" w14:paraId="4059804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671CC5F" w14:textId="77777777" w:rsidR="00950A8B" w:rsidRDefault="00414B0C">
            <w:pPr>
              <w:keepLines/>
              <w:spacing w:line="360" w:lineRule="exact"/>
              <w:ind w:firstLine="0"/>
              <w:rPr>
                <w:rFonts w:hint="eastAsia"/>
              </w:rPr>
            </w:pPr>
            <w:r>
              <w:rPr>
                <w:sz w:val="21"/>
                <w:szCs w:val="21"/>
              </w:rPr>
              <w:t>version</w:t>
            </w:r>
          </w:p>
        </w:tc>
        <w:tc>
          <w:tcPr>
            <w:tcW w:w="907" w:type="dxa"/>
            <w:tcBorders>
              <w:left w:val="nil"/>
              <w:bottom w:val="nil"/>
              <w:right w:val="nil"/>
            </w:tcBorders>
            <w:tcMar>
              <w:top w:w="45" w:type="dxa"/>
              <w:left w:w="85" w:type="dxa"/>
              <w:bottom w:w="45" w:type="dxa"/>
              <w:right w:w="85" w:type="dxa"/>
            </w:tcMar>
            <w:vAlign w:val="center"/>
          </w:tcPr>
          <w:p w14:paraId="66BA3DBD"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11DF64B6"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422766E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CA4262D" w14:textId="77777777" w:rsidR="00950A8B" w:rsidRDefault="00414B0C">
            <w:pPr>
              <w:keepLines/>
              <w:spacing w:line="360" w:lineRule="exact"/>
              <w:ind w:firstLine="0"/>
              <w:rPr>
                <w:rFonts w:hint="eastAsia"/>
              </w:rPr>
            </w:pPr>
            <w:r>
              <w:rPr>
                <w:sz w:val="21"/>
                <w:szCs w:val="21"/>
              </w:rPr>
              <w:t>乐观并发版本号</w:t>
            </w:r>
          </w:p>
        </w:tc>
      </w:tr>
      <w:tr w:rsidR="00950A8B" w14:paraId="7566E57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49A642E" w14:textId="77777777" w:rsidR="00950A8B" w:rsidRDefault="00414B0C">
            <w:pPr>
              <w:keepLines/>
              <w:spacing w:line="360" w:lineRule="exact"/>
              <w:ind w:firstLine="0"/>
              <w:rPr>
                <w:rFonts w:hint="eastAsia"/>
              </w:rPr>
            </w:pPr>
            <w:r>
              <w:rPr>
                <w:sz w:val="21"/>
                <w:szCs w:val="21"/>
              </w:rPr>
              <w:t>prior_status</w:t>
            </w:r>
          </w:p>
        </w:tc>
        <w:tc>
          <w:tcPr>
            <w:tcW w:w="907" w:type="dxa"/>
            <w:tcBorders>
              <w:left w:val="nil"/>
              <w:bottom w:val="nil"/>
              <w:right w:val="nil"/>
            </w:tcBorders>
            <w:tcMar>
              <w:top w:w="45" w:type="dxa"/>
              <w:left w:w="85" w:type="dxa"/>
              <w:bottom w:w="45" w:type="dxa"/>
              <w:right w:w="85" w:type="dxa"/>
            </w:tcMar>
            <w:vAlign w:val="center"/>
          </w:tcPr>
          <w:p w14:paraId="72020A61"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3552AFD"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55F2094"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D717A20" w14:textId="77777777" w:rsidR="00950A8B" w:rsidRDefault="00414B0C">
            <w:pPr>
              <w:keepLines/>
              <w:spacing w:line="360" w:lineRule="exact"/>
              <w:ind w:firstLine="0"/>
              <w:rPr>
                <w:rFonts w:hint="eastAsia"/>
              </w:rPr>
            </w:pPr>
            <w:r>
              <w:rPr>
                <w:sz w:val="21"/>
                <w:szCs w:val="21"/>
              </w:rPr>
              <w:t>操作前报告状态</w:t>
            </w:r>
          </w:p>
        </w:tc>
      </w:tr>
      <w:tr w:rsidR="00950A8B" w14:paraId="5A926C89"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077E80F2" w14:textId="77777777" w:rsidR="00950A8B" w:rsidRDefault="00414B0C">
            <w:pPr>
              <w:keepLines/>
              <w:spacing w:line="360" w:lineRule="exact"/>
              <w:ind w:firstLine="0"/>
              <w:rPr>
                <w:rFonts w:hint="eastAsia"/>
              </w:rPr>
            </w:pPr>
            <w:r>
              <w:rPr>
                <w:sz w:val="21"/>
                <w:szCs w:val="21"/>
              </w:rPr>
              <w:t>prior_version</w:t>
            </w:r>
          </w:p>
        </w:tc>
        <w:tc>
          <w:tcPr>
            <w:tcW w:w="907" w:type="dxa"/>
            <w:tcBorders>
              <w:left w:val="nil"/>
              <w:bottom w:val="single" w:sz="7" w:space="0" w:color="000000"/>
              <w:right w:val="nil"/>
            </w:tcBorders>
            <w:tcMar>
              <w:top w:w="45" w:type="dxa"/>
              <w:left w:w="85" w:type="dxa"/>
              <w:bottom w:w="45" w:type="dxa"/>
              <w:right w:w="85" w:type="dxa"/>
            </w:tcMar>
            <w:vAlign w:val="center"/>
          </w:tcPr>
          <w:p w14:paraId="1B256EB3"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06149801"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single" w:sz="7" w:space="0" w:color="000000"/>
              <w:right w:val="nil"/>
            </w:tcBorders>
            <w:tcMar>
              <w:top w:w="45" w:type="dxa"/>
              <w:left w:w="85" w:type="dxa"/>
              <w:bottom w:w="45" w:type="dxa"/>
              <w:right w:w="85" w:type="dxa"/>
            </w:tcMar>
            <w:vAlign w:val="center"/>
          </w:tcPr>
          <w:p w14:paraId="5F182312"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3C065908" w14:textId="77777777" w:rsidR="00950A8B" w:rsidRDefault="00414B0C">
            <w:pPr>
              <w:keepLines/>
              <w:spacing w:line="360" w:lineRule="exact"/>
              <w:ind w:firstLine="0"/>
              <w:rPr>
                <w:rFonts w:hint="eastAsia"/>
              </w:rPr>
            </w:pPr>
            <w:r>
              <w:rPr>
                <w:sz w:val="21"/>
                <w:szCs w:val="21"/>
              </w:rPr>
              <w:t>操作前版本号</w:t>
            </w:r>
          </w:p>
        </w:tc>
      </w:tr>
    </w:tbl>
    <w:p w14:paraId="3E5A9B70" w14:textId="77777777" w:rsidR="00950A8B" w:rsidRDefault="00414B0C">
      <w:pPr>
        <w:rPr>
          <w:rFonts w:hint="eastAsia"/>
        </w:rPr>
      </w:pPr>
      <w:r>
        <w:t>主键：</w:t>
      </w:r>
      <w:r>
        <w:t>report_id, position</w:t>
      </w:r>
      <w:r>
        <w:t>。</w:t>
      </w:r>
    </w:p>
    <w:p w14:paraId="3509DF18" w14:textId="77777777" w:rsidR="00950A8B" w:rsidRDefault="00414B0C">
      <w:pPr>
        <w:rPr>
          <w:rFonts w:hint="eastAsia"/>
        </w:rPr>
      </w:pPr>
      <w:r>
        <w:t>物理外键：</w:t>
      </w:r>
      <w:r>
        <w:t>report_id → quarterReports (id)</w:t>
      </w:r>
      <w:r>
        <w:t>；</w:t>
      </w:r>
      <w:r>
        <w:t>ON DELETE CASCADE</w:t>
      </w:r>
      <w:r>
        <w:t>。</w:t>
      </w:r>
    </w:p>
    <w:p w14:paraId="56C07987" w14:textId="77777777" w:rsidR="00950A8B" w:rsidRDefault="00414B0C">
      <w:pPr>
        <w:rPr>
          <w:rFonts w:hint="eastAsia"/>
        </w:rPr>
      </w:pPr>
      <w:r>
        <w:t>逻辑引用：</w:t>
      </w:r>
      <w:r>
        <w:t>user_id → users (id)</w:t>
      </w:r>
      <w:r>
        <w:t>；业务记录操作者逻辑引用，</w:t>
      </w:r>
      <w:r>
        <w:t>DDL</w:t>
      </w:r>
      <w:r>
        <w:t>未声明外键。</w:t>
      </w:r>
    </w:p>
    <w:p w14:paraId="310319C5" w14:textId="77777777" w:rsidR="00950A8B" w:rsidRDefault="00414B0C">
      <w:pPr>
        <w:pStyle w:val="21"/>
        <w:numPr>
          <w:ilvl w:val="1"/>
          <w:numId w:val="11"/>
        </w:numPr>
      </w:pPr>
      <w:bookmarkStart w:id="158" w:name="_Toc243250074"/>
      <w:r>
        <w:t xml:space="preserve">settings </w:t>
      </w:r>
      <w:r>
        <w:t>业务参数</w:t>
      </w:r>
      <w:bookmarkEnd w:id="158"/>
    </w:p>
    <w:p w14:paraId="5F00595B" w14:textId="77777777" w:rsidR="00950A8B" w:rsidRDefault="00414B0C">
      <w:pPr>
        <w:rPr>
          <w:rFonts w:hint="eastAsia"/>
        </w:rPr>
      </w:pPr>
      <w:r>
        <w:t>保存自助取消期限和基金比例等全局设置。</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1B37EEA5"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B70DA2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lastRenderedPageBreak/>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36D6801"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73BA86F"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6B97B6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4BFC01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165F4C9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BCAF8B2"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44B3ACD0"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BF993D6"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70A93E46"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7C6F2DA" w14:textId="77777777" w:rsidR="00950A8B" w:rsidRDefault="00414B0C">
            <w:pPr>
              <w:keepLines/>
              <w:spacing w:line="360" w:lineRule="exact"/>
              <w:ind w:firstLine="0"/>
              <w:rPr>
                <w:rFonts w:hint="eastAsia"/>
              </w:rPr>
            </w:pPr>
            <w:r>
              <w:rPr>
                <w:sz w:val="21"/>
                <w:szCs w:val="21"/>
              </w:rPr>
              <w:t>记录编号</w:t>
            </w:r>
          </w:p>
        </w:tc>
      </w:tr>
      <w:tr w:rsidR="00950A8B" w14:paraId="17BFE91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109396E" w14:textId="77777777" w:rsidR="00950A8B" w:rsidRDefault="00414B0C">
            <w:pPr>
              <w:keepLines/>
              <w:spacing w:line="360" w:lineRule="exact"/>
              <w:ind w:firstLine="0"/>
              <w:rPr>
                <w:rFonts w:hint="eastAsia"/>
              </w:rPr>
            </w:pPr>
            <w:r>
              <w:rPr>
                <w:sz w:val="21"/>
                <w:szCs w:val="21"/>
              </w:rPr>
              <w:t>cancellation_hours</w:t>
            </w:r>
          </w:p>
        </w:tc>
        <w:tc>
          <w:tcPr>
            <w:tcW w:w="907" w:type="dxa"/>
            <w:tcBorders>
              <w:left w:val="nil"/>
              <w:bottom w:val="nil"/>
              <w:right w:val="nil"/>
            </w:tcBorders>
            <w:tcMar>
              <w:top w:w="45" w:type="dxa"/>
              <w:left w:w="85" w:type="dxa"/>
              <w:bottom w:w="45" w:type="dxa"/>
              <w:right w:w="85" w:type="dxa"/>
            </w:tcMar>
            <w:vAlign w:val="center"/>
          </w:tcPr>
          <w:p w14:paraId="39ED1A3C"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58145181"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E87964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29E2360" w14:textId="77777777" w:rsidR="00950A8B" w:rsidRDefault="00414B0C">
            <w:pPr>
              <w:keepLines/>
              <w:spacing w:line="360" w:lineRule="exact"/>
              <w:ind w:firstLine="0"/>
              <w:rPr>
                <w:rFonts w:hint="eastAsia"/>
              </w:rPr>
            </w:pPr>
            <w:r>
              <w:rPr>
                <w:sz w:val="21"/>
                <w:szCs w:val="21"/>
              </w:rPr>
              <w:t>自助取消</w:t>
            </w:r>
            <w:r>
              <w:rPr>
                <w:sz w:val="21"/>
                <w:szCs w:val="21"/>
              </w:rPr>
              <w:t>/</w:t>
            </w:r>
            <w:r>
              <w:rPr>
                <w:sz w:val="21"/>
                <w:szCs w:val="21"/>
              </w:rPr>
              <w:t>改约提前小时数（</w:t>
            </w:r>
            <w:r>
              <w:rPr>
                <w:sz w:val="21"/>
                <w:szCs w:val="21"/>
              </w:rPr>
              <w:t>0</w:t>
            </w:r>
            <w:r>
              <w:rPr>
                <w:sz w:val="21"/>
                <w:szCs w:val="21"/>
              </w:rPr>
              <w:t>至</w:t>
            </w:r>
            <w:r>
              <w:rPr>
                <w:sz w:val="21"/>
                <w:szCs w:val="21"/>
              </w:rPr>
              <w:t>168</w:t>
            </w:r>
            <w:r>
              <w:rPr>
                <w:sz w:val="21"/>
                <w:szCs w:val="21"/>
              </w:rPr>
              <w:t>）</w:t>
            </w:r>
          </w:p>
        </w:tc>
      </w:tr>
      <w:tr w:rsidR="00950A8B" w14:paraId="7CB3C2F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85D5784" w14:textId="77777777" w:rsidR="00950A8B" w:rsidRDefault="00414B0C">
            <w:pPr>
              <w:keepLines/>
              <w:spacing w:line="360" w:lineRule="exact"/>
              <w:ind w:firstLine="0"/>
              <w:rPr>
                <w:rFonts w:hint="eastAsia"/>
              </w:rPr>
            </w:pPr>
            <w:r>
              <w:rPr>
                <w:sz w:val="21"/>
                <w:szCs w:val="21"/>
              </w:rPr>
              <w:t>fund_rate</w:t>
            </w:r>
          </w:p>
        </w:tc>
        <w:tc>
          <w:tcPr>
            <w:tcW w:w="907" w:type="dxa"/>
            <w:tcBorders>
              <w:left w:val="nil"/>
              <w:bottom w:val="nil"/>
              <w:right w:val="nil"/>
            </w:tcBorders>
            <w:tcMar>
              <w:top w:w="45" w:type="dxa"/>
              <w:left w:w="85" w:type="dxa"/>
              <w:bottom w:w="45" w:type="dxa"/>
              <w:right w:w="85" w:type="dxa"/>
            </w:tcMar>
            <w:vAlign w:val="center"/>
          </w:tcPr>
          <w:p w14:paraId="6FF34615" w14:textId="77777777" w:rsidR="00950A8B" w:rsidRDefault="00414B0C">
            <w:pPr>
              <w:keepLines/>
              <w:spacing w:line="360" w:lineRule="exact"/>
              <w:ind w:firstLine="0"/>
              <w:rPr>
                <w:rFonts w:hint="eastAsia"/>
              </w:rPr>
            </w:pPr>
            <w:r>
              <w:rPr>
                <w:sz w:val="21"/>
                <w:szCs w:val="21"/>
              </w:rPr>
              <w:t>REAL</w:t>
            </w:r>
          </w:p>
        </w:tc>
        <w:tc>
          <w:tcPr>
            <w:tcW w:w="1191" w:type="dxa"/>
            <w:tcBorders>
              <w:left w:val="nil"/>
              <w:bottom w:val="nil"/>
              <w:right w:val="nil"/>
            </w:tcBorders>
            <w:tcMar>
              <w:top w:w="45" w:type="dxa"/>
              <w:left w:w="85" w:type="dxa"/>
              <w:bottom w:w="45" w:type="dxa"/>
              <w:right w:w="85" w:type="dxa"/>
            </w:tcMar>
            <w:vAlign w:val="center"/>
          </w:tcPr>
          <w:p w14:paraId="62D47961"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C4171D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5B99C73" w14:textId="77777777" w:rsidR="00950A8B" w:rsidRDefault="00414B0C">
            <w:pPr>
              <w:keepLines/>
              <w:spacing w:line="360" w:lineRule="exact"/>
              <w:ind w:firstLine="0"/>
              <w:rPr>
                <w:rFonts w:hint="eastAsia"/>
              </w:rPr>
            </w:pPr>
            <w:r>
              <w:rPr>
                <w:sz w:val="21"/>
                <w:szCs w:val="21"/>
              </w:rPr>
              <w:t>基金比例（</w:t>
            </w:r>
            <w:r>
              <w:rPr>
                <w:sz w:val="21"/>
                <w:szCs w:val="21"/>
              </w:rPr>
              <w:t>0</w:t>
            </w:r>
            <w:r>
              <w:rPr>
                <w:sz w:val="21"/>
                <w:szCs w:val="21"/>
              </w:rPr>
              <w:t>至</w:t>
            </w:r>
            <w:r>
              <w:rPr>
                <w:sz w:val="21"/>
                <w:szCs w:val="21"/>
              </w:rPr>
              <w:t>1</w:t>
            </w:r>
            <w:r>
              <w:rPr>
                <w:sz w:val="21"/>
                <w:szCs w:val="21"/>
              </w:rPr>
              <w:t>）</w:t>
            </w:r>
          </w:p>
        </w:tc>
      </w:tr>
      <w:tr w:rsidR="00950A8B" w14:paraId="0D3FB354"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174B59BF" w14:textId="77777777" w:rsidR="00950A8B" w:rsidRDefault="00414B0C">
            <w:pPr>
              <w:keepLines/>
              <w:spacing w:line="360" w:lineRule="exact"/>
              <w:ind w:firstLine="0"/>
              <w:rPr>
                <w:rFonts w:hint="eastAsia"/>
              </w:rPr>
            </w:pPr>
            <w:r>
              <w:rPr>
                <w:sz w:val="21"/>
                <w:szCs w:val="21"/>
              </w:rPr>
              <w:t>version</w:t>
            </w:r>
          </w:p>
        </w:tc>
        <w:tc>
          <w:tcPr>
            <w:tcW w:w="907" w:type="dxa"/>
            <w:tcBorders>
              <w:left w:val="nil"/>
              <w:bottom w:val="single" w:sz="7" w:space="0" w:color="000000"/>
              <w:right w:val="nil"/>
            </w:tcBorders>
            <w:tcMar>
              <w:top w:w="45" w:type="dxa"/>
              <w:left w:w="85" w:type="dxa"/>
              <w:bottom w:w="45" w:type="dxa"/>
              <w:right w:w="85" w:type="dxa"/>
            </w:tcMar>
            <w:vAlign w:val="center"/>
          </w:tcPr>
          <w:p w14:paraId="40BEA9F6"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6D8B1755"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0C0B1756"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208AF0AC" w14:textId="77777777" w:rsidR="00950A8B" w:rsidRDefault="00414B0C">
            <w:pPr>
              <w:keepLines/>
              <w:spacing w:line="360" w:lineRule="exact"/>
              <w:ind w:firstLine="0"/>
              <w:rPr>
                <w:rFonts w:hint="eastAsia"/>
              </w:rPr>
            </w:pPr>
            <w:r>
              <w:rPr>
                <w:sz w:val="21"/>
                <w:szCs w:val="21"/>
              </w:rPr>
              <w:t>乐观并发版本号</w:t>
            </w:r>
          </w:p>
        </w:tc>
      </w:tr>
    </w:tbl>
    <w:p w14:paraId="5FCF63DF" w14:textId="77777777" w:rsidR="00950A8B" w:rsidRDefault="00414B0C">
      <w:pPr>
        <w:rPr>
          <w:rFonts w:hint="eastAsia"/>
        </w:rPr>
      </w:pPr>
      <w:r>
        <w:t>主键：</w:t>
      </w:r>
      <w:r>
        <w:t>id</w:t>
      </w:r>
      <w:r>
        <w:t>。</w:t>
      </w:r>
      <w:r>
        <w:t xml:space="preserve"> </w:t>
      </w:r>
      <w:r>
        <w:t>检查约束：</w:t>
      </w:r>
      <w:r>
        <w:t>cancellation_hours BETWEEN 0 AND 168</w:t>
      </w:r>
      <w:r>
        <w:t>；</w:t>
      </w:r>
      <w:r>
        <w:t>fund_rate&gt;=0 AND fund_rate&lt;=1</w:t>
      </w:r>
      <w:r>
        <w:t>；</w:t>
      </w:r>
      <w:r>
        <w:t>version&gt;0</w:t>
      </w:r>
      <w:r>
        <w:t>。</w:t>
      </w:r>
    </w:p>
    <w:p w14:paraId="3237515B" w14:textId="77777777" w:rsidR="00950A8B" w:rsidRDefault="00414B0C">
      <w:pPr>
        <w:pStyle w:val="21"/>
        <w:numPr>
          <w:ilvl w:val="1"/>
          <w:numId w:val="11"/>
        </w:numPr>
      </w:pPr>
      <w:bookmarkStart w:id="159" w:name="_Toc243250075"/>
      <w:r>
        <w:t xml:space="preserve">users </w:t>
      </w:r>
      <w:r>
        <w:t>账号</w:t>
      </w:r>
      <w:bookmarkEnd w:id="159"/>
    </w:p>
    <w:p w14:paraId="0F38E6C1" w14:textId="77777777" w:rsidR="00950A8B" w:rsidRDefault="00414B0C">
      <w:pPr>
        <w:rPr>
          <w:rFonts w:hint="eastAsia"/>
        </w:rPr>
      </w:pPr>
      <w:r>
        <w:t>保存用户名、密码摘要与兼容身份</w:t>
      </w:r>
      <w:r>
        <w:t>JSON</w:t>
      </w:r>
      <w:r>
        <w:t>；角色、姓名等有同步类型列。</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01833939"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4F933A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73FA10E"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F12549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D4377FA"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05E6CDD"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6C62410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236F881"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31E83A91"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51B9984"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7EDD2E0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63CFA7D" w14:textId="77777777" w:rsidR="00950A8B" w:rsidRDefault="00414B0C">
            <w:pPr>
              <w:keepLines/>
              <w:spacing w:line="360" w:lineRule="exact"/>
              <w:ind w:firstLine="0"/>
              <w:rPr>
                <w:rFonts w:hint="eastAsia"/>
              </w:rPr>
            </w:pPr>
            <w:r>
              <w:rPr>
                <w:sz w:val="21"/>
                <w:szCs w:val="21"/>
              </w:rPr>
              <w:t>记录编号</w:t>
            </w:r>
          </w:p>
        </w:tc>
      </w:tr>
      <w:tr w:rsidR="00950A8B" w14:paraId="263C4EB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065D5E2" w14:textId="77777777" w:rsidR="00950A8B" w:rsidRDefault="00414B0C">
            <w:pPr>
              <w:keepLines/>
              <w:spacing w:line="360" w:lineRule="exact"/>
              <w:ind w:firstLine="0"/>
              <w:rPr>
                <w:rFonts w:hint="eastAsia"/>
              </w:rPr>
            </w:pPr>
            <w:r>
              <w:rPr>
                <w:sz w:val="21"/>
                <w:szCs w:val="21"/>
              </w:rPr>
              <w:t>username</w:t>
            </w:r>
          </w:p>
        </w:tc>
        <w:tc>
          <w:tcPr>
            <w:tcW w:w="907" w:type="dxa"/>
            <w:tcBorders>
              <w:left w:val="nil"/>
              <w:bottom w:val="nil"/>
              <w:right w:val="nil"/>
            </w:tcBorders>
            <w:tcMar>
              <w:top w:w="45" w:type="dxa"/>
              <w:left w:w="85" w:type="dxa"/>
              <w:bottom w:w="45" w:type="dxa"/>
              <w:right w:w="85" w:type="dxa"/>
            </w:tcMar>
            <w:vAlign w:val="center"/>
          </w:tcPr>
          <w:p w14:paraId="2DCAE9E3"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C7B7870"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7C84BC4"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A0F40F9" w14:textId="77777777" w:rsidR="00950A8B" w:rsidRDefault="00414B0C">
            <w:pPr>
              <w:keepLines/>
              <w:spacing w:line="360" w:lineRule="exact"/>
              <w:ind w:firstLine="0"/>
              <w:rPr>
                <w:rFonts w:hint="eastAsia"/>
              </w:rPr>
            </w:pPr>
            <w:r>
              <w:rPr>
                <w:sz w:val="21"/>
                <w:szCs w:val="21"/>
              </w:rPr>
              <w:t>登录名（不区分大小写唯一）</w:t>
            </w:r>
          </w:p>
        </w:tc>
      </w:tr>
      <w:tr w:rsidR="00950A8B" w14:paraId="5D0B410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2A4E6DF" w14:textId="77777777" w:rsidR="00950A8B" w:rsidRDefault="00414B0C">
            <w:pPr>
              <w:keepLines/>
              <w:spacing w:line="360" w:lineRule="exact"/>
              <w:ind w:firstLine="0"/>
              <w:rPr>
                <w:rFonts w:hint="eastAsia"/>
              </w:rPr>
            </w:pPr>
            <w:r>
              <w:rPr>
                <w:sz w:val="21"/>
                <w:szCs w:val="21"/>
              </w:rPr>
              <w:t>password_hash</w:t>
            </w:r>
          </w:p>
        </w:tc>
        <w:tc>
          <w:tcPr>
            <w:tcW w:w="907" w:type="dxa"/>
            <w:tcBorders>
              <w:left w:val="nil"/>
              <w:bottom w:val="nil"/>
              <w:right w:val="nil"/>
            </w:tcBorders>
            <w:tcMar>
              <w:top w:w="45" w:type="dxa"/>
              <w:left w:w="85" w:type="dxa"/>
              <w:bottom w:w="45" w:type="dxa"/>
              <w:right w:w="85" w:type="dxa"/>
            </w:tcMar>
            <w:vAlign w:val="center"/>
          </w:tcPr>
          <w:p w14:paraId="3B39E6C8"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757648B"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EB8F2D4"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84869B0" w14:textId="77777777" w:rsidR="00950A8B" w:rsidRDefault="00414B0C">
            <w:pPr>
              <w:keepLines/>
              <w:spacing w:line="360" w:lineRule="exact"/>
              <w:ind w:firstLine="0"/>
              <w:rPr>
                <w:rFonts w:hint="eastAsia"/>
              </w:rPr>
            </w:pPr>
            <w:r>
              <w:rPr>
                <w:sz w:val="21"/>
                <w:szCs w:val="21"/>
              </w:rPr>
              <w:t>scrypt</w:t>
            </w:r>
            <w:r>
              <w:rPr>
                <w:sz w:val="21"/>
                <w:szCs w:val="21"/>
              </w:rPr>
              <w:t>加盐密码摘要</w:t>
            </w:r>
          </w:p>
        </w:tc>
      </w:tr>
      <w:tr w:rsidR="00950A8B" w14:paraId="7125FC5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3CA9D4F" w14:textId="77777777" w:rsidR="00950A8B" w:rsidRDefault="00414B0C">
            <w:pPr>
              <w:keepLines/>
              <w:spacing w:line="360" w:lineRule="exact"/>
              <w:ind w:firstLine="0"/>
              <w:rPr>
                <w:rFonts w:hint="eastAsia"/>
              </w:rPr>
            </w:pPr>
            <w:r>
              <w:rPr>
                <w:sz w:val="21"/>
                <w:szCs w:val="21"/>
              </w:rPr>
              <w:t>data</w:t>
            </w:r>
          </w:p>
        </w:tc>
        <w:tc>
          <w:tcPr>
            <w:tcW w:w="907" w:type="dxa"/>
            <w:tcBorders>
              <w:left w:val="nil"/>
              <w:bottom w:val="nil"/>
              <w:right w:val="nil"/>
            </w:tcBorders>
            <w:tcMar>
              <w:top w:w="45" w:type="dxa"/>
              <w:left w:w="85" w:type="dxa"/>
              <w:bottom w:w="45" w:type="dxa"/>
              <w:right w:w="85" w:type="dxa"/>
            </w:tcMar>
            <w:vAlign w:val="center"/>
          </w:tcPr>
          <w:p w14:paraId="5F01AB86"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E1E2CFD"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6B0C2AC"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6291562" w14:textId="77777777" w:rsidR="00950A8B" w:rsidRDefault="00414B0C">
            <w:pPr>
              <w:keepLines/>
              <w:spacing w:line="360" w:lineRule="exact"/>
              <w:ind w:firstLine="0"/>
              <w:rPr>
                <w:rFonts w:hint="eastAsia"/>
              </w:rPr>
            </w:pPr>
            <w:r>
              <w:rPr>
                <w:sz w:val="21"/>
                <w:szCs w:val="21"/>
              </w:rPr>
              <w:t>兼容账号身份</w:t>
            </w:r>
            <w:r>
              <w:rPr>
                <w:sz w:val="21"/>
                <w:szCs w:val="21"/>
              </w:rPr>
              <w:t>JSON</w:t>
            </w:r>
            <w:r>
              <w:rPr>
                <w:sz w:val="21"/>
                <w:szCs w:val="21"/>
              </w:rPr>
              <w:t>对象</w:t>
            </w:r>
          </w:p>
        </w:tc>
      </w:tr>
      <w:tr w:rsidR="00950A8B" w14:paraId="2B8535A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94F3242" w14:textId="77777777" w:rsidR="00950A8B" w:rsidRDefault="00414B0C">
            <w:pPr>
              <w:keepLines/>
              <w:spacing w:line="360" w:lineRule="exact"/>
              <w:ind w:firstLine="0"/>
              <w:rPr>
                <w:rFonts w:hint="eastAsia"/>
              </w:rPr>
            </w:pPr>
            <w:r>
              <w:rPr>
                <w:sz w:val="21"/>
                <w:szCs w:val="21"/>
              </w:rPr>
              <w:t>role</w:t>
            </w:r>
          </w:p>
        </w:tc>
        <w:tc>
          <w:tcPr>
            <w:tcW w:w="907" w:type="dxa"/>
            <w:tcBorders>
              <w:left w:val="nil"/>
              <w:bottom w:val="nil"/>
              <w:right w:val="nil"/>
            </w:tcBorders>
            <w:tcMar>
              <w:top w:w="45" w:type="dxa"/>
              <w:left w:w="85" w:type="dxa"/>
              <w:bottom w:w="45" w:type="dxa"/>
              <w:right w:w="85" w:type="dxa"/>
            </w:tcMar>
            <w:vAlign w:val="center"/>
          </w:tcPr>
          <w:p w14:paraId="4E47E9EA"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7E58AFA"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7C1171E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44BD05C" w14:textId="77777777" w:rsidR="00950A8B" w:rsidRDefault="00414B0C">
            <w:pPr>
              <w:keepLines/>
              <w:spacing w:line="360" w:lineRule="exact"/>
              <w:ind w:firstLine="0"/>
              <w:rPr>
                <w:rFonts w:hint="eastAsia"/>
              </w:rPr>
            </w:pPr>
            <w:r>
              <w:rPr>
                <w:sz w:val="21"/>
                <w:szCs w:val="21"/>
              </w:rPr>
              <w:t>岗位代码（</w:t>
            </w:r>
            <w:r>
              <w:rPr>
                <w:sz w:val="21"/>
                <w:szCs w:val="21"/>
              </w:rPr>
              <w:t>customer/front/clinical/manager</w:t>
            </w:r>
            <w:r>
              <w:rPr>
                <w:sz w:val="21"/>
                <w:szCs w:val="21"/>
              </w:rPr>
              <w:t>，服务层约束）</w:t>
            </w:r>
          </w:p>
        </w:tc>
      </w:tr>
      <w:tr w:rsidR="00950A8B" w14:paraId="0DE27EB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0685EE0" w14:textId="77777777" w:rsidR="00950A8B" w:rsidRDefault="00414B0C">
            <w:pPr>
              <w:keepLines/>
              <w:spacing w:line="360" w:lineRule="exact"/>
              <w:ind w:firstLine="0"/>
              <w:rPr>
                <w:rFonts w:hint="eastAsia"/>
              </w:rPr>
            </w:pPr>
            <w:r>
              <w:rPr>
                <w:sz w:val="21"/>
                <w:szCs w:val="21"/>
              </w:rPr>
              <w:t>name</w:t>
            </w:r>
          </w:p>
        </w:tc>
        <w:tc>
          <w:tcPr>
            <w:tcW w:w="907" w:type="dxa"/>
            <w:tcBorders>
              <w:left w:val="nil"/>
              <w:bottom w:val="nil"/>
              <w:right w:val="nil"/>
            </w:tcBorders>
            <w:tcMar>
              <w:top w:w="45" w:type="dxa"/>
              <w:left w:w="85" w:type="dxa"/>
              <w:bottom w:w="45" w:type="dxa"/>
              <w:right w:w="85" w:type="dxa"/>
            </w:tcMar>
            <w:vAlign w:val="center"/>
          </w:tcPr>
          <w:p w14:paraId="2F0C7FFB"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D969A67"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65AE0934"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0A3FB09" w14:textId="77777777" w:rsidR="00950A8B" w:rsidRDefault="00414B0C">
            <w:pPr>
              <w:keepLines/>
              <w:spacing w:line="360" w:lineRule="exact"/>
              <w:ind w:firstLine="0"/>
              <w:rPr>
                <w:rFonts w:hint="eastAsia"/>
              </w:rPr>
            </w:pPr>
            <w:r>
              <w:rPr>
                <w:sz w:val="21"/>
                <w:szCs w:val="21"/>
              </w:rPr>
              <w:t>账号姓名（由</w:t>
            </w:r>
            <w:r>
              <w:rPr>
                <w:sz w:val="21"/>
                <w:szCs w:val="21"/>
              </w:rPr>
              <w:t>data</w:t>
            </w:r>
            <w:r>
              <w:rPr>
                <w:sz w:val="21"/>
                <w:szCs w:val="21"/>
              </w:rPr>
              <w:t>同步）</w:t>
            </w:r>
          </w:p>
        </w:tc>
      </w:tr>
      <w:tr w:rsidR="00950A8B" w14:paraId="682817F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524AC71" w14:textId="77777777" w:rsidR="00950A8B" w:rsidRDefault="00414B0C">
            <w:pPr>
              <w:keepLines/>
              <w:spacing w:line="360" w:lineRule="exact"/>
              <w:ind w:firstLine="0"/>
              <w:rPr>
                <w:rFonts w:hint="eastAsia"/>
              </w:rPr>
            </w:pPr>
            <w:r>
              <w:rPr>
                <w:sz w:val="21"/>
                <w:szCs w:val="21"/>
              </w:rPr>
              <w:t>patient_id</w:t>
            </w:r>
          </w:p>
        </w:tc>
        <w:tc>
          <w:tcPr>
            <w:tcW w:w="907" w:type="dxa"/>
            <w:tcBorders>
              <w:left w:val="nil"/>
              <w:bottom w:val="nil"/>
              <w:right w:val="nil"/>
            </w:tcBorders>
            <w:tcMar>
              <w:top w:w="45" w:type="dxa"/>
              <w:left w:w="85" w:type="dxa"/>
              <w:bottom w:w="45" w:type="dxa"/>
              <w:right w:w="85" w:type="dxa"/>
            </w:tcMar>
            <w:vAlign w:val="center"/>
          </w:tcPr>
          <w:p w14:paraId="2AF84318"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132B39B"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61210A8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B9D2F30" w14:textId="77777777" w:rsidR="00950A8B" w:rsidRDefault="00414B0C">
            <w:pPr>
              <w:keepLines/>
              <w:spacing w:line="360" w:lineRule="exact"/>
              <w:ind w:firstLine="0"/>
              <w:rPr>
                <w:rFonts w:hint="eastAsia"/>
              </w:rPr>
            </w:pPr>
            <w:r>
              <w:rPr>
                <w:sz w:val="21"/>
                <w:szCs w:val="21"/>
              </w:rPr>
              <w:t>患者编号</w:t>
            </w:r>
          </w:p>
        </w:tc>
      </w:tr>
      <w:tr w:rsidR="00950A8B" w14:paraId="5C6BA03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52CE654" w14:textId="77777777" w:rsidR="00950A8B" w:rsidRDefault="00414B0C">
            <w:pPr>
              <w:keepLines/>
              <w:spacing w:line="360" w:lineRule="exact"/>
              <w:ind w:firstLine="0"/>
              <w:rPr>
                <w:rFonts w:hint="eastAsia"/>
              </w:rPr>
            </w:pPr>
            <w:r>
              <w:rPr>
                <w:sz w:val="21"/>
                <w:szCs w:val="21"/>
              </w:rPr>
              <w:t>dentist_id</w:t>
            </w:r>
          </w:p>
        </w:tc>
        <w:tc>
          <w:tcPr>
            <w:tcW w:w="907" w:type="dxa"/>
            <w:tcBorders>
              <w:left w:val="nil"/>
              <w:bottom w:val="nil"/>
              <w:right w:val="nil"/>
            </w:tcBorders>
            <w:tcMar>
              <w:top w:w="45" w:type="dxa"/>
              <w:left w:w="85" w:type="dxa"/>
              <w:bottom w:w="45" w:type="dxa"/>
              <w:right w:w="85" w:type="dxa"/>
            </w:tcMar>
            <w:vAlign w:val="center"/>
          </w:tcPr>
          <w:p w14:paraId="068CFECF"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A17F9F4"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34DCECA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A702C99" w14:textId="77777777" w:rsidR="00950A8B" w:rsidRDefault="00414B0C">
            <w:pPr>
              <w:keepLines/>
              <w:spacing w:line="360" w:lineRule="exact"/>
              <w:ind w:firstLine="0"/>
              <w:rPr>
                <w:rFonts w:hint="eastAsia"/>
              </w:rPr>
            </w:pPr>
            <w:r>
              <w:rPr>
                <w:sz w:val="21"/>
                <w:szCs w:val="21"/>
              </w:rPr>
              <w:t>医生编号</w:t>
            </w:r>
          </w:p>
        </w:tc>
      </w:tr>
      <w:tr w:rsidR="00950A8B" w14:paraId="60241532"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27EDD4B1" w14:textId="77777777" w:rsidR="00950A8B" w:rsidRDefault="00414B0C">
            <w:pPr>
              <w:keepLines/>
              <w:spacing w:line="360" w:lineRule="exact"/>
              <w:ind w:firstLine="0"/>
              <w:rPr>
                <w:rFonts w:hint="eastAsia"/>
              </w:rPr>
            </w:pPr>
            <w:r>
              <w:rPr>
                <w:sz w:val="21"/>
                <w:szCs w:val="21"/>
              </w:rPr>
              <w:t>active</w:t>
            </w:r>
          </w:p>
        </w:tc>
        <w:tc>
          <w:tcPr>
            <w:tcW w:w="907" w:type="dxa"/>
            <w:tcBorders>
              <w:left w:val="nil"/>
              <w:bottom w:val="single" w:sz="7" w:space="0" w:color="000000"/>
              <w:right w:val="nil"/>
            </w:tcBorders>
            <w:tcMar>
              <w:top w:w="45" w:type="dxa"/>
              <w:left w:w="85" w:type="dxa"/>
              <w:bottom w:w="45" w:type="dxa"/>
              <w:right w:w="85" w:type="dxa"/>
            </w:tcMar>
            <w:vAlign w:val="center"/>
          </w:tcPr>
          <w:p w14:paraId="6A05500F"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68DD2D68"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0823E672" w14:textId="77777777" w:rsidR="00950A8B" w:rsidRDefault="00414B0C">
            <w:pPr>
              <w:keepLines/>
              <w:spacing w:line="360" w:lineRule="exact"/>
              <w:ind w:firstLine="0"/>
              <w:rPr>
                <w:rFonts w:hint="eastAsia"/>
              </w:rPr>
            </w:pPr>
            <w:r>
              <w:rPr>
                <w:sz w:val="21"/>
                <w:szCs w:val="21"/>
              </w:rPr>
              <w:t>1</w:t>
            </w:r>
          </w:p>
        </w:tc>
        <w:tc>
          <w:tcPr>
            <w:tcW w:w="3061" w:type="dxa"/>
            <w:tcBorders>
              <w:left w:val="nil"/>
              <w:bottom w:val="single" w:sz="7" w:space="0" w:color="000000"/>
              <w:right w:val="nil"/>
            </w:tcBorders>
            <w:tcMar>
              <w:top w:w="45" w:type="dxa"/>
              <w:left w:w="85" w:type="dxa"/>
              <w:bottom w:w="45" w:type="dxa"/>
              <w:right w:w="85" w:type="dxa"/>
            </w:tcMar>
            <w:vAlign w:val="center"/>
          </w:tcPr>
          <w:p w14:paraId="644C59F6" w14:textId="77777777" w:rsidR="00950A8B" w:rsidRDefault="00414B0C">
            <w:pPr>
              <w:keepLines/>
              <w:spacing w:line="360" w:lineRule="exact"/>
              <w:ind w:firstLine="0"/>
              <w:rPr>
                <w:rFonts w:hint="eastAsia"/>
              </w:rPr>
            </w:pPr>
            <w:r>
              <w:rPr>
                <w:sz w:val="21"/>
                <w:szCs w:val="21"/>
              </w:rPr>
              <w:t>账号启用标记（由</w:t>
            </w:r>
            <w:r>
              <w:rPr>
                <w:sz w:val="21"/>
                <w:szCs w:val="21"/>
              </w:rPr>
              <w:t>data</w:t>
            </w:r>
            <w:r>
              <w:rPr>
                <w:sz w:val="21"/>
                <w:szCs w:val="21"/>
              </w:rPr>
              <w:t>同步）</w:t>
            </w:r>
          </w:p>
        </w:tc>
      </w:tr>
    </w:tbl>
    <w:p w14:paraId="634E0F68" w14:textId="77777777" w:rsidR="00950A8B" w:rsidRDefault="00414B0C">
      <w:pPr>
        <w:rPr>
          <w:rFonts w:hint="eastAsia"/>
        </w:rPr>
      </w:pPr>
      <w:r>
        <w:t>主键：</w:t>
      </w:r>
      <w:r>
        <w:t>id</w:t>
      </w:r>
      <w:r>
        <w:t>。</w:t>
      </w:r>
      <w:r>
        <w:t xml:space="preserve"> </w:t>
      </w:r>
      <w:r>
        <w:t>检查约束：</w:t>
      </w:r>
      <w:r>
        <w:t>json_valid(data)</w:t>
      </w:r>
      <w:r>
        <w:t>；</w:t>
      </w:r>
      <w:r>
        <w:t>active IN(0,1)</w:t>
      </w:r>
      <w:r>
        <w:t>。</w:t>
      </w:r>
    </w:p>
    <w:p w14:paraId="44B1E65E" w14:textId="77777777" w:rsidR="00950A8B" w:rsidRDefault="00414B0C">
      <w:pPr>
        <w:rPr>
          <w:rFonts w:hint="eastAsia"/>
        </w:rPr>
      </w:pPr>
      <w:r>
        <w:t>逻辑引用：</w:t>
      </w:r>
      <w:r>
        <w:t>patient_id → patients (id)</w:t>
      </w:r>
      <w:r>
        <w:t>；无物理外键，由账号绑定、注册、归并校验；列由</w:t>
      </w:r>
      <w:r>
        <w:t>data.patientId</w:t>
      </w:r>
      <w:r>
        <w:t>同步；</w:t>
      </w:r>
      <w:r>
        <w:t>dentist_id → dentists (id)</w:t>
      </w:r>
      <w:r>
        <w:t>；无物理外键，由员工创建及岗位归属命令校验；列由</w:t>
      </w:r>
      <w:r>
        <w:t>data.dentistId</w:t>
      </w:r>
      <w:r>
        <w:t>同步；</w:t>
      </w:r>
      <w:r>
        <w:lastRenderedPageBreak/>
        <w:t>data.clinicIds[] → clinics (id)</w:t>
      </w:r>
      <w:r>
        <w:t>；前台允许门诊范围仍存于兼容身份</w:t>
      </w:r>
      <w:r>
        <w:t>JSON</w:t>
      </w:r>
      <w:r>
        <w:t>；店长固定全门诊权限。</w:t>
      </w:r>
    </w:p>
    <w:p w14:paraId="77DF78F7" w14:textId="77777777" w:rsidR="00950A8B" w:rsidRDefault="00414B0C">
      <w:pPr>
        <w:rPr>
          <w:rFonts w:hint="eastAsia"/>
        </w:rPr>
      </w:pPr>
      <w:r>
        <w:t>触发器：</w:t>
      </w:r>
      <w:r>
        <w:t>users_sync_insert</w:t>
      </w:r>
      <w:r>
        <w:t>、</w:t>
      </w:r>
      <w:r>
        <w:t>users_sync_update</w:t>
      </w:r>
      <w:r>
        <w:t>。</w:t>
      </w:r>
    </w:p>
    <w:p w14:paraId="53308D3F" w14:textId="77777777" w:rsidR="00950A8B" w:rsidRDefault="00414B0C">
      <w:pPr>
        <w:pStyle w:val="21"/>
        <w:numPr>
          <w:ilvl w:val="1"/>
          <w:numId w:val="11"/>
        </w:numPr>
      </w:pPr>
      <w:bookmarkStart w:id="160" w:name="_Toc243250076"/>
      <w:r>
        <w:t xml:space="preserve">sessions </w:t>
      </w:r>
      <w:r>
        <w:t>登录会话</w:t>
      </w:r>
      <w:bookmarkEnd w:id="160"/>
    </w:p>
    <w:p w14:paraId="08A78AEC" w14:textId="77777777" w:rsidR="00950A8B" w:rsidRDefault="00414B0C">
      <w:pPr>
        <w:rPr>
          <w:rFonts w:hint="eastAsia"/>
        </w:rPr>
      </w:pPr>
      <w:r>
        <w:t>仅保存会话令牌摘要、</w:t>
      </w:r>
      <w:r>
        <w:t>CSRF</w:t>
      </w:r>
      <w:r>
        <w:t>值与有效期。</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6EA0143C"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E893BD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1C9016B"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74831B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7A772F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DF2973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5BFD23A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E353A49" w14:textId="77777777" w:rsidR="00950A8B" w:rsidRDefault="00414B0C">
            <w:pPr>
              <w:keepLines/>
              <w:spacing w:line="360" w:lineRule="exact"/>
              <w:ind w:firstLine="0"/>
              <w:rPr>
                <w:rFonts w:hint="eastAsia"/>
              </w:rPr>
            </w:pPr>
            <w:r>
              <w:rPr>
                <w:sz w:val="21"/>
                <w:szCs w:val="21"/>
              </w:rPr>
              <w:t>token_hash</w:t>
            </w:r>
          </w:p>
        </w:tc>
        <w:tc>
          <w:tcPr>
            <w:tcW w:w="907" w:type="dxa"/>
            <w:tcBorders>
              <w:left w:val="nil"/>
              <w:bottom w:val="nil"/>
              <w:right w:val="nil"/>
            </w:tcBorders>
            <w:tcMar>
              <w:top w:w="45" w:type="dxa"/>
              <w:left w:w="85" w:type="dxa"/>
              <w:bottom w:w="45" w:type="dxa"/>
              <w:right w:w="85" w:type="dxa"/>
            </w:tcMar>
            <w:vAlign w:val="center"/>
          </w:tcPr>
          <w:p w14:paraId="2B09B8FE"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F0AC423"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4B1340B7"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CA689B1" w14:textId="77777777" w:rsidR="00950A8B" w:rsidRDefault="00414B0C">
            <w:pPr>
              <w:keepLines/>
              <w:spacing w:line="360" w:lineRule="exact"/>
              <w:ind w:firstLine="0"/>
              <w:rPr>
                <w:rFonts w:hint="eastAsia"/>
              </w:rPr>
            </w:pPr>
            <w:r>
              <w:rPr>
                <w:sz w:val="21"/>
                <w:szCs w:val="21"/>
              </w:rPr>
              <w:t>令牌摘要</w:t>
            </w:r>
          </w:p>
        </w:tc>
      </w:tr>
      <w:tr w:rsidR="00950A8B" w14:paraId="33D0C58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94D2A57" w14:textId="77777777" w:rsidR="00950A8B" w:rsidRDefault="00414B0C">
            <w:pPr>
              <w:keepLines/>
              <w:spacing w:line="360" w:lineRule="exact"/>
              <w:ind w:firstLine="0"/>
              <w:rPr>
                <w:rFonts w:hint="eastAsia"/>
              </w:rPr>
            </w:pPr>
            <w:r>
              <w:rPr>
                <w:sz w:val="21"/>
                <w:szCs w:val="21"/>
              </w:rPr>
              <w:t>user_id</w:t>
            </w:r>
          </w:p>
        </w:tc>
        <w:tc>
          <w:tcPr>
            <w:tcW w:w="907" w:type="dxa"/>
            <w:tcBorders>
              <w:left w:val="nil"/>
              <w:bottom w:val="nil"/>
              <w:right w:val="nil"/>
            </w:tcBorders>
            <w:tcMar>
              <w:top w:w="45" w:type="dxa"/>
              <w:left w:w="85" w:type="dxa"/>
              <w:bottom w:w="45" w:type="dxa"/>
              <w:right w:w="85" w:type="dxa"/>
            </w:tcMar>
            <w:vAlign w:val="center"/>
          </w:tcPr>
          <w:p w14:paraId="405E045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1D8D13F"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25E049B6"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8788D48" w14:textId="77777777" w:rsidR="00950A8B" w:rsidRDefault="00414B0C">
            <w:pPr>
              <w:keepLines/>
              <w:spacing w:line="360" w:lineRule="exact"/>
              <w:ind w:firstLine="0"/>
              <w:rPr>
                <w:rFonts w:hint="eastAsia"/>
              </w:rPr>
            </w:pPr>
            <w:r>
              <w:rPr>
                <w:sz w:val="21"/>
                <w:szCs w:val="21"/>
              </w:rPr>
              <w:t>操作者</w:t>
            </w:r>
            <w:r>
              <w:rPr>
                <w:sz w:val="21"/>
                <w:szCs w:val="21"/>
              </w:rPr>
              <w:t>/</w:t>
            </w:r>
            <w:r>
              <w:rPr>
                <w:sz w:val="21"/>
                <w:szCs w:val="21"/>
              </w:rPr>
              <w:t>所属账号编号</w:t>
            </w:r>
          </w:p>
        </w:tc>
      </w:tr>
      <w:tr w:rsidR="00950A8B" w14:paraId="76E3DCC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B373CC9" w14:textId="77777777" w:rsidR="00950A8B" w:rsidRDefault="00414B0C">
            <w:pPr>
              <w:keepLines/>
              <w:spacing w:line="360" w:lineRule="exact"/>
              <w:ind w:firstLine="0"/>
              <w:rPr>
                <w:rFonts w:hint="eastAsia"/>
              </w:rPr>
            </w:pPr>
            <w:r>
              <w:rPr>
                <w:sz w:val="21"/>
                <w:szCs w:val="21"/>
              </w:rPr>
              <w:t>csrf</w:t>
            </w:r>
          </w:p>
        </w:tc>
        <w:tc>
          <w:tcPr>
            <w:tcW w:w="907" w:type="dxa"/>
            <w:tcBorders>
              <w:left w:val="nil"/>
              <w:bottom w:val="nil"/>
              <w:right w:val="nil"/>
            </w:tcBorders>
            <w:tcMar>
              <w:top w:w="45" w:type="dxa"/>
              <w:left w:w="85" w:type="dxa"/>
              <w:bottom w:w="45" w:type="dxa"/>
              <w:right w:w="85" w:type="dxa"/>
            </w:tcMar>
            <w:vAlign w:val="center"/>
          </w:tcPr>
          <w:p w14:paraId="4123DC50"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7C7B51E"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37C0162"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74E035D" w14:textId="77777777" w:rsidR="00950A8B" w:rsidRDefault="00414B0C">
            <w:pPr>
              <w:keepLines/>
              <w:spacing w:line="360" w:lineRule="exact"/>
              <w:ind w:firstLine="0"/>
              <w:rPr>
                <w:rFonts w:hint="eastAsia"/>
              </w:rPr>
            </w:pPr>
            <w:r>
              <w:rPr>
                <w:sz w:val="21"/>
                <w:szCs w:val="21"/>
              </w:rPr>
              <w:t>会话</w:t>
            </w:r>
            <w:r>
              <w:rPr>
                <w:sz w:val="21"/>
                <w:szCs w:val="21"/>
              </w:rPr>
              <w:t>CSRF</w:t>
            </w:r>
            <w:r>
              <w:rPr>
                <w:sz w:val="21"/>
                <w:szCs w:val="21"/>
              </w:rPr>
              <w:t>校验值</w:t>
            </w:r>
          </w:p>
        </w:tc>
      </w:tr>
      <w:tr w:rsidR="00950A8B" w14:paraId="2334875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E9A9265" w14:textId="77777777" w:rsidR="00950A8B" w:rsidRDefault="00414B0C">
            <w:pPr>
              <w:keepLines/>
              <w:spacing w:line="360" w:lineRule="exact"/>
              <w:ind w:firstLine="0"/>
              <w:rPr>
                <w:rFonts w:hint="eastAsia"/>
              </w:rPr>
            </w:pPr>
            <w:r>
              <w:rPr>
                <w:sz w:val="21"/>
                <w:szCs w:val="21"/>
              </w:rPr>
              <w:t>expires_at</w:t>
            </w:r>
          </w:p>
        </w:tc>
        <w:tc>
          <w:tcPr>
            <w:tcW w:w="907" w:type="dxa"/>
            <w:tcBorders>
              <w:left w:val="nil"/>
              <w:bottom w:val="nil"/>
              <w:right w:val="nil"/>
            </w:tcBorders>
            <w:tcMar>
              <w:top w:w="45" w:type="dxa"/>
              <w:left w:w="85" w:type="dxa"/>
              <w:bottom w:w="45" w:type="dxa"/>
              <w:right w:w="85" w:type="dxa"/>
            </w:tcMar>
            <w:vAlign w:val="center"/>
          </w:tcPr>
          <w:p w14:paraId="2AEEF227"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2BCC8442"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FFA9365"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AF5651B" w14:textId="77777777" w:rsidR="00950A8B" w:rsidRDefault="00414B0C">
            <w:pPr>
              <w:keepLines/>
              <w:spacing w:line="360" w:lineRule="exact"/>
              <w:ind w:firstLine="0"/>
              <w:rPr>
                <w:rFonts w:hint="eastAsia"/>
              </w:rPr>
            </w:pPr>
            <w:r>
              <w:rPr>
                <w:sz w:val="21"/>
                <w:szCs w:val="21"/>
              </w:rPr>
              <w:t>过期时刻（</w:t>
            </w:r>
            <w:r>
              <w:rPr>
                <w:sz w:val="21"/>
                <w:szCs w:val="21"/>
              </w:rPr>
              <w:t>Unix</w:t>
            </w:r>
            <w:r>
              <w:rPr>
                <w:sz w:val="21"/>
                <w:szCs w:val="21"/>
              </w:rPr>
              <w:t>毫秒）</w:t>
            </w:r>
          </w:p>
        </w:tc>
      </w:tr>
      <w:tr w:rsidR="00950A8B" w14:paraId="4E145EE4"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3139CA5C" w14:textId="77777777" w:rsidR="00950A8B" w:rsidRDefault="00414B0C">
            <w:pPr>
              <w:keepLines/>
              <w:spacing w:line="360" w:lineRule="exact"/>
              <w:ind w:firstLine="0"/>
              <w:rPr>
                <w:rFonts w:hint="eastAsia"/>
              </w:rPr>
            </w:pPr>
            <w:r>
              <w:rPr>
                <w:sz w:val="21"/>
                <w:szCs w:val="21"/>
              </w:rPr>
              <w:t>created_at</w:t>
            </w:r>
          </w:p>
        </w:tc>
        <w:tc>
          <w:tcPr>
            <w:tcW w:w="907" w:type="dxa"/>
            <w:tcBorders>
              <w:left w:val="nil"/>
              <w:bottom w:val="single" w:sz="7" w:space="0" w:color="000000"/>
              <w:right w:val="nil"/>
            </w:tcBorders>
            <w:tcMar>
              <w:top w:w="45" w:type="dxa"/>
              <w:left w:w="85" w:type="dxa"/>
              <w:bottom w:w="45" w:type="dxa"/>
              <w:right w:w="85" w:type="dxa"/>
            </w:tcMar>
            <w:vAlign w:val="center"/>
          </w:tcPr>
          <w:p w14:paraId="11150185"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6DE7F37A"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767476F1"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6D0403D8" w14:textId="77777777" w:rsidR="00950A8B" w:rsidRDefault="00414B0C">
            <w:pPr>
              <w:keepLines/>
              <w:spacing w:line="360" w:lineRule="exact"/>
              <w:ind w:firstLine="0"/>
              <w:rPr>
                <w:rFonts w:hint="eastAsia"/>
              </w:rPr>
            </w:pPr>
            <w:r>
              <w:rPr>
                <w:sz w:val="21"/>
                <w:szCs w:val="21"/>
              </w:rPr>
              <w:t>会话创建时刻（</w:t>
            </w:r>
            <w:r>
              <w:rPr>
                <w:sz w:val="21"/>
                <w:szCs w:val="21"/>
              </w:rPr>
              <w:t>Unix</w:t>
            </w:r>
            <w:r>
              <w:rPr>
                <w:sz w:val="21"/>
                <w:szCs w:val="21"/>
              </w:rPr>
              <w:t>毫秒）</w:t>
            </w:r>
          </w:p>
        </w:tc>
      </w:tr>
    </w:tbl>
    <w:p w14:paraId="7E89408B" w14:textId="77777777" w:rsidR="00950A8B" w:rsidRDefault="00414B0C">
      <w:pPr>
        <w:rPr>
          <w:rFonts w:hint="eastAsia"/>
        </w:rPr>
      </w:pPr>
      <w:r>
        <w:t>主键：</w:t>
      </w:r>
      <w:r>
        <w:t>token_hash</w:t>
      </w:r>
      <w:r>
        <w:t>。</w:t>
      </w:r>
    </w:p>
    <w:p w14:paraId="727E0E07" w14:textId="77777777" w:rsidR="00950A8B" w:rsidRDefault="00414B0C">
      <w:pPr>
        <w:rPr>
          <w:rFonts w:hint="eastAsia"/>
        </w:rPr>
      </w:pPr>
      <w:r>
        <w:t>物理外键：</w:t>
      </w:r>
      <w:r>
        <w:t>user_id → users (id)</w:t>
      </w:r>
      <w:r>
        <w:t>；</w:t>
      </w:r>
      <w:r>
        <w:t>ON DELETE NO ACTION</w:t>
      </w:r>
      <w:r>
        <w:t>。</w:t>
      </w:r>
    </w:p>
    <w:p w14:paraId="68ED145B" w14:textId="77777777" w:rsidR="00950A8B" w:rsidRDefault="00414B0C">
      <w:pPr>
        <w:pStyle w:val="21"/>
        <w:numPr>
          <w:ilvl w:val="1"/>
          <w:numId w:val="11"/>
        </w:numPr>
      </w:pPr>
      <w:bookmarkStart w:id="161" w:name="_Toc243250077"/>
      <w:r>
        <w:t xml:space="preserve">idempotency_requests </w:t>
      </w:r>
      <w:r>
        <w:t>幂等请求</w:t>
      </w:r>
      <w:bookmarkEnd w:id="161"/>
    </w:p>
    <w:p w14:paraId="6A32E3F6" w14:textId="77777777" w:rsidR="00950A8B" w:rsidRDefault="00414B0C">
      <w:pPr>
        <w:rPr>
          <w:rFonts w:hint="eastAsia"/>
        </w:rPr>
      </w:pPr>
      <w:r>
        <w:t>按账号和操作标识保存请求摘要与可重放结果。</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48F00724"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D604CB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26B644B"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CF34EF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D2A0D2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147C226"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58348851"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B4EDA07" w14:textId="77777777" w:rsidR="00950A8B" w:rsidRDefault="00414B0C">
            <w:pPr>
              <w:keepLines/>
              <w:spacing w:line="360" w:lineRule="exact"/>
              <w:ind w:firstLine="0"/>
              <w:rPr>
                <w:rFonts w:hint="eastAsia"/>
              </w:rPr>
            </w:pPr>
            <w:r>
              <w:rPr>
                <w:sz w:val="21"/>
                <w:szCs w:val="21"/>
              </w:rPr>
              <w:t>user_id</w:t>
            </w:r>
          </w:p>
        </w:tc>
        <w:tc>
          <w:tcPr>
            <w:tcW w:w="907" w:type="dxa"/>
            <w:tcBorders>
              <w:left w:val="nil"/>
              <w:bottom w:val="nil"/>
              <w:right w:val="nil"/>
            </w:tcBorders>
            <w:tcMar>
              <w:top w:w="45" w:type="dxa"/>
              <w:left w:w="85" w:type="dxa"/>
              <w:bottom w:w="45" w:type="dxa"/>
              <w:right w:w="85" w:type="dxa"/>
            </w:tcMar>
            <w:vAlign w:val="center"/>
          </w:tcPr>
          <w:p w14:paraId="5B0F123D"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C3B83E0" w14:textId="77777777" w:rsidR="00950A8B" w:rsidRDefault="00414B0C">
            <w:pPr>
              <w:keepLines/>
              <w:spacing w:line="360" w:lineRule="exact"/>
              <w:ind w:firstLine="0"/>
              <w:rPr>
                <w:rFonts w:hint="eastAsia"/>
              </w:rPr>
            </w:pPr>
            <w:r>
              <w:rPr>
                <w:sz w:val="21"/>
                <w:szCs w:val="21"/>
              </w:rPr>
              <w:t>PK/FK/N</w:t>
            </w:r>
          </w:p>
        </w:tc>
        <w:tc>
          <w:tcPr>
            <w:tcW w:w="1304" w:type="dxa"/>
            <w:tcBorders>
              <w:left w:val="nil"/>
              <w:bottom w:val="nil"/>
              <w:right w:val="nil"/>
            </w:tcBorders>
            <w:tcMar>
              <w:top w:w="45" w:type="dxa"/>
              <w:left w:w="85" w:type="dxa"/>
              <w:bottom w:w="45" w:type="dxa"/>
              <w:right w:w="85" w:type="dxa"/>
            </w:tcMar>
            <w:vAlign w:val="center"/>
          </w:tcPr>
          <w:p w14:paraId="423F20C9"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AD994F7" w14:textId="77777777" w:rsidR="00950A8B" w:rsidRDefault="00414B0C">
            <w:pPr>
              <w:keepLines/>
              <w:spacing w:line="360" w:lineRule="exact"/>
              <w:ind w:firstLine="0"/>
              <w:rPr>
                <w:rFonts w:hint="eastAsia"/>
              </w:rPr>
            </w:pPr>
            <w:r>
              <w:rPr>
                <w:sz w:val="21"/>
                <w:szCs w:val="21"/>
              </w:rPr>
              <w:t>操作者</w:t>
            </w:r>
            <w:r>
              <w:rPr>
                <w:sz w:val="21"/>
                <w:szCs w:val="21"/>
              </w:rPr>
              <w:t>/</w:t>
            </w:r>
            <w:r>
              <w:rPr>
                <w:sz w:val="21"/>
                <w:szCs w:val="21"/>
              </w:rPr>
              <w:t>所属账号编号</w:t>
            </w:r>
          </w:p>
        </w:tc>
      </w:tr>
      <w:tr w:rsidR="00950A8B" w14:paraId="4EC67B7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25E7B4A" w14:textId="77777777" w:rsidR="00950A8B" w:rsidRDefault="00414B0C">
            <w:pPr>
              <w:keepLines/>
              <w:spacing w:line="360" w:lineRule="exact"/>
              <w:ind w:firstLine="0"/>
              <w:rPr>
                <w:rFonts w:hint="eastAsia"/>
              </w:rPr>
            </w:pPr>
            <w:r>
              <w:rPr>
                <w:sz w:val="21"/>
                <w:szCs w:val="21"/>
              </w:rPr>
              <w:t>key</w:t>
            </w:r>
          </w:p>
        </w:tc>
        <w:tc>
          <w:tcPr>
            <w:tcW w:w="907" w:type="dxa"/>
            <w:tcBorders>
              <w:left w:val="nil"/>
              <w:bottom w:val="nil"/>
              <w:right w:val="nil"/>
            </w:tcBorders>
            <w:tcMar>
              <w:top w:w="45" w:type="dxa"/>
              <w:left w:w="85" w:type="dxa"/>
              <w:bottom w:w="45" w:type="dxa"/>
              <w:right w:w="85" w:type="dxa"/>
            </w:tcMar>
            <w:vAlign w:val="center"/>
          </w:tcPr>
          <w:p w14:paraId="2DACCD5B"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94EDF1E" w14:textId="77777777" w:rsidR="00950A8B" w:rsidRDefault="00414B0C">
            <w:pPr>
              <w:keepLines/>
              <w:spacing w:line="360" w:lineRule="exact"/>
              <w:ind w:firstLine="0"/>
              <w:rPr>
                <w:rFonts w:hint="eastAsia"/>
              </w:rPr>
            </w:pPr>
            <w:r>
              <w:rPr>
                <w:sz w:val="21"/>
                <w:szCs w:val="21"/>
              </w:rPr>
              <w:t>PK/N</w:t>
            </w:r>
          </w:p>
        </w:tc>
        <w:tc>
          <w:tcPr>
            <w:tcW w:w="1304" w:type="dxa"/>
            <w:tcBorders>
              <w:left w:val="nil"/>
              <w:bottom w:val="nil"/>
              <w:right w:val="nil"/>
            </w:tcBorders>
            <w:tcMar>
              <w:top w:w="45" w:type="dxa"/>
              <w:left w:w="85" w:type="dxa"/>
              <w:bottom w:w="45" w:type="dxa"/>
              <w:right w:w="85" w:type="dxa"/>
            </w:tcMar>
            <w:vAlign w:val="center"/>
          </w:tcPr>
          <w:p w14:paraId="41D2718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15AADB3" w14:textId="77777777" w:rsidR="00950A8B" w:rsidRDefault="00414B0C">
            <w:pPr>
              <w:keepLines/>
              <w:spacing w:line="360" w:lineRule="exact"/>
              <w:ind w:firstLine="0"/>
              <w:rPr>
                <w:rFonts w:hint="eastAsia"/>
              </w:rPr>
            </w:pPr>
            <w:r>
              <w:rPr>
                <w:sz w:val="21"/>
                <w:szCs w:val="21"/>
              </w:rPr>
              <w:t>账号内操作唯一标识</w:t>
            </w:r>
          </w:p>
        </w:tc>
      </w:tr>
      <w:tr w:rsidR="00950A8B" w14:paraId="4A0C257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F7AD94C" w14:textId="77777777" w:rsidR="00950A8B" w:rsidRDefault="00414B0C">
            <w:pPr>
              <w:keepLines/>
              <w:spacing w:line="360" w:lineRule="exact"/>
              <w:ind w:firstLine="0"/>
              <w:rPr>
                <w:rFonts w:hint="eastAsia"/>
              </w:rPr>
            </w:pPr>
            <w:r>
              <w:rPr>
                <w:sz w:val="21"/>
                <w:szCs w:val="21"/>
              </w:rPr>
              <w:t>request_hash</w:t>
            </w:r>
          </w:p>
        </w:tc>
        <w:tc>
          <w:tcPr>
            <w:tcW w:w="907" w:type="dxa"/>
            <w:tcBorders>
              <w:left w:val="nil"/>
              <w:bottom w:val="nil"/>
              <w:right w:val="nil"/>
            </w:tcBorders>
            <w:tcMar>
              <w:top w:w="45" w:type="dxa"/>
              <w:left w:w="85" w:type="dxa"/>
              <w:bottom w:w="45" w:type="dxa"/>
              <w:right w:w="85" w:type="dxa"/>
            </w:tcMar>
            <w:vAlign w:val="center"/>
          </w:tcPr>
          <w:p w14:paraId="16EF0F61"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C2DBCC0"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1AEFAA7"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0D29789" w14:textId="77777777" w:rsidR="00950A8B" w:rsidRDefault="00414B0C">
            <w:pPr>
              <w:keepLines/>
              <w:spacing w:line="360" w:lineRule="exact"/>
              <w:ind w:firstLine="0"/>
              <w:rPr>
                <w:rFonts w:hint="eastAsia"/>
              </w:rPr>
            </w:pPr>
            <w:r>
              <w:rPr>
                <w:sz w:val="21"/>
                <w:szCs w:val="21"/>
              </w:rPr>
              <w:t>幂等请求摘要</w:t>
            </w:r>
          </w:p>
        </w:tc>
      </w:tr>
      <w:tr w:rsidR="00950A8B" w14:paraId="1543C3C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F05C64E" w14:textId="77777777" w:rsidR="00950A8B" w:rsidRDefault="00414B0C">
            <w:pPr>
              <w:keepLines/>
              <w:spacing w:line="360" w:lineRule="exact"/>
              <w:ind w:firstLine="0"/>
              <w:rPr>
                <w:rFonts w:hint="eastAsia"/>
              </w:rPr>
            </w:pPr>
            <w:r>
              <w:rPr>
                <w:sz w:val="21"/>
                <w:szCs w:val="21"/>
              </w:rPr>
              <w:t>response</w:t>
            </w:r>
          </w:p>
        </w:tc>
        <w:tc>
          <w:tcPr>
            <w:tcW w:w="907" w:type="dxa"/>
            <w:tcBorders>
              <w:left w:val="nil"/>
              <w:bottom w:val="nil"/>
              <w:right w:val="nil"/>
            </w:tcBorders>
            <w:tcMar>
              <w:top w:w="45" w:type="dxa"/>
              <w:left w:w="85" w:type="dxa"/>
              <w:bottom w:w="45" w:type="dxa"/>
              <w:right w:w="85" w:type="dxa"/>
            </w:tcMar>
            <w:vAlign w:val="center"/>
          </w:tcPr>
          <w:p w14:paraId="2B957F25"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13B7BFF"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210990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1CBDF56" w14:textId="77777777" w:rsidR="00950A8B" w:rsidRDefault="00414B0C">
            <w:pPr>
              <w:keepLines/>
              <w:spacing w:line="360" w:lineRule="exact"/>
              <w:ind w:firstLine="0"/>
              <w:rPr>
                <w:rFonts w:hint="eastAsia"/>
              </w:rPr>
            </w:pPr>
            <w:r>
              <w:rPr>
                <w:sz w:val="21"/>
                <w:szCs w:val="21"/>
              </w:rPr>
              <w:t>幂等响应</w:t>
            </w:r>
            <w:r>
              <w:rPr>
                <w:sz w:val="21"/>
                <w:szCs w:val="21"/>
              </w:rPr>
              <w:t>JSON</w:t>
            </w:r>
          </w:p>
        </w:tc>
      </w:tr>
      <w:tr w:rsidR="00950A8B" w14:paraId="3405DE4B"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63B9A7F7" w14:textId="77777777" w:rsidR="00950A8B" w:rsidRDefault="00414B0C">
            <w:pPr>
              <w:keepLines/>
              <w:spacing w:line="360" w:lineRule="exact"/>
              <w:ind w:firstLine="0"/>
              <w:rPr>
                <w:rFonts w:hint="eastAsia"/>
              </w:rPr>
            </w:pPr>
            <w:r>
              <w:rPr>
                <w:sz w:val="21"/>
                <w:szCs w:val="21"/>
              </w:rPr>
              <w:t>created_at</w:t>
            </w:r>
          </w:p>
        </w:tc>
        <w:tc>
          <w:tcPr>
            <w:tcW w:w="907" w:type="dxa"/>
            <w:tcBorders>
              <w:left w:val="nil"/>
              <w:bottom w:val="single" w:sz="7" w:space="0" w:color="000000"/>
              <w:right w:val="nil"/>
            </w:tcBorders>
            <w:tcMar>
              <w:top w:w="45" w:type="dxa"/>
              <w:left w:w="85" w:type="dxa"/>
              <w:bottom w:w="45" w:type="dxa"/>
              <w:right w:w="85" w:type="dxa"/>
            </w:tcMar>
            <w:vAlign w:val="center"/>
          </w:tcPr>
          <w:p w14:paraId="646D9B4D"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5BEBBA61"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7D59FA2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7FDF4924" w14:textId="77777777" w:rsidR="00950A8B" w:rsidRDefault="00414B0C">
            <w:pPr>
              <w:keepLines/>
              <w:spacing w:line="360" w:lineRule="exact"/>
              <w:ind w:firstLine="0"/>
              <w:rPr>
                <w:rFonts w:hint="eastAsia"/>
              </w:rPr>
            </w:pPr>
            <w:r>
              <w:rPr>
                <w:sz w:val="21"/>
                <w:szCs w:val="21"/>
              </w:rPr>
              <w:t>请求完成时刻（</w:t>
            </w:r>
            <w:r>
              <w:rPr>
                <w:sz w:val="21"/>
                <w:szCs w:val="21"/>
              </w:rPr>
              <w:t>Unix</w:t>
            </w:r>
            <w:r>
              <w:rPr>
                <w:sz w:val="21"/>
                <w:szCs w:val="21"/>
              </w:rPr>
              <w:t>毫秒）</w:t>
            </w:r>
          </w:p>
        </w:tc>
      </w:tr>
    </w:tbl>
    <w:p w14:paraId="602DB298" w14:textId="77777777" w:rsidR="00950A8B" w:rsidRDefault="00414B0C">
      <w:pPr>
        <w:rPr>
          <w:rFonts w:hint="eastAsia"/>
        </w:rPr>
      </w:pPr>
      <w:r>
        <w:t>主键：</w:t>
      </w:r>
      <w:r>
        <w:t>user_id, key</w:t>
      </w:r>
      <w:r>
        <w:t>。</w:t>
      </w:r>
      <w:r>
        <w:t xml:space="preserve"> </w:t>
      </w:r>
      <w:r>
        <w:t>检查约束：</w:t>
      </w:r>
      <w:r>
        <w:t>json_valid(response)</w:t>
      </w:r>
      <w:r>
        <w:t>。</w:t>
      </w:r>
    </w:p>
    <w:p w14:paraId="542958C5" w14:textId="77777777" w:rsidR="00950A8B" w:rsidRDefault="00414B0C">
      <w:pPr>
        <w:rPr>
          <w:rFonts w:hint="eastAsia"/>
        </w:rPr>
      </w:pPr>
      <w:r>
        <w:t>物理外键：</w:t>
      </w:r>
      <w:r>
        <w:t>user_id → users (id)</w:t>
      </w:r>
      <w:r>
        <w:t>；</w:t>
      </w:r>
      <w:r>
        <w:t>ON DELETE NO ACTION</w:t>
      </w:r>
      <w:r>
        <w:t>。</w:t>
      </w:r>
    </w:p>
    <w:p w14:paraId="513F5874" w14:textId="77777777" w:rsidR="00950A8B" w:rsidRDefault="00414B0C">
      <w:pPr>
        <w:pStyle w:val="21"/>
        <w:numPr>
          <w:ilvl w:val="1"/>
          <w:numId w:val="11"/>
        </w:numPr>
      </w:pPr>
      <w:bookmarkStart w:id="162" w:name="_Toc243250078"/>
      <w:r>
        <w:t xml:space="preserve">rate_limits </w:t>
      </w:r>
      <w:r>
        <w:t>限流计数</w:t>
      </w:r>
      <w:bookmarkEnd w:id="162"/>
    </w:p>
    <w:p w14:paraId="063140A5" w14:textId="77777777" w:rsidR="00950A8B" w:rsidRDefault="00414B0C">
      <w:pPr>
        <w:rPr>
          <w:rFonts w:hint="eastAsia"/>
        </w:rPr>
      </w:pPr>
      <w:r>
        <w:t>按限流键保存计数和过期时间。</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08B0220D"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A89C00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lastRenderedPageBreak/>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197937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F0149C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F77E8FA"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6319F1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6EEA3B0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816FC26" w14:textId="77777777" w:rsidR="00950A8B" w:rsidRDefault="00414B0C">
            <w:pPr>
              <w:keepLines/>
              <w:spacing w:line="360" w:lineRule="exact"/>
              <w:ind w:firstLine="0"/>
              <w:rPr>
                <w:rFonts w:hint="eastAsia"/>
              </w:rPr>
            </w:pPr>
            <w:r>
              <w:rPr>
                <w:sz w:val="21"/>
                <w:szCs w:val="21"/>
              </w:rPr>
              <w:t>key</w:t>
            </w:r>
          </w:p>
        </w:tc>
        <w:tc>
          <w:tcPr>
            <w:tcW w:w="907" w:type="dxa"/>
            <w:tcBorders>
              <w:left w:val="nil"/>
              <w:bottom w:val="nil"/>
              <w:right w:val="nil"/>
            </w:tcBorders>
            <w:tcMar>
              <w:top w:w="45" w:type="dxa"/>
              <w:left w:w="85" w:type="dxa"/>
              <w:bottom w:w="45" w:type="dxa"/>
              <w:right w:w="85" w:type="dxa"/>
            </w:tcMar>
            <w:vAlign w:val="center"/>
          </w:tcPr>
          <w:p w14:paraId="54D43D2F"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D3C05D2"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32B829A6"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E228F8F" w14:textId="77777777" w:rsidR="00950A8B" w:rsidRDefault="00414B0C">
            <w:pPr>
              <w:keepLines/>
              <w:spacing w:line="360" w:lineRule="exact"/>
              <w:ind w:firstLine="0"/>
              <w:rPr>
                <w:rFonts w:hint="eastAsia"/>
              </w:rPr>
            </w:pPr>
            <w:r>
              <w:rPr>
                <w:sz w:val="21"/>
                <w:szCs w:val="21"/>
              </w:rPr>
              <w:t>限流窗口键</w:t>
            </w:r>
          </w:p>
        </w:tc>
      </w:tr>
      <w:tr w:rsidR="00950A8B" w14:paraId="4B4ADDA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AE6C8AB" w14:textId="77777777" w:rsidR="00950A8B" w:rsidRDefault="00414B0C">
            <w:pPr>
              <w:keepLines/>
              <w:spacing w:line="360" w:lineRule="exact"/>
              <w:ind w:firstLine="0"/>
              <w:rPr>
                <w:rFonts w:hint="eastAsia"/>
              </w:rPr>
            </w:pPr>
            <w:r>
              <w:rPr>
                <w:sz w:val="21"/>
                <w:szCs w:val="21"/>
              </w:rPr>
              <w:t>count</w:t>
            </w:r>
          </w:p>
        </w:tc>
        <w:tc>
          <w:tcPr>
            <w:tcW w:w="907" w:type="dxa"/>
            <w:tcBorders>
              <w:left w:val="nil"/>
              <w:bottom w:val="nil"/>
              <w:right w:val="nil"/>
            </w:tcBorders>
            <w:tcMar>
              <w:top w:w="45" w:type="dxa"/>
              <w:left w:w="85" w:type="dxa"/>
              <w:bottom w:w="45" w:type="dxa"/>
              <w:right w:w="85" w:type="dxa"/>
            </w:tcMar>
            <w:vAlign w:val="center"/>
          </w:tcPr>
          <w:p w14:paraId="72AD1538"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75140206"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B9E839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B2BD303" w14:textId="77777777" w:rsidR="00950A8B" w:rsidRDefault="00414B0C">
            <w:pPr>
              <w:keepLines/>
              <w:spacing w:line="360" w:lineRule="exact"/>
              <w:ind w:firstLine="0"/>
              <w:rPr>
                <w:rFonts w:hint="eastAsia"/>
              </w:rPr>
            </w:pPr>
            <w:r>
              <w:rPr>
                <w:sz w:val="21"/>
                <w:szCs w:val="21"/>
              </w:rPr>
              <w:t>限流窗口内计数</w:t>
            </w:r>
          </w:p>
        </w:tc>
      </w:tr>
      <w:tr w:rsidR="00950A8B" w14:paraId="722FB680"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1227098C" w14:textId="77777777" w:rsidR="00950A8B" w:rsidRDefault="00414B0C">
            <w:pPr>
              <w:keepLines/>
              <w:spacing w:line="360" w:lineRule="exact"/>
              <w:ind w:firstLine="0"/>
              <w:rPr>
                <w:rFonts w:hint="eastAsia"/>
              </w:rPr>
            </w:pPr>
            <w:r>
              <w:rPr>
                <w:sz w:val="21"/>
                <w:szCs w:val="21"/>
              </w:rPr>
              <w:t>expires_at</w:t>
            </w:r>
          </w:p>
        </w:tc>
        <w:tc>
          <w:tcPr>
            <w:tcW w:w="907" w:type="dxa"/>
            <w:tcBorders>
              <w:left w:val="nil"/>
              <w:bottom w:val="single" w:sz="7" w:space="0" w:color="000000"/>
              <w:right w:val="nil"/>
            </w:tcBorders>
            <w:tcMar>
              <w:top w:w="45" w:type="dxa"/>
              <w:left w:w="85" w:type="dxa"/>
              <w:bottom w:w="45" w:type="dxa"/>
              <w:right w:w="85" w:type="dxa"/>
            </w:tcMar>
            <w:vAlign w:val="center"/>
          </w:tcPr>
          <w:p w14:paraId="7EA5EF36"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single" w:sz="7" w:space="0" w:color="000000"/>
              <w:right w:val="nil"/>
            </w:tcBorders>
            <w:tcMar>
              <w:top w:w="45" w:type="dxa"/>
              <w:left w:w="85" w:type="dxa"/>
              <w:bottom w:w="45" w:type="dxa"/>
              <w:right w:w="85" w:type="dxa"/>
            </w:tcMar>
            <w:vAlign w:val="center"/>
          </w:tcPr>
          <w:p w14:paraId="3ED6E307"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54D0597C"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5805D0FF" w14:textId="77777777" w:rsidR="00950A8B" w:rsidRDefault="00414B0C">
            <w:pPr>
              <w:keepLines/>
              <w:spacing w:line="360" w:lineRule="exact"/>
              <w:ind w:firstLine="0"/>
              <w:rPr>
                <w:rFonts w:hint="eastAsia"/>
              </w:rPr>
            </w:pPr>
            <w:r>
              <w:rPr>
                <w:sz w:val="21"/>
                <w:szCs w:val="21"/>
              </w:rPr>
              <w:t>过期时刻（</w:t>
            </w:r>
            <w:r>
              <w:rPr>
                <w:sz w:val="21"/>
                <w:szCs w:val="21"/>
              </w:rPr>
              <w:t>Unix</w:t>
            </w:r>
            <w:r>
              <w:rPr>
                <w:sz w:val="21"/>
                <w:szCs w:val="21"/>
              </w:rPr>
              <w:t>毫秒）</w:t>
            </w:r>
          </w:p>
        </w:tc>
      </w:tr>
    </w:tbl>
    <w:p w14:paraId="2B7953F9" w14:textId="77777777" w:rsidR="00950A8B" w:rsidRDefault="00414B0C">
      <w:pPr>
        <w:rPr>
          <w:rFonts w:hint="eastAsia"/>
        </w:rPr>
      </w:pPr>
      <w:r>
        <w:t>主键：</w:t>
      </w:r>
      <w:r>
        <w:t>key</w:t>
      </w:r>
      <w:r>
        <w:t>。</w:t>
      </w:r>
    </w:p>
    <w:p w14:paraId="68973A84" w14:textId="77777777" w:rsidR="00950A8B" w:rsidRDefault="00414B0C">
      <w:pPr>
        <w:pStyle w:val="21"/>
        <w:numPr>
          <w:ilvl w:val="1"/>
          <w:numId w:val="11"/>
        </w:numPr>
      </w:pPr>
      <w:bookmarkStart w:id="163" w:name="_Toc243250079"/>
      <w:r>
        <w:t xml:space="preserve">audit </w:t>
      </w:r>
      <w:r>
        <w:t>审计日志</w:t>
      </w:r>
      <w:bookmarkEnd w:id="163"/>
    </w:p>
    <w:p w14:paraId="0CACC99A" w14:textId="77777777" w:rsidR="00950A8B" w:rsidRDefault="00414B0C">
      <w:pPr>
        <w:rPr>
          <w:rFonts w:hint="eastAsia"/>
        </w:rPr>
      </w:pPr>
      <w:r>
        <w:t>只追加保存操作者、业务操作、目标及脱敏详情。</w:t>
      </w:r>
      <w:r>
        <w:t xml:space="preserve"> </w:t>
      </w:r>
      <w:r>
        <w:t>来源：</w:t>
      </w:r>
      <w:r>
        <w:t>server/schema.sql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4FD8B3C2"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BBEBEC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FA9F47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6138191"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55E94CE"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87F89D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39389CC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774F69D"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6D25B668"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AD397A9"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026E0D2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2FC6EEF" w14:textId="77777777" w:rsidR="00950A8B" w:rsidRDefault="00414B0C">
            <w:pPr>
              <w:keepLines/>
              <w:spacing w:line="360" w:lineRule="exact"/>
              <w:ind w:firstLine="0"/>
              <w:rPr>
                <w:rFonts w:hint="eastAsia"/>
              </w:rPr>
            </w:pPr>
            <w:r>
              <w:rPr>
                <w:sz w:val="21"/>
                <w:szCs w:val="21"/>
              </w:rPr>
              <w:t>记录编号</w:t>
            </w:r>
          </w:p>
        </w:tc>
      </w:tr>
      <w:tr w:rsidR="00950A8B" w14:paraId="07A20D1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BE30928" w14:textId="77777777" w:rsidR="00950A8B" w:rsidRDefault="00414B0C">
            <w:pPr>
              <w:keepLines/>
              <w:spacing w:line="360" w:lineRule="exact"/>
              <w:ind w:firstLine="0"/>
              <w:rPr>
                <w:rFonts w:hint="eastAsia"/>
              </w:rPr>
            </w:pPr>
            <w:r>
              <w:rPr>
                <w:sz w:val="21"/>
                <w:szCs w:val="21"/>
              </w:rPr>
              <w:t>at</w:t>
            </w:r>
          </w:p>
        </w:tc>
        <w:tc>
          <w:tcPr>
            <w:tcW w:w="907" w:type="dxa"/>
            <w:tcBorders>
              <w:left w:val="nil"/>
              <w:bottom w:val="nil"/>
              <w:right w:val="nil"/>
            </w:tcBorders>
            <w:tcMar>
              <w:top w:w="45" w:type="dxa"/>
              <w:left w:w="85" w:type="dxa"/>
              <w:bottom w:w="45" w:type="dxa"/>
              <w:right w:w="85" w:type="dxa"/>
            </w:tcMar>
            <w:vAlign w:val="center"/>
          </w:tcPr>
          <w:p w14:paraId="5FE32A55"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8DBE0D0"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64C4E8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86E398A" w14:textId="77777777" w:rsidR="00950A8B" w:rsidRDefault="00414B0C">
            <w:pPr>
              <w:keepLines/>
              <w:spacing w:line="360" w:lineRule="exact"/>
              <w:ind w:firstLine="0"/>
              <w:rPr>
                <w:rFonts w:hint="eastAsia"/>
              </w:rPr>
            </w:pPr>
            <w:r>
              <w:rPr>
                <w:sz w:val="21"/>
                <w:szCs w:val="21"/>
              </w:rPr>
              <w:t>发生时间</w:t>
            </w:r>
          </w:p>
        </w:tc>
      </w:tr>
      <w:tr w:rsidR="00950A8B" w14:paraId="23650A0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EDD20C4" w14:textId="77777777" w:rsidR="00950A8B" w:rsidRDefault="00414B0C">
            <w:pPr>
              <w:keepLines/>
              <w:spacing w:line="360" w:lineRule="exact"/>
              <w:ind w:firstLine="0"/>
              <w:rPr>
                <w:rFonts w:hint="eastAsia"/>
              </w:rPr>
            </w:pPr>
            <w:r>
              <w:rPr>
                <w:sz w:val="21"/>
                <w:szCs w:val="21"/>
              </w:rPr>
              <w:t>user_id</w:t>
            </w:r>
          </w:p>
        </w:tc>
        <w:tc>
          <w:tcPr>
            <w:tcW w:w="907" w:type="dxa"/>
            <w:tcBorders>
              <w:left w:val="nil"/>
              <w:bottom w:val="nil"/>
              <w:right w:val="nil"/>
            </w:tcBorders>
            <w:tcMar>
              <w:top w:w="45" w:type="dxa"/>
              <w:left w:w="85" w:type="dxa"/>
              <w:bottom w:w="45" w:type="dxa"/>
              <w:right w:w="85" w:type="dxa"/>
            </w:tcMar>
            <w:vAlign w:val="center"/>
          </w:tcPr>
          <w:p w14:paraId="343EF13F"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DB9C30B"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A7C6FF1"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2DF163D" w14:textId="77777777" w:rsidR="00950A8B" w:rsidRDefault="00414B0C">
            <w:pPr>
              <w:keepLines/>
              <w:spacing w:line="360" w:lineRule="exact"/>
              <w:ind w:firstLine="0"/>
              <w:rPr>
                <w:rFonts w:hint="eastAsia"/>
              </w:rPr>
            </w:pPr>
            <w:r>
              <w:rPr>
                <w:sz w:val="21"/>
                <w:szCs w:val="21"/>
              </w:rPr>
              <w:t>操作者</w:t>
            </w:r>
            <w:r>
              <w:rPr>
                <w:sz w:val="21"/>
                <w:szCs w:val="21"/>
              </w:rPr>
              <w:t>/</w:t>
            </w:r>
            <w:r>
              <w:rPr>
                <w:sz w:val="21"/>
                <w:szCs w:val="21"/>
              </w:rPr>
              <w:t>所属账号编号</w:t>
            </w:r>
          </w:p>
        </w:tc>
      </w:tr>
      <w:tr w:rsidR="00950A8B" w14:paraId="0198013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63DE57C" w14:textId="77777777" w:rsidR="00950A8B" w:rsidRDefault="00414B0C">
            <w:pPr>
              <w:keepLines/>
              <w:spacing w:line="360" w:lineRule="exact"/>
              <w:ind w:firstLine="0"/>
              <w:rPr>
                <w:rFonts w:hint="eastAsia"/>
              </w:rPr>
            </w:pPr>
            <w:r>
              <w:rPr>
                <w:sz w:val="21"/>
                <w:szCs w:val="21"/>
              </w:rPr>
              <w:t>type</w:t>
            </w:r>
          </w:p>
        </w:tc>
        <w:tc>
          <w:tcPr>
            <w:tcW w:w="907" w:type="dxa"/>
            <w:tcBorders>
              <w:left w:val="nil"/>
              <w:bottom w:val="nil"/>
              <w:right w:val="nil"/>
            </w:tcBorders>
            <w:tcMar>
              <w:top w:w="45" w:type="dxa"/>
              <w:left w:w="85" w:type="dxa"/>
              <w:bottom w:w="45" w:type="dxa"/>
              <w:right w:w="85" w:type="dxa"/>
            </w:tcMar>
            <w:vAlign w:val="center"/>
          </w:tcPr>
          <w:p w14:paraId="3F99C26E"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8C4BD85"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EA75CB2"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59C2082" w14:textId="77777777" w:rsidR="00950A8B" w:rsidRDefault="00414B0C">
            <w:pPr>
              <w:keepLines/>
              <w:spacing w:line="360" w:lineRule="exact"/>
              <w:ind w:firstLine="0"/>
              <w:rPr>
                <w:rFonts w:hint="eastAsia"/>
              </w:rPr>
            </w:pPr>
            <w:r>
              <w:rPr>
                <w:sz w:val="21"/>
                <w:szCs w:val="21"/>
              </w:rPr>
              <w:t>业务类型</w:t>
            </w:r>
          </w:p>
        </w:tc>
      </w:tr>
      <w:tr w:rsidR="00950A8B" w14:paraId="4CC091D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F7309F9" w14:textId="77777777" w:rsidR="00950A8B" w:rsidRDefault="00414B0C">
            <w:pPr>
              <w:keepLines/>
              <w:spacing w:line="360" w:lineRule="exact"/>
              <w:ind w:firstLine="0"/>
              <w:rPr>
                <w:rFonts w:hint="eastAsia"/>
              </w:rPr>
            </w:pPr>
            <w:r>
              <w:rPr>
                <w:sz w:val="21"/>
                <w:szCs w:val="21"/>
              </w:rPr>
              <w:t>target_id</w:t>
            </w:r>
          </w:p>
        </w:tc>
        <w:tc>
          <w:tcPr>
            <w:tcW w:w="907" w:type="dxa"/>
            <w:tcBorders>
              <w:left w:val="nil"/>
              <w:bottom w:val="nil"/>
              <w:right w:val="nil"/>
            </w:tcBorders>
            <w:tcMar>
              <w:top w:w="45" w:type="dxa"/>
              <w:left w:w="85" w:type="dxa"/>
              <w:bottom w:w="45" w:type="dxa"/>
              <w:right w:w="85" w:type="dxa"/>
            </w:tcMar>
            <w:vAlign w:val="center"/>
          </w:tcPr>
          <w:p w14:paraId="3B526662"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32E8322"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0A699EC6"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0FCC93B" w14:textId="77777777" w:rsidR="00950A8B" w:rsidRDefault="00414B0C">
            <w:pPr>
              <w:keepLines/>
              <w:spacing w:line="360" w:lineRule="exact"/>
              <w:ind w:firstLine="0"/>
              <w:rPr>
                <w:rFonts w:hint="eastAsia"/>
              </w:rPr>
            </w:pPr>
            <w:r>
              <w:rPr>
                <w:sz w:val="21"/>
                <w:szCs w:val="21"/>
              </w:rPr>
              <w:t>目标记录编号（多态逻辑引用）</w:t>
            </w:r>
          </w:p>
        </w:tc>
      </w:tr>
      <w:tr w:rsidR="00950A8B" w14:paraId="0FB6EA05"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12A86BF5" w14:textId="77777777" w:rsidR="00950A8B" w:rsidRDefault="00414B0C">
            <w:pPr>
              <w:keepLines/>
              <w:spacing w:line="360" w:lineRule="exact"/>
              <w:ind w:firstLine="0"/>
              <w:rPr>
                <w:rFonts w:hint="eastAsia"/>
              </w:rPr>
            </w:pPr>
            <w:r>
              <w:rPr>
                <w:sz w:val="21"/>
                <w:szCs w:val="21"/>
              </w:rPr>
              <w:t>detail</w:t>
            </w:r>
          </w:p>
        </w:tc>
        <w:tc>
          <w:tcPr>
            <w:tcW w:w="907" w:type="dxa"/>
            <w:tcBorders>
              <w:left w:val="nil"/>
              <w:bottom w:val="single" w:sz="7" w:space="0" w:color="000000"/>
              <w:right w:val="nil"/>
            </w:tcBorders>
            <w:tcMar>
              <w:top w:w="45" w:type="dxa"/>
              <w:left w:w="85" w:type="dxa"/>
              <w:bottom w:w="45" w:type="dxa"/>
              <w:right w:w="85" w:type="dxa"/>
            </w:tcMar>
            <w:vAlign w:val="center"/>
          </w:tcPr>
          <w:p w14:paraId="624250F9"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2529386D"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39666A84"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29111748" w14:textId="77777777" w:rsidR="00950A8B" w:rsidRDefault="00414B0C">
            <w:pPr>
              <w:keepLines/>
              <w:spacing w:line="360" w:lineRule="exact"/>
              <w:ind w:firstLine="0"/>
              <w:rPr>
                <w:rFonts w:hint="eastAsia"/>
              </w:rPr>
            </w:pPr>
            <w:r>
              <w:rPr>
                <w:sz w:val="21"/>
                <w:szCs w:val="21"/>
              </w:rPr>
              <w:t>脱敏审计详情</w:t>
            </w:r>
            <w:r>
              <w:rPr>
                <w:sz w:val="21"/>
                <w:szCs w:val="21"/>
              </w:rPr>
              <w:t>JSON</w:t>
            </w:r>
          </w:p>
        </w:tc>
      </w:tr>
    </w:tbl>
    <w:p w14:paraId="773C7284" w14:textId="77777777" w:rsidR="00950A8B" w:rsidRDefault="00414B0C">
      <w:pPr>
        <w:rPr>
          <w:rFonts w:hint="eastAsia"/>
        </w:rPr>
      </w:pPr>
      <w:r>
        <w:t>主键：</w:t>
      </w:r>
      <w:r>
        <w:t>id</w:t>
      </w:r>
      <w:r>
        <w:t>。</w:t>
      </w:r>
    </w:p>
    <w:p w14:paraId="650234B3" w14:textId="77777777" w:rsidR="00950A8B" w:rsidRDefault="00414B0C">
      <w:pPr>
        <w:rPr>
          <w:rFonts w:hint="eastAsia"/>
        </w:rPr>
      </w:pPr>
      <w:r>
        <w:t>逻辑引用：</w:t>
      </w:r>
      <w:r>
        <w:t>user_id → users (id)</w:t>
      </w:r>
      <w:r>
        <w:t>；业务记录操作者逻辑引用，</w:t>
      </w:r>
      <w:r>
        <w:t>DDL</w:t>
      </w:r>
      <w:r>
        <w:t>未声明外键；</w:t>
      </w:r>
      <w:r>
        <w:t>target_id → polymorphic (id)</w:t>
      </w:r>
      <w:r>
        <w:t>；多态业务目标，不能画成指向单一业务表的物理</w:t>
      </w:r>
      <w:r>
        <w:t>FK</w:t>
      </w:r>
      <w:r>
        <w:t>。</w:t>
      </w:r>
    </w:p>
    <w:p w14:paraId="20ACB5E2" w14:textId="77777777" w:rsidR="00950A8B" w:rsidRDefault="00414B0C">
      <w:pPr>
        <w:rPr>
          <w:rFonts w:hint="eastAsia"/>
        </w:rPr>
      </w:pPr>
      <w:r>
        <w:t>触发器：</w:t>
      </w:r>
      <w:r>
        <w:t>audit_no_update</w:t>
      </w:r>
      <w:r>
        <w:t>、</w:t>
      </w:r>
      <w:r>
        <w:t>audit_no_delete</w:t>
      </w:r>
      <w:r>
        <w:t>。</w:t>
      </w:r>
    </w:p>
    <w:p w14:paraId="1CCA6670" w14:textId="77777777" w:rsidR="00950A8B" w:rsidRDefault="00414B0C">
      <w:pPr>
        <w:pStyle w:val="21"/>
        <w:numPr>
          <w:ilvl w:val="1"/>
          <w:numId w:val="11"/>
        </w:numPr>
      </w:pPr>
      <w:bookmarkStart w:id="164" w:name="_Toc243250080"/>
      <w:r>
        <w:t xml:space="preserve">payments </w:t>
      </w:r>
      <w:r>
        <w:t>收款流水</w:t>
      </w:r>
      <w:bookmarkEnd w:id="164"/>
    </w:p>
    <w:p w14:paraId="1BC8872B" w14:textId="77777777" w:rsidR="00950A8B" w:rsidRDefault="00414B0C">
      <w:pPr>
        <w:rPr>
          <w:rFonts w:hint="eastAsia"/>
        </w:rPr>
      </w:pPr>
      <w:r>
        <w:t>记录经员工核对的现金、银行和</w:t>
      </w:r>
      <w:r>
        <w:t>POS</w:t>
      </w:r>
      <w:r>
        <w:t>人工收款。</w:t>
      </w:r>
      <w:r>
        <w:t xml:space="preserve"> </w:t>
      </w:r>
      <w:r>
        <w:t>来源：</w:t>
      </w:r>
      <w:r>
        <w:t>server/migrations/extensions.sql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5A8AF05F"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6F6441A"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09F7E3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1BA366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FC53A1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C52AB86"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79F46E2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F344B4C"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343973D5"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B1D8853"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570398B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0077A87" w14:textId="77777777" w:rsidR="00950A8B" w:rsidRDefault="00414B0C">
            <w:pPr>
              <w:keepLines/>
              <w:spacing w:line="360" w:lineRule="exact"/>
              <w:ind w:firstLine="0"/>
              <w:rPr>
                <w:rFonts w:hint="eastAsia"/>
              </w:rPr>
            </w:pPr>
            <w:r>
              <w:rPr>
                <w:sz w:val="21"/>
                <w:szCs w:val="21"/>
              </w:rPr>
              <w:t>记录编号</w:t>
            </w:r>
          </w:p>
        </w:tc>
      </w:tr>
      <w:tr w:rsidR="00950A8B" w14:paraId="39BD2E9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132913B" w14:textId="77777777" w:rsidR="00950A8B" w:rsidRDefault="00414B0C">
            <w:pPr>
              <w:keepLines/>
              <w:spacing w:line="360" w:lineRule="exact"/>
              <w:ind w:firstLine="0"/>
              <w:rPr>
                <w:rFonts w:hint="eastAsia"/>
              </w:rPr>
            </w:pPr>
            <w:r>
              <w:rPr>
                <w:sz w:val="21"/>
                <w:szCs w:val="21"/>
              </w:rPr>
              <w:t>settlement_id</w:t>
            </w:r>
          </w:p>
        </w:tc>
        <w:tc>
          <w:tcPr>
            <w:tcW w:w="907" w:type="dxa"/>
            <w:tcBorders>
              <w:left w:val="nil"/>
              <w:bottom w:val="nil"/>
              <w:right w:val="nil"/>
            </w:tcBorders>
            <w:tcMar>
              <w:top w:w="45" w:type="dxa"/>
              <w:left w:w="85" w:type="dxa"/>
              <w:bottom w:w="45" w:type="dxa"/>
              <w:right w:w="85" w:type="dxa"/>
            </w:tcMar>
            <w:vAlign w:val="center"/>
          </w:tcPr>
          <w:p w14:paraId="7BFA4DC9"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C87118E"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74B94009"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1DA961B" w14:textId="77777777" w:rsidR="00950A8B" w:rsidRDefault="00414B0C">
            <w:pPr>
              <w:keepLines/>
              <w:spacing w:line="360" w:lineRule="exact"/>
              <w:ind w:firstLine="0"/>
              <w:rPr>
                <w:rFonts w:hint="eastAsia"/>
              </w:rPr>
            </w:pPr>
            <w:r>
              <w:rPr>
                <w:sz w:val="21"/>
                <w:szCs w:val="21"/>
              </w:rPr>
              <w:t>结算单编号</w:t>
            </w:r>
          </w:p>
        </w:tc>
      </w:tr>
      <w:tr w:rsidR="00950A8B" w14:paraId="4B057C6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9B1848B" w14:textId="77777777" w:rsidR="00950A8B" w:rsidRDefault="00414B0C">
            <w:pPr>
              <w:keepLines/>
              <w:spacing w:line="360" w:lineRule="exact"/>
              <w:ind w:firstLine="0"/>
              <w:rPr>
                <w:rFonts w:hint="eastAsia"/>
              </w:rPr>
            </w:pPr>
            <w:r>
              <w:rPr>
                <w:sz w:val="21"/>
                <w:szCs w:val="21"/>
              </w:rPr>
              <w:t>amount</w:t>
            </w:r>
          </w:p>
        </w:tc>
        <w:tc>
          <w:tcPr>
            <w:tcW w:w="907" w:type="dxa"/>
            <w:tcBorders>
              <w:left w:val="nil"/>
              <w:bottom w:val="nil"/>
              <w:right w:val="nil"/>
            </w:tcBorders>
            <w:tcMar>
              <w:top w:w="45" w:type="dxa"/>
              <w:left w:w="85" w:type="dxa"/>
              <w:bottom w:w="45" w:type="dxa"/>
              <w:right w:w="85" w:type="dxa"/>
            </w:tcMar>
            <w:vAlign w:val="center"/>
          </w:tcPr>
          <w:p w14:paraId="1A3694A0"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3AF08695"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867CE6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166422D" w14:textId="77777777" w:rsidR="00950A8B" w:rsidRDefault="00414B0C">
            <w:pPr>
              <w:keepLines/>
              <w:spacing w:line="360" w:lineRule="exact"/>
              <w:ind w:firstLine="0"/>
              <w:rPr>
                <w:rFonts w:hint="eastAsia"/>
              </w:rPr>
            </w:pPr>
            <w:r>
              <w:rPr>
                <w:sz w:val="21"/>
                <w:szCs w:val="21"/>
              </w:rPr>
              <w:t>金额（整数分）</w:t>
            </w:r>
          </w:p>
        </w:tc>
      </w:tr>
      <w:tr w:rsidR="00950A8B" w14:paraId="4A1211B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C8192BF" w14:textId="77777777" w:rsidR="00950A8B" w:rsidRDefault="00414B0C">
            <w:pPr>
              <w:keepLines/>
              <w:spacing w:line="360" w:lineRule="exact"/>
              <w:ind w:firstLine="0"/>
              <w:rPr>
                <w:rFonts w:hint="eastAsia"/>
              </w:rPr>
            </w:pPr>
            <w:r>
              <w:rPr>
                <w:sz w:val="21"/>
                <w:szCs w:val="21"/>
              </w:rPr>
              <w:lastRenderedPageBreak/>
              <w:t>method</w:t>
            </w:r>
          </w:p>
        </w:tc>
        <w:tc>
          <w:tcPr>
            <w:tcW w:w="907" w:type="dxa"/>
            <w:tcBorders>
              <w:left w:val="nil"/>
              <w:bottom w:val="nil"/>
              <w:right w:val="nil"/>
            </w:tcBorders>
            <w:tcMar>
              <w:top w:w="45" w:type="dxa"/>
              <w:left w:w="85" w:type="dxa"/>
              <w:bottom w:w="45" w:type="dxa"/>
              <w:right w:w="85" w:type="dxa"/>
            </w:tcMar>
            <w:vAlign w:val="center"/>
          </w:tcPr>
          <w:p w14:paraId="01E771D9"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70737BF"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AF270C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1DD83B2" w14:textId="77777777" w:rsidR="00950A8B" w:rsidRDefault="00414B0C">
            <w:pPr>
              <w:keepLines/>
              <w:spacing w:line="360" w:lineRule="exact"/>
              <w:ind w:firstLine="0"/>
              <w:rPr>
                <w:rFonts w:hint="eastAsia"/>
              </w:rPr>
            </w:pPr>
            <w:r>
              <w:rPr>
                <w:sz w:val="21"/>
                <w:szCs w:val="21"/>
              </w:rPr>
              <w:t>收款渠道（</w:t>
            </w:r>
            <w:r>
              <w:rPr>
                <w:sz w:val="21"/>
                <w:szCs w:val="21"/>
              </w:rPr>
              <w:t>cash/bank/pos</w:t>
            </w:r>
            <w:r>
              <w:rPr>
                <w:sz w:val="21"/>
                <w:szCs w:val="21"/>
              </w:rPr>
              <w:t>）</w:t>
            </w:r>
          </w:p>
        </w:tc>
      </w:tr>
      <w:tr w:rsidR="00950A8B" w14:paraId="43DBE19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23F63D7" w14:textId="77777777" w:rsidR="00950A8B" w:rsidRDefault="00414B0C">
            <w:pPr>
              <w:keepLines/>
              <w:spacing w:line="360" w:lineRule="exact"/>
              <w:ind w:firstLine="0"/>
              <w:rPr>
                <w:rFonts w:hint="eastAsia"/>
              </w:rPr>
            </w:pPr>
            <w:r>
              <w:rPr>
                <w:sz w:val="21"/>
                <w:szCs w:val="21"/>
              </w:rPr>
              <w:t>reference</w:t>
            </w:r>
          </w:p>
        </w:tc>
        <w:tc>
          <w:tcPr>
            <w:tcW w:w="907" w:type="dxa"/>
            <w:tcBorders>
              <w:left w:val="nil"/>
              <w:bottom w:val="nil"/>
              <w:right w:val="nil"/>
            </w:tcBorders>
            <w:tcMar>
              <w:top w:w="45" w:type="dxa"/>
              <w:left w:w="85" w:type="dxa"/>
              <w:bottom w:w="45" w:type="dxa"/>
              <w:right w:w="85" w:type="dxa"/>
            </w:tcMar>
            <w:vAlign w:val="center"/>
          </w:tcPr>
          <w:p w14:paraId="44E60353"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71A6749"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AF93715"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5C2F91F" w14:textId="77777777" w:rsidR="00950A8B" w:rsidRDefault="00414B0C">
            <w:pPr>
              <w:keepLines/>
              <w:spacing w:line="360" w:lineRule="exact"/>
              <w:ind w:firstLine="0"/>
              <w:rPr>
                <w:rFonts w:hint="eastAsia"/>
              </w:rPr>
            </w:pPr>
            <w:r>
              <w:rPr>
                <w:sz w:val="21"/>
                <w:szCs w:val="21"/>
              </w:rPr>
              <w:t>核对凭证</w:t>
            </w:r>
            <w:r>
              <w:rPr>
                <w:sz w:val="21"/>
                <w:szCs w:val="21"/>
              </w:rPr>
              <w:t>/</w:t>
            </w:r>
            <w:r>
              <w:rPr>
                <w:sz w:val="21"/>
                <w:szCs w:val="21"/>
              </w:rPr>
              <w:t>依据</w:t>
            </w:r>
          </w:p>
        </w:tc>
      </w:tr>
      <w:tr w:rsidR="00950A8B" w14:paraId="4B1F98A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56A5B0F" w14:textId="77777777" w:rsidR="00950A8B" w:rsidRDefault="00414B0C">
            <w:pPr>
              <w:keepLines/>
              <w:spacing w:line="360" w:lineRule="exact"/>
              <w:ind w:firstLine="0"/>
              <w:rPr>
                <w:rFonts w:hint="eastAsia"/>
              </w:rPr>
            </w:pPr>
            <w:r>
              <w:rPr>
                <w:sz w:val="21"/>
                <w:szCs w:val="21"/>
              </w:rPr>
              <w:t>reason</w:t>
            </w:r>
          </w:p>
        </w:tc>
        <w:tc>
          <w:tcPr>
            <w:tcW w:w="907" w:type="dxa"/>
            <w:tcBorders>
              <w:left w:val="nil"/>
              <w:bottom w:val="nil"/>
              <w:right w:val="nil"/>
            </w:tcBorders>
            <w:tcMar>
              <w:top w:w="45" w:type="dxa"/>
              <w:left w:w="85" w:type="dxa"/>
              <w:bottom w:w="45" w:type="dxa"/>
              <w:right w:w="85" w:type="dxa"/>
            </w:tcMar>
            <w:vAlign w:val="center"/>
          </w:tcPr>
          <w:p w14:paraId="3C343C4B"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AF9EE06"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12D41C9"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0417B2F" w14:textId="77777777" w:rsidR="00950A8B" w:rsidRDefault="00414B0C">
            <w:pPr>
              <w:keepLines/>
              <w:spacing w:line="360" w:lineRule="exact"/>
              <w:ind w:firstLine="0"/>
              <w:rPr>
                <w:rFonts w:hint="eastAsia"/>
              </w:rPr>
            </w:pPr>
            <w:r>
              <w:rPr>
                <w:sz w:val="21"/>
                <w:szCs w:val="21"/>
              </w:rPr>
              <w:t>原因或说明</w:t>
            </w:r>
          </w:p>
        </w:tc>
      </w:tr>
      <w:tr w:rsidR="00950A8B" w14:paraId="44C3E3D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62F6189" w14:textId="77777777" w:rsidR="00950A8B" w:rsidRDefault="00414B0C">
            <w:pPr>
              <w:keepLines/>
              <w:spacing w:line="360" w:lineRule="exact"/>
              <w:ind w:firstLine="0"/>
              <w:rPr>
                <w:rFonts w:hint="eastAsia"/>
              </w:rPr>
            </w:pPr>
            <w:r>
              <w:rPr>
                <w:sz w:val="21"/>
                <w:szCs w:val="21"/>
              </w:rPr>
              <w:t>recorded_at</w:t>
            </w:r>
          </w:p>
        </w:tc>
        <w:tc>
          <w:tcPr>
            <w:tcW w:w="907" w:type="dxa"/>
            <w:tcBorders>
              <w:left w:val="nil"/>
              <w:bottom w:val="nil"/>
              <w:right w:val="nil"/>
            </w:tcBorders>
            <w:tcMar>
              <w:top w:w="45" w:type="dxa"/>
              <w:left w:w="85" w:type="dxa"/>
              <w:bottom w:w="45" w:type="dxa"/>
              <w:right w:w="85" w:type="dxa"/>
            </w:tcMar>
            <w:vAlign w:val="center"/>
          </w:tcPr>
          <w:p w14:paraId="32BD80B7"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AFFABF2"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D7436FC"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E6E33BE" w14:textId="77777777" w:rsidR="00950A8B" w:rsidRDefault="00414B0C">
            <w:pPr>
              <w:keepLines/>
              <w:spacing w:line="360" w:lineRule="exact"/>
              <w:ind w:firstLine="0"/>
              <w:rPr>
                <w:rFonts w:hint="eastAsia"/>
              </w:rPr>
            </w:pPr>
            <w:r>
              <w:rPr>
                <w:sz w:val="21"/>
                <w:szCs w:val="21"/>
              </w:rPr>
              <w:t>记录时间（</w:t>
            </w:r>
            <w:r>
              <w:rPr>
                <w:sz w:val="21"/>
                <w:szCs w:val="21"/>
              </w:rPr>
              <w:t>UTC ISO</w:t>
            </w:r>
            <w:r>
              <w:rPr>
                <w:sz w:val="21"/>
                <w:szCs w:val="21"/>
              </w:rPr>
              <w:t>）</w:t>
            </w:r>
          </w:p>
        </w:tc>
      </w:tr>
      <w:tr w:rsidR="00950A8B" w14:paraId="418FB35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A0813C2" w14:textId="77777777" w:rsidR="00950A8B" w:rsidRDefault="00414B0C">
            <w:pPr>
              <w:keepLines/>
              <w:spacing w:line="360" w:lineRule="exact"/>
              <w:ind w:firstLine="0"/>
              <w:rPr>
                <w:rFonts w:hint="eastAsia"/>
              </w:rPr>
            </w:pPr>
            <w:r>
              <w:rPr>
                <w:sz w:val="21"/>
                <w:szCs w:val="21"/>
              </w:rPr>
              <w:t>recorded_by</w:t>
            </w:r>
          </w:p>
        </w:tc>
        <w:tc>
          <w:tcPr>
            <w:tcW w:w="907" w:type="dxa"/>
            <w:tcBorders>
              <w:left w:val="nil"/>
              <w:bottom w:val="nil"/>
              <w:right w:val="nil"/>
            </w:tcBorders>
            <w:tcMar>
              <w:top w:w="45" w:type="dxa"/>
              <w:left w:w="85" w:type="dxa"/>
              <w:bottom w:w="45" w:type="dxa"/>
              <w:right w:w="85" w:type="dxa"/>
            </w:tcMar>
            <w:vAlign w:val="center"/>
          </w:tcPr>
          <w:p w14:paraId="12EAC7DB"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401CFE2"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6490FB3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901B529" w14:textId="77777777" w:rsidR="00950A8B" w:rsidRDefault="00414B0C">
            <w:pPr>
              <w:keepLines/>
              <w:spacing w:line="360" w:lineRule="exact"/>
              <w:ind w:firstLine="0"/>
              <w:rPr>
                <w:rFonts w:hint="eastAsia"/>
              </w:rPr>
            </w:pPr>
            <w:r>
              <w:rPr>
                <w:sz w:val="21"/>
                <w:szCs w:val="21"/>
              </w:rPr>
              <w:t>记录账号编号</w:t>
            </w:r>
          </w:p>
        </w:tc>
      </w:tr>
      <w:tr w:rsidR="00950A8B" w14:paraId="76F1A81E"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40E1164F" w14:textId="77777777" w:rsidR="00950A8B" w:rsidRDefault="00414B0C">
            <w:pPr>
              <w:keepLines/>
              <w:spacing w:line="360" w:lineRule="exact"/>
              <w:ind w:firstLine="0"/>
              <w:rPr>
                <w:rFonts w:hint="eastAsia"/>
              </w:rPr>
            </w:pPr>
            <w:r>
              <w:rPr>
                <w:sz w:val="21"/>
                <w:szCs w:val="21"/>
              </w:rPr>
              <w:t>recording_basis</w:t>
            </w:r>
          </w:p>
        </w:tc>
        <w:tc>
          <w:tcPr>
            <w:tcW w:w="907" w:type="dxa"/>
            <w:tcBorders>
              <w:left w:val="nil"/>
              <w:bottom w:val="single" w:sz="7" w:space="0" w:color="000000"/>
              <w:right w:val="nil"/>
            </w:tcBorders>
            <w:tcMar>
              <w:top w:w="45" w:type="dxa"/>
              <w:left w:w="85" w:type="dxa"/>
              <w:bottom w:w="45" w:type="dxa"/>
              <w:right w:w="85" w:type="dxa"/>
            </w:tcMar>
            <w:vAlign w:val="center"/>
          </w:tcPr>
          <w:p w14:paraId="1621A387"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238B28D1"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2CA9AB4D" w14:textId="77777777" w:rsidR="00950A8B" w:rsidRDefault="00414B0C">
            <w:pPr>
              <w:keepLines/>
              <w:spacing w:line="360" w:lineRule="exact"/>
              <w:ind w:firstLine="0"/>
              <w:rPr>
                <w:rFonts w:hint="eastAsia"/>
              </w:rPr>
            </w:pPr>
            <w:r>
              <w:rPr>
                <w:sz w:val="21"/>
                <w:szCs w:val="21"/>
              </w:rPr>
              <w:t>'staff-verified-manual'</w:t>
            </w:r>
          </w:p>
        </w:tc>
        <w:tc>
          <w:tcPr>
            <w:tcW w:w="3061" w:type="dxa"/>
            <w:tcBorders>
              <w:left w:val="nil"/>
              <w:bottom w:val="single" w:sz="7" w:space="0" w:color="000000"/>
              <w:right w:val="nil"/>
            </w:tcBorders>
            <w:tcMar>
              <w:top w:w="45" w:type="dxa"/>
              <w:left w:w="85" w:type="dxa"/>
              <w:bottom w:w="45" w:type="dxa"/>
              <w:right w:w="85" w:type="dxa"/>
            </w:tcMar>
            <w:vAlign w:val="center"/>
          </w:tcPr>
          <w:p w14:paraId="041D667E" w14:textId="77777777" w:rsidR="00950A8B" w:rsidRDefault="00414B0C">
            <w:pPr>
              <w:keepLines/>
              <w:spacing w:line="360" w:lineRule="exact"/>
              <w:ind w:firstLine="0"/>
              <w:rPr>
                <w:rFonts w:hint="eastAsia"/>
              </w:rPr>
            </w:pPr>
            <w:r>
              <w:rPr>
                <w:sz w:val="21"/>
                <w:szCs w:val="21"/>
              </w:rPr>
              <w:t>收款记账依据（默认人工核验）</w:t>
            </w:r>
          </w:p>
        </w:tc>
      </w:tr>
    </w:tbl>
    <w:p w14:paraId="2FCB7784" w14:textId="77777777" w:rsidR="00950A8B" w:rsidRDefault="00414B0C">
      <w:pPr>
        <w:rPr>
          <w:rFonts w:hint="eastAsia"/>
        </w:rPr>
      </w:pPr>
      <w:r>
        <w:t>主键：</w:t>
      </w:r>
      <w:r>
        <w:t>id</w:t>
      </w:r>
      <w:r>
        <w:t>。</w:t>
      </w:r>
      <w:r>
        <w:t xml:space="preserve"> </w:t>
      </w:r>
      <w:r>
        <w:t>检查约束：</w:t>
      </w:r>
      <w:r>
        <w:t>amount &gt; 0 AND amount &lt;= 100000000000</w:t>
      </w:r>
      <w:r>
        <w:t>；</w:t>
      </w:r>
      <w:r>
        <w:t>method IN ('cash','bank','pos')</w:t>
      </w:r>
      <w:r>
        <w:t>。</w:t>
      </w:r>
    </w:p>
    <w:p w14:paraId="2BB4DD18" w14:textId="77777777" w:rsidR="00950A8B" w:rsidRDefault="00414B0C">
      <w:pPr>
        <w:rPr>
          <w:rFonts w:hint="eastAsia"/>
        </w:rPr>
      </w:pPr>
      <w:r>
        <w:t>物理外键：</w:t>
      </w:r>
      <w:r>
        <w:t>recorded_by → users (id)</w:t>
      </w:r>
      <w:r>
        <w:t>；</w:t>
      </w:r>
      <w:r>
        <w:t>ON DELETE NO ACTION</w:t>
      </w:r>
      <w:r>
        <w:t>；</w:t>
      </w:r>
      <w:r>
        <w:t>settlement_id → settlements (id)</w:t>
      </w:r>
      <w:r>
        <w:t>；</w:t>
      </w:r>
      <w:r>
        <w:t>ON DELETE NO ACTION</w:t>
      </w:r>
      <w:r>
        <w:t>。</w:t>
      </w:r>
    </w:p>
    <w:p w14:paraId="5492A8E6" w14:textId="77777777" w:rsidR="00950A8B" w:rsidRDefault="00414B0C">
      <w:pPr>
        <w:rPr>
          <w:rFonts w:hint="eastAsia"/>
        </w:rPr>
      </w:pPr>
      <w:r>
        <w:t>触发器：</w:t>
      </w:r>
      <w:r>
        <w:t>payments_no_update</w:t>
      </w:r>
      <w:r>
        <w:t>、</w:t>
      </w:r>
      <w:r>
        <w:t>payments_no_delete</w:t>
      </w:r>
      <w:r>
        <w:t>。</w:t>
      </w:r>
    </w:p>
    <w:p w14:paraId="19666ED3" w14:textId="77777777" w:rsidR="00950A8B" w:rsidRDefault="00414B0C">
      <w:pPr>
        <w:pStyle w:val="21"/>
        <w:numPr>
          <w:ilvl w:val="1"/>
          <w:numId w:val="11"/>
        </w:numPr>
      </w:pPr>
      <w:bookmarkStart w:id="165" w:name="_Toc243250081"/>
      <w:r>
        <w:t xml:space="preserve">refunds </w:t>
      </w:r>
      <w:r>
        <w:t>退款流水</w:t>
      </w:r>
      <w:bookmarkEnd w:id="165"/>
    </w:p>
    <w:p w14:paraId="09B66461" w14:textId="77777777" w:rsidR="00950A8B" w:rsidRDefault="00414B0C">
      <w:pPr>
        <w:rPr>
          <w:rFonts w:hint="eastAsia"/>
        </w:rPr>
      </w:pPr>
      <w:r>
        <w:t>关联原收款并保留退款凭证和原因。</w:t>
      </w:r>
      <w:r>
        <w:t xml:space="preserve"> </w:t>
      </w:r>
      <w:r>
        <w:t>来源：</w:t>
      </w:r>
      <w:r>
        <w:t>server/migrations/extensions.sql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3FEEDDB3"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5359AE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4847C9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9AB88B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4A7A2C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E1B7F4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2FDE217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9BBEF1F"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49D162F6"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0CE4406"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041446B1"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8E8A3BC" w14:textId="77777777" w:rsidR="00950A8B" w:rsidRDefault="00414B0C">
            <w:pPr>
              <w:keepLines/>
              <w:spacing w:line="360" w:lineRule="exact"/>
              <w:ind w:firstLine="0"/>
              <w:rPr>
                <w:rFonts w:hint="eastAsia"/>
              </w:rPr>
            </w:pPr>
            <w:r>
              <w:rPr>
                <w:sz w:val="21"/>
                <w:szCs w:val="21"/>
              </w:rPr>
              <w:t>记录编号</w:t>
            </w:r>
          </w:p>
        </w:tc>
      </w:tr>
      <w:tr w:rsidR="00950A8B" w14:paraId="5CB8B5C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7B5EB2F" w14:textId="77777777" w:rsidR="00950A8B" w:rsidRDefault="00414B0C">
            <w:pPr>
              <w:keepLines/>
              <w:spacing w:line="360" w:lineRule="exact"/>
              <w:ind w:firstLine="0"/>
              <w:rPr>
                <w:rFonts w:hint="eastAsia"/>
              </w:rPr>
            </w:pPr>
            <w:r>
              <w:rPr>
                <w:sz w:val="21"/>
                <w:szCs w:val="21"/>
              </w:rPr>
              <w:t>payment_id</w:t>
            </w:r>
          </w:p>
        </w:tc>
        <w:tc>
          <w:tcPr>
            <w:tcW w:w="907" w:type="dxa"/>
            <w:tcBorders>
              <w:left w:val="nil"/>
              <w:bottom w:val="nil"/>
              <w:right w:val="nil"/>
            </w:tcBorders>
            <w:tcMar>
              <w:top w:w="45" w:type="dxa"/>
              <w:left w:w="85" w:type="dxa"/>
              <w:bottom w:w="45" w:type="dxa"/>
              <w:right w:w="85" w:type="dxa"/>
            </w:tcMar>
            <w:vAlign w:val="center"/>
          </w:tcPr>
          <w:p w14:paraId="190C5526"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92B5C03"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5F75A452"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F2DD7B3" w14:textId="77777777" w:rsidR="00950A8B" w:rsidRDefault="00414B0C">
            <w:pPr>
              <w:keepLines/>
              <w:spacing w:line="360" w:lineRule="exact"/>
              <w:ind w:firstLine="0"/>
              <w:rPr>
                <w:rFonts w:hint="eastAsia"/>
              </w:rPr>
            </w:pPr>
            <w:r>
              <w:rPr>
                <w:sz w:val="21"/>
                <w:szCs w:val="21"/>
              </w:rPr>
              <w:t>原收款编号</w:t>
            </w:r>
          </w:p>
        </w:tc>
      </w:tr>
      <w:tr w:rsidR="00950A8B" w14:paraId="3C1007B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523A07D" w14:textId="77777777" w:rsidR="00950A8B" w:rsidRDefault="00414B0C">
            <w:pPr>
              <w:keepLines/>
              <w:spacing w:line="360" w:lineRule="exact"/>
              <w:ind w:firstLine="0"/>
              <w:rPr>
                <w:rFonts w:hint="eastAsia"/>
              </w:rPr>
            </w:pPr>
            <w:r>
              <w:rPr>
                <w:sz w:val="21"/>
                <w:szCs w:val="21"/>
              </w:rPr>
              <w:t>amount</w:t>
            </w:r>
          </w:p>
        </w:tc>
        <w:tc>
          <w:tcPr>
            <w:tcW w:w="907" w:type="dxa"/>
            <w:tcBorders>
              <w:left w:val="nil"/>
              <w:bottom w:val="nil"/>
              <w:right w:val="nil"/>
            </w:tcBorders>
            <w:tcMar>
              <w:top w:w="45" w:type="dxa"/>
              <w:left w:w="85" w:type="dxa"/>
              <w:bottom w:w="45" w:type="dxa"/>
              <w:right w:w="85" w:type="dxa"/>
            </w:tcMar>
            <w:vAlign w:val="center"/>
          </w:tcPr>
          <w:p w14:paraId="32D0B088"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0B111213"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8EF0D04"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5D30913" w14:textId="77777777" w:rsidR="00950A8B" w:rsidRDefault="00414B0C">
            <w:pPr>
              <w:keepLines/>
              <w:spacing w:line="360" w:lineRule="exact"/>
              <w:ind w:firstLine="0"/>
              <w:rPr>
                <w:rFonts w:hint="eastAsia"/>
              </w:rPr>
            </w:pPr>
            <w:r>
              <w:rPr>
                <w:sz w:val="21"/>
                <w:szCs w:val="21"/>
              </w:rPr>
              <w:t>金额（整数分）</w:t>
            </w:r>
          </w:p>
        </w:tc>
      </w:tr>
      <w:tr w:rsidR="00950A8B" w14:paraId="08A67AB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E044A26" w14:textId="77777777" w:rsidR="00950A8B" w:rsidRDefault="00414B0C">
            <w:pPr>
              <w:keepLines/>
              <w:spacing w:line="360" w:lineRule="exact"/>
              <w:ind w:firstLine="0"/>
              <w:rPr>
                <w:rFonts w:hint="eastAsia"/>
              </w:rPr>
            </w:pPr>
            <w:r>
              <w:rPr>
                <w:sz w:val="21"/>
                <w:szCs w:val="21"/>
              </w:rPr>
              <w:t>reference</w:t>
            </w:r>
          </w:p>
        </w:tc>
        <w:tc>
          <w:tcPr>
            <w:tcW w:w="907" w:type="dxa"/>
            <w:tcBorders>
              <w:left w:val="nil"/>
              <w:bottom w:val="nil"/>
              <w:right w:val="nil"/>
            </w:tcBorders>
            <w:tcMar>
              <w:top w:w="45" w:type="dxa"/>
              <w:left w:w="85" w:type="dxa"/>
              <w:bottom w:w="45" w:type="dxa"/>
              <w:right w:w="85" w:type="dxa"/>
            </w:tcMar>
            <w:vAlign w:val="center"/>
          </w:tcPr>
          <w:p w14:paraId="159D71C5"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4223D80"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09E3469"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04D82FA" w14:textId="77777777" w:rsidR="00950A8B" w:rsidRDefault="00414B0C">
            <w:pPr>
              <w:keepLines/>
              <w:spacing w:line="360" w:lineRule="exact"/>
              <w:ind w:firstLine="0"/>
              <w:rPr>
                <w:rFonts w:hint="eastAsia"/>
              </w:rPr>
            </w:pPr>
            <w:r>
              <w:rPr>
                <w:sz w:val="21"/>
                <w:szCs w:val="21"/>
              </w:rPr>
              <w:t>核对凭证</w:t>
            </w:r>
            <w:r>
              <w:rPr>
                <w:sz w:val="21"/>
                <w:szCs w:val="21"/>
              </w:rPr>
              <w:t>/</w:t>
            </w:r>
            <w:r>
              <w:rPr>
                <w:sz w:val="21"/>
                <w:szCs w:val="21"/>
              </w:rPr>
              <w:t>依据</w:t>
            </w:r>
          </w:p>
        </w:tc>
      </w:tr>
      <w:tr w:rsidR="00950A8B" w14:paraId="224901D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5BE029C" w14:textId="77777777" w:rsidR="00950A8B" w:rsidRDefault="00414B0C">
            <w:pPr>
              <w:keepLines/>
              <w:spacing w:line="360" w:lineRule="exact"/>
              <w:ind w:firstLine="0"/>
              <w:rPr>
                <w:rFonts w:hint="eastAsia"/>
              </w:rPr>
            </w:pPr>
            <w:r>
              <w:rPr>
                <w:sz w:val="21"/>
                <w:szCs w:val="21"/>
              </w:rPr>
              <w:t>reason</w:t>
            </w:r>
          </w:p>
        </w:tc>
        <w:tc>
          <w:tcPr>
            <w:tcW w:w="907" w:type="dxa"/>
            <w:tcBorders>
              <w:left w:val="nil"/>
              <w:bottom w:val="nil"/>
              <w:right w:val="nil"/>
            </w:tcBorders>
            <w:tcMar>
              <w:top w:w="45" w:type="dxa"/>
              <w:left w:w="85" w:type="dxa"/>
              <w:bottom w:w="45" w:type="dxa"/>
              <w:right w:w="85" w:type="dxa"/>
            </w:tcMar>
            <w:vAlign w:val="center"/>
          </w:tcPr>
          <w:p w14:paraId="157715DB"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48E3DB7"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FE2501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826C464" w14:textId="77777777" w:rsidR="00950A8B" w:rsidRDefault="00414B0C">
            <w:pPr>
              <w:keepLines/>
              <w:spacing w:line="360" w:lineRule="exact"/>
              <w:ind w:firstLine="0"/>
              <w:rPr>
                <w:rFonts w:hint="eastAsia"/>
              </w:rPr>
            </w:pPr>
            <w:r>
              <w:rPr>
                <w:sz w:val="21"/>
                <w:szCs w:val="21"/>
              </w:rPr>
              <w:t>原因或说明</w:t>
            </w:r>
          </w:p>
        </w:tc>
      </w:tr>
      <w:tr w:rsidR="00950A8B" w14:paraId="0B8FA54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5D8D3A5" w14:textId="77777777" w:rsidR="00950A8B" w:rsidRDefault="00414B0C">
            <w:pPr>
              <w:keepLines/>
              <w:spacing w:line="360" w:lineRule="exact"/>
              <w:ind w:firstLine="0"/>
              <w:rPr>
                <w:rFonts w:hint="eastAsia"/>
              </w:rPr>
            </w:pPr>
            <w:r>
              <w:rPr>
                <w:sz w:val="21"/>
                <w:szCs w:val="21"/>
              </w:rPr>
              <w:t>recorded_at</w:t>
            </w:r>
          </w:p>
        </w:tc>
        <w:tc>
          <w:tcPr>
            <w:tcW w:w="907" w:type="dxa"/>
            <w:tcBorders>
              <w:left w:val="nil"/>
              <w:bottom w:val="nil"/>
              <w:right w:val="nil"/>
            </w:tcBorders>
            <w:tcMar>
              <w:top w:w="45" w:type="dxa"/>
              <w:left w:w="85" w:type="dxa"/>
              <w:bottom w:w="45" w:type="dxa"/>
              <w:right w:w="85" w:type="dxa"/>
            </w:tcMar>
            <w:vAlign w:val="center"/>
          </w:tcPr>
          <w:p w14:paraId="4A3C5DC6"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08E63FF0"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42F86D9"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E54F033" w14:textId="77777777" w:rsidR="00950A8B" w:rsidRDefault="00414B0C">
            <w:pPr>
              <w:keepLines/>
              <w:spacing w:line="360" w:lineRule="exact"/>
              <w:ind w:firstLine="0"/>
              <w:rPr>
                <w:rFonts w:hint="eastAsia"/>
              </w:rPr>
            </w:pPr>
            <w:r>
              <w:rPr>
                <w:sz w:val="21"/>
                <w:szCs w:val="21"/>
              </w:rPr>
              <w:t>记录时间（</w:t>
            </w:r>
            <w:r>
              <w:rPr>
                <w:sz w:val="21"/>
                <w:szCs w:val="21"/>
              </w:rPr>
              <w:t>UTC ISO</w:t>
            </w:r>
            <w:r>
              <w:rPr>
                <w:sz w:val="21"/>
                <w:szCs w:val="21"/>
              </w:rPr>
              <w:t>）</w:t>
            </w:r>
          </w:p>
        </w:tc>
      </w:tr>
      <w:tr w:rsidR="00950A8B" w14:paraId="5C8E9CBC"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20C54D79" w14:textId="77777777" w:rsidR="00950A8B" w:rsidRDefault="00414B0C">
            <w:pPr>
              <w:keepLines/>
              <w:spacing w:line="360" w:lineRule="exact"/>
              <w:ind w:firstLine="0"/>
              <w:rPr>
                <w:rFonts w:hint="eastAsia"/>
              </w:rPr>
            </w:pPr>
            <w:r>
              <w:rPr>
                <w:sz w:val="21"/>
                <w:szCs w:val="21"/>
              </w:rPr>
              <w:t>recorded_by</w:t>
            </w:r>
          </w:p>
        </w:tc>
        <w:tc>
          <w:tcPr>
            <w:tcW w:w="907" w:type="dxa"/>
            <w:tcBorders>
              <w:left w:val="nil"/>
              <w:bottom w:val="single" w:sz="7" w:space="0" w:color="000000"/>
              <w:right w:val="nil"/>
            </w:tcBorders>
            <w:tcMar>
              <w:top w:w="45" w:type="dxa"/>
              <w:left w:w="85" w:type="dxa"/>
              <w:bottom w:w="45" w:type="dxa"/>
              <w:right w:w="85" w:type="dxa"/>
            </w:tcMar>
            <w:vAlign w:val="center"/>
          </w:tcPr>
          <w:p w14:paraId="4C39CDE8"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609D2AE6"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single" w:sz="7" w:space="0" w:color="000000"/>
              <w:right w:val="nil"/>
            </w:tcBorders>
            <w:tcMar>
              <w:top w:w="45" w:type="dxa"/>
              <w:left w:w="85" w:type="dxa"/>
              <w:bottom w:w="45" w:type="dxa"/>
              <w:right w:w="85" w:type="dxa"/>
            </w:tcMar>
            <w:vAlign w:val="center"/>
          </w:tcPr>
          <w:p w14:paraId="0883AFCC"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3EFBCA59" w14:textId="77777777" w:rsidR="00950A8B" w:rsidRDefault="00414B0C">
            <w:pPr>
              <w:keepLines/>
              <w:spacing w:line="360" w:lineRule="exact"/>
              <w:ind w:firstLine="0"/>
              <w:rPr>
                <w:rFonts w:hint="eastAsia"/>
              </w:rPr>
            </w:pPr>
            <w:r>
              <w:rPr>
                <w:sz w:val="21"/>
                <w:szCs w:val="21"/>
              </w:rPr>
              <w:t>记录账号编号</w:t>
            </w:r>
          </w:p>
        </w:tc>
      </w:tr>
    </w:tbl>
    <w:p w14:paraId="661FC16B" w14:textId="77777777" w:rsidR="00950A8B" w:rsidRDefault="00414B0C">
      <w:pPr>
        <w:rPr>
          <w:rFonts w:hint="eastAsia"/>
        </w:rPr>
      </w:pPr>
      <w:r>
        <w:t>主键：</w:t>
      </w:r>
      <w:r>
        <w:t>id</w:t>
      </w:r>
      <w:r>
        <w:t>。</w:t>
      </w:r>
      <w:r>
        <w:t xml:space="preserve"> </w:t>
      </w:r>
      <w:r>
        <w:t>检查约束：</w:t>
      </w:r>
      <w:r>
        <w:t>amount &gt; 0 AND amount &lt;= 100000000000</w:t>
      </w:r>
      <w:r>
        <w:t>。</w:t>
      </w:r>
    </w:p>
    <w:p w14:paraId="6B4C2000" w14:textId="77777777" w:rsidR="00950A8B" w:rsidRDefault="00414B0C">
      <w:pPr>
        <w:rPr>
          <w:rFonts w:hint="eastAsia"/>
        </w:rPr>
      </w:pPr>
      <w:r>
        <w:t>物理外键：</w:t>
      </w:r>
      <w:r>
        <w:t>recorded_by → users (id)</w:t>
      </w:r>
      <w:r>
        <w:t>；</w:t>
      </w:r>
      <w:r>
        <w:t>ON DELETE NO ACTION</w:t>
      </w:r>
      <w:r>
        <w:t>；</w:t>
      </w:r>
      <w:r>
        <w:t>payment_id → payments (id)</w:t>
      </w:r>
      <w:r>
        <w:t>；</w:t>
      </w:r>
      <w:r>
        <w:t>ON DELETE NO ACTION</w:t>
      </w:r>
      <w:r>
        <w:t>。</w:t>
      </w:r>
    </w:p>
    <w:p w14:paraId="6274A30C" w14:textId="77777777" w:rsidR="00950A8B" w:rsidRDefault="00414B0C">
      <w:pPr>
        <w:rPr>
          <w:rFonts w:hint="eastAsia"/>
        </w:rPr>
      </w:pPr>
      <w:r>
        <w:lastRenderedPageBreak/>
        <w:t>触发器：</w:t>
      </w:r>
      <w:r>
        <w:t>refunds_no_update</w:t>
      </w:r>
      <w:r>
        <w:t>、</w:t>
      </w:r>
      <w:r>
        <w:t>refunds_no_delete</w:t>
      </w:r>
      <w:r>
        <w:t>。</w:t>
      </w:r>
    </w:p>
    <w:p w14:paraId="2F9FF7B9" w14:textId="77777777" w:rsidR="00950A8B" w:rsidRDefault="00414B0C">
      <w:pPr>
        <w:pStyle w:val="21"/>
        <w:numPr>
          <w:ilvl w:val="1"/>
          <w:numId w:val="11"/>
        </w:numPr>
      </w:pPr>
      <w:bookmarkStart w:id="166" w:name="_Toc243250082"/>
      <w:r>
        <w:t xml:space="preserve">invoice_adjustments </w:t>
      </w:r>
      <w:r>
        <w:t>结算调整流水</w:t>
      </w:r>
      <w:bookmarkEnd w:id="166"/>
    </w:p>
    <w:p w14:paraId="26EF516B" w14:textId="77777777" w:rsidR="00950A8B" w:rsidRDefault="00414B0C">
      <w:pPr>
        <w:rPr>
          <w:rFonts w:hint="eastAsia"/>
        </w:rPr>
      </w:pPr>
      <w:r>
        <w:t>记录全额冲销；原结算单与原收退款流水仍保留。</w:t>
      </w:r>
      <w:r>
        <w:t xml:space="preserve"> </w:t>
      </w:r>
      <w:r>
        <w:t>来源：</w:t>
      </w:r>
      <w:r>
        <w:t>server/migrations/extensions.sql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15C39843"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6134E36"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DAC4D6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6213AF6"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3DFB62D"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85CA8C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6A34490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BB4FE36"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3989161D"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B222EB9"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49676764"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EF64EA8" w14:textId="77777777" w:rsidR="00950A8B" w:rsidRDefault="00414B0C">
            <w:pPr>
              <w:keepLines/>
              <w:spacing w:line="360" w:lineRule="exact"/>
              <w:ind w:firstLine="0"/>
              <w:rPr>
                <w:rFonts w:hint="eastAsia"/>
              </w:rPr>
            </w:pPr>
            <w:r>
              <w:rPr>
                <w:sz w:val="21"/>
                <w:szCs w:val="21"/>
              </w:rPr>
              <w:t>记录编号</w:t>
            </w:r>
          </w:p>
        </w:tc>
      </w:tr>
      <w:tr w:rsidR="00950A8B" w14:paraId="21C5612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2E1EAF4" w14:textId="77777777" w:rsidR="00950A8B" w:rsidRDefault="00414B0C">
            <w:pPr>
              <w:keepLines/>
              <w:spacing w:line="360" w:lineRule="exact"/>
              <w:ind w:firstLine="0"/>
              <w:rPr>
                <w:rFonts w:hint="eastAsia"/>
              </w:rPr>
            </w:pPr>
            <w:r>
              <w:rPr>
                <w:sz w:val="21"/>
                <w:szCs w:val="21"/>
              </w:rPr>
              <w:t>settlement_id</w:t>
            </w:r>
          </w:p>
        </w:tc>
        <w:tc>
          <w:tcPr>
            <w:tcW w:w="907" w:type="dxa"/>
            <w:tcBorders>
              <w:left w:val="nil"/>
              <w:bottom w:val="nil"/>
              <w:right w:val="nil"/>
            </w:tcBorders>
            <w:tcMar>
              <w:top w:w="45" w:type="dxa"/>
              <w:left w:w="85" w:type="dxa"/>
              <w:bottom w:w="45" w:type="dxa"/>
              <w:right w:w="85" w:type="dxa"/>
            </w:tcMar>
            <w:vAlign w:val="center"/>
          </w:tcPr>
          <w:p w14:paraId="5FFF7DF0"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78F3E38"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7D52E8F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0C0713F" w14:textId="77777777" w:rsidR="00950A8B" w:rsidRDefault="00414B0C">
            <w:pPr>
              <w:keepLines/>
              <w:spacing w:line="360" w:lineRule="exact"/>
              <w:ind w:firstLine="0"/>
              <w:rPr>
                <w:rFonts w:hint="eastAsia"/>
              </w:rPr>
            </w:pPr>
            <w:r>
              <w:rPr>
                <w:sz w:val="21"/>
                <w:szCs w:val="21"/>
              </w:rPr>
              <w:t>结算单编号</w:t>
            </w:r>
          </w:p>
        </w:tc>
      </w:tr>
      <w:tr w:rsidR="00950A8B" w14:paraId="779E8FC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C2D7C06" w14:textId="77777777" w:rsidR="00950A8B" w:rsidRDefault="00414B0C">
            <w:pPr>
              <w:keepLines/>
              <w:spacing w:line="360" w:lineRule="exact"/>
              <w:ind w:firstLine="0"/>
              <w:rPr>
                <w:rFonts w:hint="eastAsia"/>
              </w:rPr>
            </w:pPr>
            <w:r>
              <w:rPr>
                <w:sz w:val="21"/>
                <w:szCs w:val="21"/>
              </w:rPr>
              <w:t>type</w:t>
            </w:r>
          </w:p>
        </w:tc>
        <w:tc>
          <w:tcPr>
            <w:tcW w:w="907" w:type="dxa"/>
            <w:tcBorders>
              <w:left w:val="nil"/>
              <w:bottom w:val="nil"/>
              <w:right w:val="nil"/>
            </w:tcBorders>
            <w:tcMar>
              <w:top w:w="45" w:type="dxa"/>
              <w:left w:w="85" w:type="dxa"/>
              <w:bottom w:w="45" w:type="dxa"/>
              <w:right w:w="85" w:type="dxa"/>
            </w:tcMar>
            <w:vAlign w:val="center"/>
          </w:tcPr>
          <w:p w14:paraId="67FBBE01"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FB525AC"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373143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0DC89C9" w14:textId="77777777" w:rsidR="00950A8B" w:rsidRDefault="00414B0C">
            <w:pPr>
              <w:keepLines/>
              <w:spacing w:line="360" w:lineRule="exact"/>
              <w:ind w:firstLine="0"/>
              <w:rPr>
                <w:rFonts w:hint="eastAsia"/>
              </w:rPr>
            </w:pPr>
            <w:r>
              <w:rPr>
                <w:sz w:val="21"/>
                <w:szCs w:val="21"/>
              </w:rPr>
              <w:t>调整类型（当前仅</w:t>
            </w:r>
            <w:r>
              <w:rPr>
                <w:sz w:val="21"/>
                <w:szCs w:val="21"/>
              </w:rPr>
              <w:t>void</w:t>
            </w:r>
            <w:r>
              <w:rPr>
                <w:sz w:val="21"/>
                <w:szCs w:val="21"/>
              </w:rPr>
              <w:t>）</w:t>
            </w:r>
          </w:p>
        </w:tc>
      </w:tr>
      <w:tr w:rsidR="00950A8B" w14:paraId="7C365F09"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8FEA222" w14:textId="77777777" w:rsidR="00950A8B" w:rsidRDefault="00414B0C">
            <w:pPr>
              <w:keepLines/>
              <w:spacing w:line="360" w:lineRule="exact"/>
              <w:ind w:firstLine="0"/>
              <w:rPr>
                <w:rFonts w:hint="eastAsia"/>
              </w:rPr>
            </w:pPr>
            <w:r>
              <w:rPr>
                <w:sz w:val="21"/>
                <w:szCs w:val="21"/>
              </w:rPr>
              <w:t>amount</w:t>
            </w:r>
          </w:p>
        </w:tc>
        <w:tc>
          <w:tcPr>
            <w:tcW w:w="907" w:type="dxa"/>
            <w:tcBorders>
              <w:left w:val="nil"/>
              <w:bottom w:val="nil"/>
              <w:right w:val="nil"/>
            </w:tcBorders>
            <w:tcMar>
              <w:top w:w="45" w:type="dxa"/>
              <w:left w:w="85" w:type="dxa"/>
              <w:bottom w:w="45" w:type="dxa"/>
              <w:right w:w="85" w:type="dxa"/>
            </w:tcMar>
            <w:vAlign w:val="center"/>
          </w:tcPr>
          <w:p w14:paraId="7B9EA7EC"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109D0412"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2B1D96A"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BEE9E29" w14:textId="77777777" w:rsidR="00950A8B" w:rsidRDefault="00414B0C">
            <w:pPr>
              <w:keepLines/>
              <w:spacing w:line="360" w:lineRule="exact"/>
              <w:ind w:firstLine="0"/>
              <w:rPr>
                <w:rFonts w:hint="eastAsia"/>
              </w:rPr>
            </w:pPr>
            <w:r>
              <w:rPr>
                <w:sz w:val="21"/>
                <w:szCs w:val="21"/>
              </w:rPr>
              <w:t>金额（整数分）</w:t>
            </w:r>
          </w:p>
        </w:tc>
      </w:tr>
      <w:tr w:rsidR="00950A8B" w14:paraId="27C0419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CE8DBCC" w14:textId="77777777" w:rsidR="00950A8B" w:rsidRDefault="00414B0C">
            <w:pPr>
              <w:keepLines/>
              <w:spacing w:line="360" w:lineRule="exact"/>
              <w:ind w:firstLine="0"/>
              <w:rPr>
                <w:rFonts w:hint="eastAsia"/>
              </w:rPr>
            </w:pPr>
            <w:r>
              <w:rPr>
                <w:sz w:val="21"/>
                <w:szCs w:val="21"/>
              </w:rPr>
              <w:t>reason</w:t>
            </w:r>
          </w:p>
        </w:tc>
        <w:tc>
          <w:tcPr>
            <w:tcW w:w="907" w:type="dxa"/>
            <w:tcBorders>
              <w:left w:val="nil"/>
              <w:bottom w:val="nil"/>
              <w:right w:val="nil"/>
            </w:tcBorders>
            <w:tcMar>
              <w:top w:w="45" w:type="dxa"/>
              <w:left w:w="85" w:type="dxa"/>
              <w:bottom w:w="45" w:type="dxa"/>
              <w:right w:w="85" w:type="dxa"/>
            </w:tcMar>
            <w:vAlign w:val="center"/>
          </w:tcPr>
          <w:p w14:paraId="1C4500F2"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E42039B"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59113E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9B60A92" w14:textId="77777777" w:rsidR="00950A8B" w:rsidRDefault="00414B0C">
            <w:pPr>
              <w:keepLines/>
              <w:spacing w:line="360" w:lineRule="exact"/>
              <w:ind w:firstLine="0"/>
              <w:rPr>
                <w:rFonts w:hint="eastAsia"/>
              </w:rPr>
            </w:pPr>
            <w:r>
              <w:rPr>
                <w:sz w:val="21"/>
                <w:szCs w:val="21"/>
              </w:rPr>
              <w:t>原因或说明</w:t>
            </w:r>
          </w:p>
        </w:tc>
      </w:tr>
      <w:tr w:rsidR="00950A8B" w14:paraId="6476B1F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5A1A47D" w14:textId="77777777" w:rsidR="00950A8B" w:rsidRDefault="00414B0C">
            <w:pPr>
              <w:keepLines/>
              <w:spacing w:line="360" w:lineRule="exact"/>
              <w:ind w:firstLine="0"/>
              <w:rPr>
                <w:rFonts w:hint="eastAsia"/>
              </w:rPr>
            </w:pPr>
            <w:r>
              <w:rPr>
                <w:sz w:val="21"/>
                <w:szCs w:val="21"/>
              </w:rPr>
              <w:t>recorded_at</w:t>
            </w:r>
          </w:p>
        </w:tc>
        <w:tc>
          <w:tcPr>
            <w:tcW w:w="907" w:type="dxa"/>
            <w:tcBorders>
              <w:left w:val="nil"/>
              <w:bottom w:val="nil"/>
              <w:right w:val="nil"/>
            </w:tcBorders>
            <w:tcMar>
              <w:top w:w="45" w:type="dxa"/>
              <w:left w:w="85" w:type="dxa"/>
              <w:bottom w:w="45" w:type="dxa"/>
              <w:right w:w="85" w:type="dxa"/>
            </w:tcMar>
            <w:vAlign w:val="center"/>
          </w:tcPr>
          <w:p w14:paraId="7530065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E6FCA30"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1AC6F1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F2E0B5D" w14:textId="77777777" w:rsidR="00950A8B" w:rsidRDefault="00414B0C">
            <w:pPr>
              <w:keepLines/>
              <w:spacing w:line="360" w:lineRule="exact"/>
              <w:ind w:firstLine="0"/>
              <w:rPr>
                <w:rFonts w:hint="eastAsia"/>
              </w:rPr>
            </w:pPr>
            <w:r>
              <w:rPr>
                <w:sz w:val="21"/>
                <w:szCs w:val="21"/>
              </w:rPr>
              <w:t>记录时间（</w:t>
            </w:r>
            <w:r>
              <w:rPr>
                <w:sz w:val="21"/>
                <w:szCs w:val="21"/>
              </w:rPr>
              <w:t>UTC ISO</w:t>
            </w:r>
            <w:r>
              <w:rPr>
                <w:sz w:val="21"/>
                <w:szCs w:val="21"/>
              </w:rPr>
              <w:t>）</w:t>
            </w:r>
          </w:p>
        </w:tc>
      </w:tr>
      <w:tr w:rsidR="00950A8B" w14:paraId="0713F13B"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38975ADB" w14:textId="77777777" w:rsidR="00950A8B" w:rsidRDefault="00414B0C">
            <w:pPr>
              <w:keepLines/>
              <w:spacing w:line="360" w:lineRule="exact"/>
              <w:ind w:firstLine="0"/>
              <w:rPr>
                <w:rFonts w:hint="eastAsia"/>
              </w:rPr>
            </w:pPr>
            <w:r>
              <w:rPr>
                <w:sz w:val="21"/>
                <w:szCs w:val="21"/>
              </w:rPr>
              <w:t>recorded_by</w:t>
            </w:r>
          </w:p>
        </w:tc>
        <w:tc>
          <w:tcPr>
            <w:tcW w:w="907" w:type="dxa"/>
            <w:tcBorders>
              <w:left w:val="nil"/>
              <w:bottom w:val="single" w:sz="7" w:space="0" w:color="000000"/>
              <w:right w:val="nil"/>
            </w:tcBorders>
            <w:tcMar>
              <w:top w:w="45" w:type="dxa"/>
              <w:left w:w="85" w:type="dxa"/>
              <w:bottom w:w="45" w:type="dxa"/>
              <w:right w:w="85" w:type="dxa"/>
            </w:tcMar>
            <w:vAlign w:val="center"/>
          </w:tcPr>
          <w:p w14:paraId="21854785"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1115897E"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single" w:sz="7" w:space="0" w:color="000000"/>
              <w:right w:val="nil"/>
            </w:tcBorders>
            <w:tcMar>
              <w:top w:w="45" w:type="dxa"/>
              <w:left w:w="85" w:type="dxa"/>
              <w:bottom w:w="45" w:type="dxa"/>
              <w:right w:w="85" w:type="dxa"/>
            </w:tcMar>
            <w:vAlign w:val="center"/>
          </w:tcPr>
          <w:p w14:paraId="024867E4"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2EC64363" w14:textId="77777777" w:rsidR="00950A8B" w:rsidRDefault="00414B0C">
            <w:pPr>
              <w:keepLines/>
              <w:spacing w:line="360" w:lineRule="exact"/>
              <w:ind w:firstLine="0"/>
              <w:rPr>
                <w:rFonts w:hint="eastAsia"/>
              </w:rPr>
            </w:pPr>
            <w:r>
              <w:rPr>
                <w:sz w:val="21"/>
                <w:szCs w:val="21"/>
              </w:rPr>
              <w:t>记录账号编号</w:t>
            </w:r>
          </w:p>
        </w:tc>
      </w:tr>
    </w:tbl>
    <w:p w14:paraId="231A1AC2" w14:textId="77777777" w:rsidR="00950A8B" w:rsidRDefault="00414B0C">
      <w:pPr>
        <w:rPr>
          <w:rFonts w:hint="eastAsia"/>
        </w:rPr>
      </w:pPr>
      <w:r>
        <w:t>主键：</w:t>
      </w:r>
      <w:r>
        <w:t>id</w:t>
      </w:r>
      <w:r>
        <w:t>。</w:t>
      </w:r>
      <w:r>
        <w:t xml:space="preserve"> </w:t>
      </w:r>
      <w:r>
        <w:t>检查约束：</w:t>
      </w:r>
      <w:r>
        <w:t>type = 'void'</w:t>
      </w:r>
      <w:r>
        <w:t>；</w:t>
      </w:r>
      <w:r>
        <w:t>amount &gt; 0 AND amount &lt;= 100000000000</w:t>
      </w:r>
      <w:r>
        <w:t>。</w:t>
      </w:r>
    </w:p>
    <w:p w14:paraId="3B815267" w14:textId="77777777" w:rsidR="00950A8B" w:rsidRDefault="00414B0C">
      <w:pPr>
        <w:rPr>
          <w:rFonts w:hint="eastAsia"/>
        </w:rPr>
      </w:pPr>
      <w:r>
        <w:t>物理外键：</w:t>
      </w:r>
      <w:r>
        <w:t>recorded_by → users (id)</w:t>
      </w:r>
      <w:r>
        <w:t>；</w:t>
      </w:r>
      <w:r>
        <w:t>ON DELETE NO ACTION</w:t>
      </w:r>
      <w:r>
        <w:t>；</w:t>
      </w:r>
      <w:r>
        <w:t>settlement_id → settlements (id)</w:t>
      </w:r>
      <w:r>
        <w:t>；</w:t>
      </w:r>
      <w:r>
        <w:t>ON DELETE NO ACTION</w:t>
      </w:r>
      <w:r>
        <w:t>。</w:t>
      </w:r>
    </w:p>
    <w:p w14:paraId="6B430FA8" w14:textId="77777777" w:rsidR="00950A8B" w:rsidRDefault="00414B0C">
      <w:pPr>
        <w:rPr>
          <w:rFonts w:hint="eastAsia"/>
        </w:rPr>
      </w:pPr>
      <w:r>
        <w:t>触发器：</w:t>
      </w:r>
      <w:r>
        <w:t>invoice_adjustments_no_update</w:t>
      </w:r>
      <w:r>
        <w:t>、</w:t>
      </w:r>
      <w:r>
        <w:t>invoice_adjustments_no_delete</w:t>
      </w:r>
      <w:r>
        <w:t>。</w:t>
      </w:r>
    </w:p>
    <w:p w14:paraId="06BCA2DC" w14:textId="77777777" w:rsidR="00950A8B" w:rsidRDefault="00414B0C">
      <w:pPr>
        <w:pStyle w:val="21"/>
        <w:numPr>
          <w:ilvl w:val="1"/>
          <w:numId w:val="11"/>
        </w:numPr>
      </w:pPr>
      <w:bookmarkStart w:id="167" w:name="_Toc243250083"/>
      <w:r>
        <w:t xml:space="preserve">reconciliations </w:t>
      </w:r>
      <w:r>
        <w:t>营业日对账</w:t>
      </w:r>
      <w:bookmarkEnd w:id="167"/>
    </w:p>
    <w:p w14:paraId="0DC08B18" w14:textId="77777777" w:rsidR="00950A8B" w:rsidRDefault="00414B0C">
      <w:pPr>
        <w:rPr>
          <w:rFonts w:hint="eastAsia"/>
        </w:rPr>
      </w:pPr>
      <w:r>
        <w:t>按门诊与营业日保存应收渠道额、实核渠道额、签名及修订号。</w:t>
      </w:r>
      <w:r>
        <w:t xml:space="preserve"> </w:t>
      </w:r>
      <w:r>
        <w:t>来源：</w:t>
      </w:r>
      <w:r>
        <w:t>server/migrations/extensions.sql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1029FAF3"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EA4E1E6"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67B07A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8E15601"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7AD310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A3E395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273D9A7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58CEEEE"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7AB6F23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776BB9C"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0108404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49730F3" w14:textId="77777777" w:rsidR="00950A8B" w:rsidRDefault="00414B0C">
            <w:pPr>
              <w:keepLines/>
              <w:spacing w:line="360" w:lineRule="exact"/>
              <w:ind w:firstLine="0"/>
              <w:rPr>
                <w:rFonts w:hint="eastAsia"/>
              </w:rPr>
            </w:pPr>
            <w:r>
              <w:rPr>
                <w:sz w:val="21"/>
                <w:szCs w:val="21"/>
              </w:rPr>
              <w:t>记录编号</w:t>
            </w:r>
          </w:p>
        </w:tc>
      </w:tr>
      <w:tr w:rsidR="00950A8B" w14:paraId="3998E6B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15CAC4E" w14:textId="77777777" w:rsidR="00950A8B" w:rsidRDefault="00414B0C">
            <w:pPr>
              <w:keepLines/>
              <w:spacing w:line="360" w:lineRule="exact"/>
              <w:ind w:firstLine="0"/>
              <w:rPr>
                <w:rFonts w:hint="eastAsia"/>
              </w:rPr>
            </w:pPr>
            <w:r>
              <w:rPr>
                <w:sz w:val="21"/>
                <w:szCs w:val="21"/>
              </w:rPr>
              <w:t>clinic_id</w:t>
            </w:r>
          </w:p>
        </w:tc>
        <w:tc>
          <w:tcPr>
            <w:tcW w:w="907" w:type="dxa"/>
            <w:tcBorders>
              <w:left w:val="nil"/>
              <w:bottom w:val="nil"/>
              <w:right w:val="nil"/>
            </w:tcBorders>
            <w:tcMar>
              <w:top w:w="45" w:type="dxa"/>
              <w:left w:w="85" w:type="dxa"/>
              <w:bottom w:w="45" w:type="dxa"/>
              <w:right w:w="85" w:type="dxa"/>
            </w:tcMar>
            <w:vAlign w:val="center"/>
          </w:tcPr>
          <w:p w14:paraId="5B4AE3F8"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318890E"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3F4ED79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EB2BA10" w14:textId="77777777" w:rsidR="00950A8B" w:rsidRDefault="00414B0C">
            <w:pPr>
              <w:keepLines/>
              <w:spacing w:line="360" w:lineRule="exact"/>
              <w:ind w:firstLine="0"/>
              <w:rPr>
                <w:rFonts w:hint="eastAsia"/>
              </w:rPr>
            </w:pPr>
            <w:r>
              <w:rPr>
                <w:sz w:val="21"/>
                <w:szCs w:val="21"/>
              </w:rPr>
              <w:t>门诊编号</w:t>
            </w:r>
          </w:p>
        </w:tc>
      </w:tr>
      <w:tr w:rsidR="00950A8B" w14:paraId="0FA11CF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9D78100" w14:textId="77777777" w:rsidR="00950A8B" w:rsidRDefault="00414B0C">
            <w:pPr>
              <w:keepLines/>
              <w:spacing w:line="360" w:lineRule="exact"/>
              <w:ind w:firstLine="0"/>
              <w:rPr>
                <w:rFonts w:hint="eastAsia"/>
              </w:rPr>
            </w:pPr>
            <w:r>
              <w:rPr>
                <w:sz w:val="21"/>
                <w:szCs w:val="21"/>
              </w:rPr>
              <w:t>business_date</w:t>
            </w:r>
          </w:p>
        </w:tc>
        <w:tc>
          <w:tcPr>
            <w:tcW w:w="907" w:type="dxa"/>
            <w:tcBorders>
              <w:left w:val="nil"/>
              <w:bottom w:val="nil"/>
              <w:right w:val="nil"/>
            </w:tcBorders>
            <w:tcMar>
              <w:top w:w="45" w:type="dxa"/>
              <w:left w:w="85" w:type="dxa"/>
              <w:bottom w:w="45" w:type="dxa"/>
              <w:right w:w="85" w:type="dxa"/>
            </w:tcMar>
            <w:vAlign w:val="center"/>
          </w:tcPr>
          <w:p w14:paraId="1B7CAF46"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95CD4D8"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95E0FBA"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88E2152" w14:textId="77777777" w:rsidR="00950A8B" w:rsidRDefault="00414B0C">
            <w:pPr>
              <w:keepLines/>
              <w:spacing w:line="360" w:lineRule="exact"/>
              <w:ind w:firstLine="0"/>
              <w:rPr>
                <w:rFonts w:hint="eastAsia"/>
              </w:rPr>
            </w:pPr>
            <w:r>
              <w:rPr>
                <w:sz w:val="21"/>
                <w:szCs w:val="21"/>
              </w:rPr>
              <w:t>上海时区营业日（</w:t>
            </w:r>
            <w:r>
              <w:rPr>
                <w:sz w:val="21"/>
                <w:szCs w:val="21"/>
              </w:rPr>
              <w:t>YYYY-MM-DD</w:t>
            </w:r>
            <w:r>
              <w:rPr>
                <w:sz w:val="21"/>
                <w:szCs w:val="21"/>
              </w:rPr>
              <w:t>）</w:t>
            </w:r>
          </w:p>
        </w:tc>
      </w:tr>
      <w:tr w:rsidR="00950A8B" w14:paraId="3C04AA71"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2E0B880" w14:textId="77777777" w:rsidR="00950A8B" w:rsidRDefault="00414B0C">
            <w:pPr>
              <w:keepLines/>
              <w:spacing w:line="360" w:lineRule="exact"/>
              <w:ind w:firstLine="0"/>
              <w:rPr>
                <w:rFonts w:hint="eastAsia"/>
              </w:rPr>
            </w:pPr>
            <w:r>
              <w:rPr>
                <w:sz w:val="21"/>
                <w:szCs w:val="21"/>
              </w:rPr>
              <w:t>revision</w:t>
            </w:r>
          </w:p>
        </w:tc>
        <w:tc>
          <w:tcPr>
            <w:tcW w:w="907" w:type="dxa"/>
            <w:tcBorders>
              <w:left w:val="nil"/>
              <w:bottom w:val="nil"/>
              <w:right w:val="nil"/>
            </w:tcBorders>
            <w:tcMar>
              <w:top w:w="45" w:type="dxa"/>
              <w:left w:w="85" w:type="dxa"/>
              <w:bottom w:w="45" w:type="dxa"/>
              <w:right w:w="85" w:type="dxa"/>
            </w:tcMar>
            <w:vAlign w:val="center"/>
          </w:tcPr>
          <w:p w14:paraId="7212C3A4"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54E84CCF"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ED78021"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C5B7782" w14:textId="77777777" w:rsidR="00950A8B" w:rsidRDefault="00414B0C">
            <w:pPr>
              <w:keepLines/>
              <w:spacing w:line="360" w:lineRule="exact"/>
              <w:ind w:firstLine="0"/>
              <w:rPr>
                <w:rFonts w:hint="eastAsia"/>
              </w:rPr>
            </w:pPr>
            <w:r>
              <w:rPr>
                <w:sz w:val="21"/>
                <w:szCs w:val="21"/>
              </w:rPr>
              <w:t>同门诊同营业日修订号</w:t>
            </w:r>
          </w:p>
        </w:tc>
      </w:tr>
      <w:tr w:rsidR="00950A8B" w14:paraId="5EB0204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A0B8054" w14:textId="77777777" w:rsidR="00950A8B" w:rsidRDefault="00414B0C">
            <w:pPr>
              <w:keepLines/>
              <w:spacing w:line="360" w:lineRule="exact"/>
              <w:ind w:firstLine="0"/>
              <w:rPr>
                <w:rFonts w:hint="eastAsia"/>
              </w:rPr>
            </w:pPr>
            <w:r>
              <w:rPr>
                <w:sz w:val="21"/>
                <w:szCs w:val="21"/>
              </w:rPr>
              <w:t>expected_cash</w:t>
            </w:r>
          </w:p>
        </w:tc>
        <w:tc>
          <w:tcPr>
            <w:tcW w:w="907" w:type="dxa"/>
            <w:tcBorders>
              <w:left w:val="nil"/>
              <w:bottom w:val="nil"/>
              <w:right w:val="nil"/>
            </w:tcBorders>
            <w:tcMar>
              <w:top w:w="45" w:type="dxa"/>
              <w:left w:w="85" w:type="dxa"/>
              <w:bottom w:w="45" w:type="dxa"/>
              <w:right w:w="85" w:type="dxa"/>
            </w:tcMar>
            <w:vAlign w:val="center"/>
          </w:tcPr>
          <w:p w14:paraId="4646D0BC"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25C29B4F"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35CCE577"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08BCFD0" w14:textId="77777777" w:rsidR="00950A8B" w:rsidRDefault="00414B0C">
            <w:pPr>
              <w:keepLines/>
              <w:spacing w:line="360" w:lineRule="exact"/>
              <w:ind w:firstLine="0"/>
              <w:rPr>
                <w:rFonts w:hint="eastAsia"/>
              </w:rPr>
            </w:pPr>
            <w:r>
              <w:rPr>
                <w:sz w:val="21"/>
                <w:szCs w:val="21"/>
              </w:rPr>
              <w:t>来源现金净收款（整数分）</w:t>
            </w:r>
          </w:p>
        </w:tc>
      </w:tr>
      <w:tr w:rsidR="00950A8B" w14:paraId="2A45889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5D302BC" w14:textId="77777777" w:rsidR="00950A8B" w:rsidRDefault="00414B0C">
            <w:pPr>
              <w:keepLines/>
              <w:spacing w:line="360" w:lineRule="exact"/>
              <w:ind w:firstLine="0"/>
              <w:rPr>
                <w:rFonts w:hint="eastAsia"/>
              </w:rPr>
            </w:pPr>
            <w:r>
              <w:rPr>
                <w:sz w:val="21"/>
                <w:szCs w:val="21"/>
              </w:rPr>
              <w:lastRenderedPageBreak/>
              <w:t>expected_bank</w:t>
            </w:r>
          </w:p>
        </w:tc>
        <w:tc>
          <w:tcPr>
            <w:tcW w:w="907" w:type="dxa"/>
            <w:tcBorders>
              <w:left w:val="nil"/>
              <w:bottom w:val="nil"/>
              <w:right w:val="nil"/>
            </w:tcBorders>
            <w:tcMar>
              <w:top w:w="45" w:type="dxa"/>
              <w:left w:w="85" w:type="dxa"/>
              <w:bottom w:w="45" w:type="dxa"/>
              <w:right w:w="85" w:type="dxa"/>
            </w:tcMar>
            <w:vAlign w:val="center"/>
          </w:tcPr>
          <w:p w14:paraId="2B1CAFF4"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0696EC53"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6F4E6F8"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C4DA87C" w14:textId="77777777" w:rsidR="00950A8B" w:rsidRDefault="00414B0C">
            <w:pPr>
              <w:keepLines/>
              <w:spacing w:line="360" w:lineRule="exact"/>
              <w:ind w:firstLine="0"/>
              <w:rPr>
                <w:rFonts w:hint="eastAsia"/>
              </w:rPr>
            </w:pPr>
            <w:r>
              <w:rPr>
                <w:sz w:val="21"/>
                <w:szCs w:val="21"/>
              </w:rPr>
              <w:t>来源银行净收款（整数分）</w:t>
            </w:r>
          </w:p>
        </w:tc>
      </w:tr>
      <w:tr w:rsidR="00950A8B" w14:paraId="5C4438D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895159E" w14:textId="77777777" w:rsidR="00950A8B" w:rsidRDefault="00414B0C">
            <w:pPr>
              <w:keepLines/>
              <w:spacing w:line="360" w:lineRule="exact"/>
              <w:ind w:firstLine="0"/>
              <w:rPr>
                <w:rFonts w:hint="eastAsia"/>
              </w:rPr>
            </w:pPr>
            <w:r>
              <w:rPr>
                <w:sz w:val="21"/>
                <w:szCs w:val="21"/>
              </w:rPr>
              <w:t>expected_pos</w:t>
            </w:r>
          </w:p>
        </w:tc>
        <w:tc>
          <w:tcPr>
            <w:tcW w:w="907" w:type="dxa"/>
            <w:tcBorders>
              <w:left w:val="nil"/>
              <w:bottom w:val="nil"/>
              <w:right w:val="nil"/>
            </w:tcBorders>
            <w:tcMar>
              <w:top w:w="45" w:type="dxa"/>
              <w:left w:w="85" w:type="dxa"/>
              <w:bottom w:w="45" w:type="dxa"/>
              <w:right w:w="85" w:type="dxa"/>
            </w:tcMar>
            <w:vAlign w:val="center"/>
          </w:tcPr>
          <w:p w14:paraId="1A6B1A4E"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19DCD5E4"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8063E1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2896714" w14:textId="77777777" w:rsidR="00950A8B" w:rsidRDefault="00414B0C">
            <w:pPr>
              <w:keepLines/>
              <w:spacing w:line="360" w:lineRule="exact"/>
              <w:ind w:firstLine="0"/>
              <w:rPr>
                <w:rFonts w:hint="eastAsia"/>
              </w:rPr>
            </w:pPr>
            <w:r>
              <w:rPr>
                <w:sz w:val="21"/>
                <w:szCs w:val="21"/>
              </w:rPr>
              <w:t>来源</w:t>
            </w:r>
            <w:r>
              <w:rPr>
                <w:sz w:val="21"/>
                <w:szCs w:val="21"/>
              </w:rPr>
              <w:t>POS</w:t>
            </w:r>
            <w:r>
              <w:rPr>
                <w:sz w:val="21"/>
                <w:szCs w:val="21"/>
              </w:rPr>
              <w:t>净收款（整数分）</w:t>
            </w:r>
          </w:p>
        </w:tc>
      </w:tr>
      <w:tr w:rsidR="00950A8B" w14:paraId="6DB4E79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04664E1" w14:textId="77777777" w:rsidR="00950A8B" w:rsidRDefault="00414B0C">
            <w:pPr>
              <w:keepLines/>
              <w:spacing w:line="360" w:lineRule="exact"/>
              <w:ind w:firstLine="0"/>
              <w:rPr>
                <w:rFonts w:hint="eastAsia"/>
              </w:rPr>
            </w:pPr>
            <w:r>
              <w:rPr>
                <w:sz w:val="21"/>
                <w:szCs w:val="21"/>
              </w:rPr>
              <w:t>observed_cash</w:t>
            </w:r>
          </w:p>
        </w:tc>
        <w:tc>
          <w:tcPr>
            <w:tcW w:w="907" w:type="dxa"/>
            <w:tcBorders>
              <w:left w:val="nil"/>
              <w:bottom w:val="nil"/>
              <w:right w:val="nil"/>
            </w:tcBorders>
            <w:tcMar>
              <w:top w:w="45" w:type="dxa"/>
              <w:left w:w="85" w:type="dxa"/>
              <w:bottom w:w="45" w:type="dxa"/>
              <w:right w:w="85" w:type="dxa"/>
            </w:tcMar>
            <w:vAlign w:val="center"/>
          </w:tcPr>
          <w:p w14:paraId="6798E979"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7041A9B6"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2189465"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401A21D" w14:textId="77777777" w:rsidR="00950A8B" w:rsidRDefault="00414B0C">
            <w:pPr>
              <w:keepLines/>
              <w:spacing w:line="360" w:lineRule="exact"/>
              <w:ind w:firstLine="0"/>
              <w:rPr>
                <w:rFonts w:hint="eastAsia"/>
              </w:rPr>
            </w:pPr>
            <w:r>
              <w:rPr>
                <w:sz w:val="21"/>
                <w:szCs w:val="21"/>
              </w:rPr>
              <w:t>实际核对现金净额（整数分）</w:t>
            </w:r>
          </w:p>
        </w:tc>
      </w:tr>
      <w:tr w:rsidR="00950A8B" w14:paraId="6043892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025300C" w14:textId="77777777" w:rsidR="00950A8B" w:rsidRDefault="00414B0C">
            <w:pPr>
              <w:keepLines/>
              <w:spacing w:line="360" w:lineRule="exact"/>
              <w:ind w:firstLine="0"/>
              <w:rPr>
                <w:rFonts w:hint="eastAsia"/>
              </w:rPr>
            </w:pPr>
            <w:r>
              <w:rPr>
                <w:sz w:val="21"/>
                <w:szCs w:val="21"/>
              </w:rPr>
              <w:t>observed_bank</w:t>
            </w:r>
          </w:p>
        </w:tc>
        <w:tc>
          <w:tcPr>
            <w:tcW w:w="907" w:type="dxa"/>
            <w:tcBorders>
              <w:left w:val="nil"/>
              <w:bottom w:val="nil"/>
              <w:right w:val="nil"/>
            </w:tcBorders>
            <w:tcMar>
              <w:top w:w="45" w:type="dxa"/>
              <w:left w:w="85" w:type="dxa"/>
              <w:bottom w:w="45" w:type="dxa"/>
              <w:right w:w="85" w:type="dxa"/>
            </w:tcMar>
            <w:vAlign w:val="center"/>
          </w:tcPr>
          <w:p w14:paraId="3DB10C02"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4C2685C9"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CE760C9"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378E705" w14:textId="77777777" w:rsidR="00950A8B" w:rsidRDefault="00414B0C">
            <w:pPr>
              <w:keepLines/>
              <w:spacing w:line="360" w:lineRule="exact"/>
              <w:ind w:firstLine="0"/>
              <w:rPr>
                <w:rFonts w:hint="eastAsia"/>
              </w:rPr>
            </w:pPr>
            <w:r>
              <w:rPr>
                <w:sz w:val="21"/>
                <w:szCs w:val="21"/>
              </w:rPr>
              <w:t>实际核对银行净额（整数分）</w:t>
            </w:r>
          </w:p>
        </w:tc>
      </w:tr>
      <w:tr w:rsidR="00950A8B" w14:paraId="125B65C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9F16AF2" w14:textId="77777777" w:rsidR="00950A8B" w:rsidRDefault="00414B0C">
            <w:pPr>
              <w:keepLines/>
              <w:spacing w:line="360" w:lineRule="exact"/>
              <w:ind w:firstLine="0"/>
              <w:rPr>
                <w:rFonts w:hint="eastAsia"/>
              </w:rPr>
            </w:pPr>
            <w:r>
              <w:rPr>
                <w:sz w:val="21"/>
                <w:szCs w:val="21"/>
              </w:rPr>
              <w:t>observed_pos</w:t>
            </w:r>
          </w:p>
        </w:tc>
        <w:tc>
          <w:tcPr>
            <w:tcW w:w="907" w:type="dxa"/>
            <w:tcBorders>
              <w:left w:val="nil"/>
              <w:bottom w:val="nil"/>
              <w:right w:val="nil"/>
            </w:tcBorders>
            <w:tcMar>
              <w:top w:w="45" w:type="dxa"/>
              <w:left w:w="85" w:type="dxa"/>
              <w:bottom w:w="45" w:type="dxa"/>
              <w:right w:w="85" w:type="dxa"/>
            </w:tcMar>
            <w:vAlign w:val="center"/>
          </w:tcPr>
          <w:p w14:paraId="5DA08E38"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737CDF0B"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885ADF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B70D2FF" w14:textId="77777777" w:rsidR="00950A8B" w:rsidRDefault="00414B0C">
            <w:pPr>
              <w:keepLines/>
              <w:spacing w:line="360" w:lineRule="exact"/>
              <w:ind w:firstLine="0"/>
              <w:rPr>
                <w:rFonts w:hint="eastAsia"/>
              </w:rPr>
            </w:pPr>
            <w:r>
              <w:rPr>
                <w:sz w:val="21"/>
                <w:szCs w:val="21"/>
              </w:rPr>
              <w:t>实际核对</w:t>
            </w:r>
            <w:r>
              <w:rPr>
                <w:sz w:val="21"/>
                <w:szCs w:val="21"/>
              </w:rPr>
              <w:t>POS</w:t>
            </w:r>
            <w:r>
              <w:rPr>
                <w:sz w:val="21"/>
                <w:szCs w:val="21"/>
              </w:rPr>
              <w:t>净额（整数分）</w:t>
            </w:r>
          </w:p>
        </w:tc>
      </w:tr>
      <w:tr w:rsidR="00950A8B" w14:paraId="02E1557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75CD876" w14:textId="77777777" w:rsidR="00950A8B" w:rsidRDefault="00414B0C">
            <w:pPr>
              <w:keepLines/>
              <w:spacing w:line="360" w:lineRule="exact"/>
              <w:ind w:firstLine="0"/>
              <w:rPr>
                <w:rFonts w:hint="eastAsia"/>
              </w:rPr>
            </w:pPr>
            <w:r>
              <w:rPr>
                <w:sz w:val="21"/>
                <w:szCs w:val="21"/>
              </w:rPr>
              <w:t>source_signature</w:t>
            </w:r>
          </w:p>
        </w:tc>
        <w:tc>
          <w:tcPr>
            <w:tcW w:w="907" w:type="dxa"/>
            <w:tcBorders>
              <w:left w:val="nil"/>
              <w:bottom w:val="nil"/>
              <w:right w:val="nil"/>
            </w:tcBorders>
            <w:tcMar>
              <w:top w:w="45" w:type="dxa"/>
              <w:left w:w="85" w:type="dxa"/>
              <w:bottom w:w="45" w:type="dxa"/>
              <w:right w:w="85" w:type="dxa"/>
            </w:tcMar>
            <w:vAlign w:val="center"/>
          </w:tcPr>
          <w:p w14:paraId="1FE91E28"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D369E9A"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36F4B05"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F9DC6D3" w14:textId="77777777" w:rsidR="00950A8B" w:rsidRDefault="00414B0C">
            <w:pPr>
              <w:keepLines/>
              <w:spacing w:line="360" w:lineRule="exact"/>
              <w:ind w:firstLine="0"/>
              <w:rPr>
                <w:rFonts w:hint="eastAsia"/>
              </w:rPr>
            </w:pPr>
            <w:r>
              <w:rPr>
                <w:sz w:val="21"/>
                <w:szCs w:val="21"/>
              </w:rPr>
              <w:t>来源数据</w:t>
            </w:r>
            <w:r>
              <w:rPr>
                <w:sz w:val="21"/>
                <w:szCs w:val="21"/>
              </w:rPr>
              <w:t>SHA-256</w:t>
            </w:r>
            <w:r>
              <w:rPr>
                <w:sz w:val="21"/>
                <w:szCs w:val="21"/>
              </w:rPr>
              <w:t>签名</w:t>
            </w:r>
          </w:p>
        </w:tc>
      </w:tr>
      <w:tr w:rsidR="00950A8B" w14:paraId="0FB3159D"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9993ECE" w14:textId="77777777" w:rsidR="00950A8B" w:rsidRDefault="00414B0C">
            <w:pPr>
              <w:keepLines/>
              <w:spacing w:line="360" w:lineRule="exact"/>
              <w:ind w:firstLine="0"/>
              <w:rPr>
                <w:rFonts w:hint="eastAsia"/>
              </w:rPr>
            </w:pPr>
            <w:r>
              <w:rPr>
                <w:sz w:val="21"/>
                <w:szCs w:val="21"/>
              </w:rPr>
              <w:t>reference</w:t>
            </w:r>
          </w:p>
        </w:tc>
        <w:tc>
          <w:tcPr>
            <w:tcW w:w="907" w:type="dxa"/>
            <w:tcBorders>
              <w:left w:val="nil"/>
              <w:bottom w:val="nil"/>
              <w:right w:val="nil"/>
            </w:tcBorders>
            <w:tcMar>
              <w:top w:w="45" w:type="dxa"/>
              <w:left w:w="85" w:type="dxa"/>
              <w:bottom w:w="45" w:type="dxa"/>
              <w:right w:w="85" w:type="dxa"/>
            </w:tcMar>
            <w:vAlign w:val="center"/>
          </w:tcPr>
          <w:p w14:paraId="270B26A1"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1D5A509"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C292D1A"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2B40866" w14:textId="77777777" w:rsidR="00950A8B" w:rsidRDefault="00414B0C">
            <w:pPr>
              <w:keepLines/>
              <w:spacing w:line="360" w:lineRule="exact"/>
              <w:ind w:firstLine="0"/>
              <w:rPr>
                <w:rFonts w:hint="eastAsia"/>
              </w:rPr>
            </w:pPr>
            <w:r>
              <w:rPr>
                <w:sz w:val="21"/>
                <w:szCs w:val="21"/>
              </w:rPr>
              <w:t>核对凭证</w:t>
            </w:r>
            <w:r>
              <w:rPr>
                <w:sz w:val="21"/>
                <w:szCs w:val="21"/>
              </w:rPr>
              <w:t>/</w:t>
            </w:r>
            <w:r>
              <w:rPr>
                <w:sz w:val="21"/>
                <w:szCs w:val="21"/>
              </w:rPr>
              <w:t>依据</w:t>
            </w:r>
          </w:p>
        </w:tc>
      </w:tr>
      <w:tr w:rsidR="00950A8B" w14:paraId="12B97EC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450D25E" w14:textId="77777777" w:rsidR="00950A8B" w:rsidRDefault="00414B0C">
            <w:pPr>
              <w:keepLines/>
              <w:spacing w:line="360" w:lineRule="exact"/>
              <w:ind w:firstLine="0"/>
              <w:rPr>
                <w:rFonts w:hint="eastAsia"/>
              </w:rPr>
            </w:pPr>
            <w:r>
              <w:rPr>
                <w:sz w:val="21"/>
                <w:szCs w:val="21"/>
              </w:rPr>
              <w:t>reason</w:t>
            </w:r>
          </w:p>
        </w:tc>
        <w:tc>
          <w:tcPr>
            <w:tcW w:w="907" w:type="dxa"/>
            <w:tcBorders>
              <w:left w:val="nil"/>
              <w:bottom w:val="nil"/>
              <w:right w:val="nil"/>
            </w:tcBorders>
            <w:tcMar>
              <w:top w:w="45" w:type="dxa"/>
              <w:left w:w="85" w:type="dxa"/>
              <w:bottom w:w="45" w:type="dxa"/>
              <w:right w:w="85" w:type="dxa"/>
            </w:tcMar>
            <w:vAlign w:val="center"/>
          </w:tcPr>
          <w:p w14:paraId="0BA3520B"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38F2712"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5DAA46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FE296A1" w14:textId="77777777" w:rsidR="00950A8B" w:rsidRDefault="00414B0C">
            <w:pPr>
              <w:keepLines/>
              <w:spacing w:line="360" w:lineRule="exact"/>
              <w:ind w:firstLine="0"/>
              <w:rPr>
                <w:rFonts w:hint="eastAsia"/>
              </w:rPr>
            </w:pPr>
            <w:r>
              <w:rPr>
                <w:sz w:val="21"/>
                <w:szCs w:val="21"/>
              </w:rPr>
              <w:t>原因或说明</w:t>
            </w:r>
          </w:p>
        </w:tc>
      </w:tr>
      <w:tr w:rsidR="00950A8B" w14:paraId="6FE34FD3"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1413510" w14:textId="77777777" w:rsidR="00950A8B" w:rsidRDefault="00414B0C">
            <w:pPr>
              <w:keepLines/>
              <w:spacing w:line="360" w:lineRule="exact"/>
              <w:ind w:firstLine="0"/>
              <w:rPr>
                <w:rFonts w:hint="eastAsia"/>
              </w:rPr>
            </w:pPr>
            <w:r>
              <w:rPr>
                <w:sz w:val="21"/>
                <w:szCs w:val="21"/>
              </w:rPr>
              <w:t>recorded_at</w:t>
            </w:r>
          </w:p>
        </w:tc>
        <w:tc>
          <w:tcPr>
            <w:tcW w:w="907" w:type="dxa"/>
            <w:tcBorders>
              <w:left w:val="nil"/>
              <w:bottom w:val="nil"/>
              <w:right w:val="nil"/>
            </w:tcBorders>
            <w:tcMar>
              <w:top w:w="45" w:type="dxa"/>
              <w:left w:w="85" w:type="dxa"/>
              <w:bottom w:w="45" w:type="dxa"/>
              <w:right w:w="85" w:type="dxa"/>
            </w:tcMar>
            <w:vAlign w:val="center"/>
          </w:tcPr>
          <w:p w14:paraId="6D9D9D6C"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2AD26C1"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7B490F4"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529CE7C" w14:textId="77777777" w:rsidR="00950A8B" w:rsidRDefault="00414B0C">
            <w:pPr>
              <w:keepLines/>
              <w:spacing w:line="360" w:lineRule="exact"/>
              <w:ind w:firstLine="0"/>
              <w:rPr>
                <w:rFonts w:hint="eastAsia"/>
              </w:rPr>
            </w:pPr>
            <w:r>
              <w:rPr>
                <w:sz w:val="21"/>
                <w:szCs w:val="21"/>
              </w:rPr>
              <w:t>记录时间（</w:t>
            </w:r>
            <w:r>
              <w:rPr>
                <w:sz w:val="21"/>
                <w:szCs w:val="21"/>
              </w:rPr>
              <w:t>UTC ISO</w:t>
            </w:r>
            <w:r>
              <w:rPr>
                <w:sz w:val="21"/>
                <w:szCs w:val="21"/>
              </w:rPr>
              <w:t>）</w:t>
            </w:r>
          </w:p>
        </w:tc>
      </w:tr>
      <w:tr w:rsidR="00950A8B" w14:paraId="240E192B"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7E7A3740" w14:textId="77777777" w:rsidR="00950A8B" w:rsidRDefault="00414B0C">
            <w:pPr>
              <w:keepLines/>
              <w:spacing w:line="360" w:lineRule="exact"/>
              <w:ind w:firstLine="0"/>
              <w:rPr>
                <w:rFonts w:hint="eastAsia"/>
              </w:rPr>
            </w:pPr>
            <w:r>
              <w:rPr>
                <w:sz w:val="21"/>
                <w:szCs w:val="21"/>
              </w:rPr>
              <w:t>recorded_by</w:t>
            </w:r>
          </w:p>
        </w:tc>
        <w:tc>
          <w:tcPr>
            <w:tcW w:w="907" w:type="dxa"/>
            <w:tcBorders>
              <w:left w:val="nil"/>
              <w:bottom w:val="single" w:sz="7" w:space="0" w:color="000000"/>
              <w:right w:val="nil"/>
            </w:tcBorders>
            <w:tcMar>
              <w:top w:w="45" w:type="dxa"/>
              <w:left w:w="85" w:type="dxa"/>
              <w:bottom w:w="45" w:type="dxa"/>
              <w:right w:w="85" w:type="dxa"/>
            </w:tcMar>
            <w:vAlign w:val="center"/>
          </w:tcPr>
          <w:p w14:paraId="31A69E2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600DA9B6"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single" w:sz="7" w:space="0" w:color="000000"/>
              <w:right w:val="nil"/>
            </w:tcBorders>
            <w:tcMar>
              <w:top w:w="45" w:type="dxa"/>
              <w:left w:w="85" w:type="dxa"/>
              <w:bottom w:w="45" w:type="dxa"/>
              <w:right w:w="85" w:type="dxa"/>
            </w:tcMar>
            <w:vAlign w:val="center"/>
          </w:tcPr>
          <w:p w14:paraId="073494C5"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073C0164" w14:textId="77777777" w:rsidR="00950A8B" w:rsidRDefault="00414B0C">
            <w:pPr>
              <w:keepLines/>
              <w:spacing w:line="360" w:lineRule="exact"/>
              <w:ind w:firstLine="0"/>
              <w:rPr>
                <w:rFonts w:hint="eastAsia"/>
              </w:rPr>
            </w:pPr>
            <w:r>
              <w:rPr>
                <w:sz w:val="21"/>
                <w:szCs w:val="21"/>
              </w:rPr>
              <w:t>记录账号编号</w:t>
            </w:r>
          </w:p>
        </w:tc>
      </w:tr>
    </w:tbl>
    <w:p w14:paraId="4BE8572B" w14:textId="77777777" w:rsidR="00950A8B" w:rsidRDefault="00414B0C">
      <w:pPr>
        <w:rPr>
          <w:rFonts w:hint="eastAsia"/>
        </w:rPr>
      </w:pPr>
      <w:r>
        <w:t>主键：</w:t>
      </w:r>
      <w:r>
        <w:t>id</w:t>
      </w:r>
      <w:r>
        <w:t>。</w:t>
      </w:r>
      <w:r>
        <w:t xml:space="preserve"> </w:t>
      </w:r>
      <w:r>
        <w:t>检查约束：</w:t>
      </w:r>
      <w:r>
        <w:t>revision &gt; 0</w:t>
      </w:r>
      <w:r>
        <w:t>。</w:t>
      </w:r>
    </w:p>
    <w:p w14:paraId="2B64F094" w14:textId="77777777" w:rsidR="00950A8B" w:rsidRDefault="00414B0C">
      <w:pPr>
        <w:rPr>
          <w:rFonts w:hint="eastAsia"/>
        </w:rPr>
      </w:pPr>
      <w:r>
        <w:t>物理外键：</w:t>
      </w:r>
      <w:r>
        <w:t>recorded_by → users (id)</w:t>
      </w:r>
      <w:r>
        <w:t>；</w:t>
      </w:r>
      <w:r>
        <w:t>ON DELETE NO ACTION</w:t>
      </w:r>
      <w:r>
        <w:t>；</w:t>
      </w:r>
      <w:r>
        <w:t>clinic_id → clinics (id)</w:t>
      </w:r>
      <w:r>
        <w:t>；</w:t>
      </w:r>
      <w:r>
        <w:t>ON DELETE NO ACTION</w:t>
      </w:r>
      <w:r>
        <w:t>。</w:t>
      </w:r>
    </w:p>
    <w:p w14:paraId="5A6E1D14" w14:textId="77777777" w:rsidR="00950A8B" w:rsidRDefault="00414B0C">
      <w:pPr>
        <w:rPr>
          <w:rFonts w:hint="eastAsia"/>
        </w:rPr>
      </w:pPr>
      <w:r>
        <w:t>触发器：</w:t>
      </w:r>
      <w:r>
        <w:t>reconciliations_no_update</w:t>
      </w:r>
      <w:r>
        <w:t>、</w:t>
      </w:r>
      <w:r>
        <w:t>reconciliations_no_delete</w:t>
      </w:r>
      <w:r>
        <w:t>。</w:t>
      </w:r>
    </w:p>
    <w:p w14:paraId="4D5E74C3" w14:textId="77777777" w:rsidR="00950A8B" w:rsidRDefault="00414B0C">
      <w:pPr>
        <w:pStyle w:val="21"/>
        <w:numPr>
          <w:ilvl w:val="1"/>
          <w:numId w:val="11"/>
        </w:numPr>
      </w:pPr>
      <w:bookmarkStart w:id="168" w:name="_Toc243250084"/>
      <w:r>
        <w:t xml:space="preserve">visit_addenda </w:t>
      </w:r>
      <w:r>
        <w:t>诊疗附记</w:t>
      </w:r>
      <w:bookmarkEnd w:id="168"/>
    </w:p>
    <w:p w14:paraId="3BB23747" w14:textId="77777777" w:rsidR="00950A8B" w:rsidRDefault="00414B0C">
      <w:pPr>
        <w:rPr>
          <w:rFonts w:hint="eastAsia"/>
        </w:rPr>
      </w:pPr>
      <w:r>
        <w:t>为已完成就诊追加含作者、原因和原版本的不可变附记。</w:t>
      </w:r>
      <w:r>
        <w:t xml:space="preserve"> </w:t>
      </w:r>
      <w:r>
        <w:t>来源：</w:t>
      </w:r>
      <w:r>
        <w:t>server/migrations/extensions.sql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35B3C079"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EFF81D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6B25409D"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0F2CBEA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299AFB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CF6735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23E9FACA"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BEBC310"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2EA7263D"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D72BB70"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158DAA41"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6C94F09" w14:textId="77777777" w:rsidR="00950A8B" w:rsidRDefault="00414B0C">
            <w:pPr>
              <w:keepLines/>
              <w:spacing w:line="360" w:lineRule="exact"/>
              <w:ind w:firstLine="0"/>
              <w:rPr>
                <w:rFonts w:hint="eastAsia"/>
              </w:rPr>
            </w:pPr>
            <w:r>
              <w:rPr>
                <w:sz w:val="21"/>
                <w:szCs w:val="21"/>
              </w:rPr>
              <w:t>记录编号</w:t>
            </w:r>
          </w:p>
        </w:tc>
      </w:tr>
      <w:tr w:rsidR="00950A8B" w14:paraId="0FF2AE8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246EE39" w14:textId="77777777" w:rsidR="00950A8B" w:rsidRDefault="00414B0C">
            <w:pPr>
              <w:keepLines/>
              <w:spacing w:line="360" w:lineRule="exact"/>
              <w:ind w:firstLine="0"/>
              <w:rPr>
                <w:rFonts w:hint="eastAsia"/>
              </w:rPr>
            </w:pPr>
            <w:r>
              <w:rPr>
                <w:sz w:val="21"/>
                <w:szCs w:val="21"/>
              </w:rPr>
              <w:t>visit_id</w:t>
            </w:r>
          </w:p>
        </w:tc>
        <w:tc>
          <w:tcPr>
            <w:tcW w:w="907" w:type="dxa"/>
            <w:tcBorders>
              <w:left w:val="nil"/>
              <w:bottom w:val="nil"/>
              <w:right w:val="nil"/>
            </w:tcBorders>
            <w:tcMar>
              <w:top w:w="45" w:type="dxa"/>
              <w:left w:w="85" w:type="dxa"/>
              <w:bottom w:w="45" w:type="dxa"/>
              <w:right w:w="85" w:type="dxa"/>
            </w:tcMar>
            <w:vAlign w:val="center"/>
          </w:tcPr>
          <w:p w14:paraId="562DEE8D"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B257C00"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2812F19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9CB8678" w14:textId="77777777" w:rsidR="00950A8B" w:rsidRDefault="00414B0C">
            <w:pPr>
              <w:keepLines/>
              <w:spacing w:line="360" w:lineRule="exact"/>
              <w:ind w:firstLine="0"/>
              <w:rPr>
                <w:rFonts w:hint="eastAsia"/>
              </w:rPr>
            </w:pPr>
            <w:r>
              <w:rPr>
                <w:sz w:val="21"/>
                <w:szCs w:val="21"/>
              </w:rPr>
              <w:t>就诊编号</w:t>
            </w:r>
          </w:p>
        </w:tc>
      </w:tr>
      <w:tr w:rsidR="00950A8B" w14:paraId="0CF7CD1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C1DE0C8" w14:textId="77777777" w:rsidR="00950A8B" w:rsidRDefault="00414B0C">
            <w:pPr>
              <w:keepLines/>
              <w:spacing w:line="360" w:lineRule="exact"/>
              <w:ind w:firstLine="0"/>
              <w:rPr>
                <w:rFonts w:hint="eastAsia"/>
              </w:rPr>
            </w:pPr>
            <w:r>
              <w:rPr>
                <w:sz w:val="21"/>
                <w:szCs w:val="21"/>
              </w:rPr>
              <w:t>original_version</w:t>
            </w:r>
          </w:p>
        </w:tc>
        <w:tc>
          <w:tcPr>
            <w:tcW w:w="907" w:type="dxa"/>
            <w:tcBorders>
              <w:left w:val="nil"/>
              <w:bottom w:val="nil"/>
              <w:right w:val="nil"/>
            </w:tcBorders>
            <w:tcMar>
              <w:top w:w="45" w:type="dxa"/>
              <w:left w:w="85" w:type="dxa"/>
              <w:bottom w:w="45" w:type="dxa"/>
              <w:right w:w="85" w:type="dxa"/>
            </w:tcMar>
            <w:vAlign w:val="center"/>
          </w:tcPr>
          <w:p w14:paraId="514548E6"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6A0A7D4A"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F7562A4"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4555F07D" w14:textId="77777777" w:rsidR="00950A8B" w:rsidRDefault="00414B0C">
            <w:pPr>
              <w:keepLines/>
              <w:spacing w:line="360" w:lineRule="exact"/>
              <w:ind w:firstLine="0"/>
              <w:rPr>
                <w:rFonts w:hint="eastAsia"/>
              </w:rPr>
            </w:pPr>
            <w:r>
              <w:rPr>
                <w:sz w:val="21"/>
                <w:szCs w:val="21"/>
              </w:rPr>
              <w:t>附记所针对的原就诊版本</w:t>
            </w:r>
          </w:p>
        </w:tc>
      </w:tr>
      <w:tr w:rsidR="00950A8B" w14:paraId="360C1BB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984CC58" w14:textId="77777777" w:rsidR="00950A8B" w:rsidRDefault="00414B0C">
            <w:pPr>
              <w:keepLines/>
              <w:spacing w:line="360" w:lineRule="exact"/>
              <w:ind w:firstLine="0"/>
              <w:rPr>
                <w:rFonts w:hint="eastAsia"/>
              </w:rPr>
            </w:pPr>
            <w:r>
              <w:rPr>
                <w:sz w:val="21"/>
                <w:szCs w:val="21"/>
              </w:rPr>
              <w:t>reason</w:t>
            </w:r>
          </w:p>
        </w:tc>
        <w:tc>
          <w:tcPr>
            <w:tcW w:w="907" w:type="dxa"/>
            <w:tcBorders>
              <w:left w:val="nil"/>
              <w:bottom w:val="nil"/>
              <w:right w:val="nil"/>
            </w:tcBorders>
            <w:tcMar>
              <w:top w:w="45" w:type="dxa"/>
              <w:left w:w="85" w:type="dxa"/>
              <w:bottom w:w="45" w:type="dxa"/>
              <w:right w:w="85" w:type="dxa"/>
            </w:tcMar>
            <w:vAlign w:val="center"/>
          </w:tcPr>
          <w:p w14:paraId="16A01AA5"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72AFB25"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6F16DB1"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70A026E" w14:textId="77777777" w:rsidR="00950A8B" w:rsidRDefault="00414B0C">
            <w:pPr>
              <w:keepLines/>
              <w:spacing w:line="360" w:lineRule="exact"/>
              <w:ind w:firstLine="0"/>
              <w:rPr>
                <w:rFonts w:hint="eastAsia"/>
              </w:rPr>
            </w:pPr>
            <w:r>
              <w:rPr>
                <w:sz w:val="21"/>
                <w:szCs w:val="21"/>
              </w:rPr>
              <w:t>原因或说明</w:t>
            </w:r>
          </w:p>
        </w:tc>
      </w:tr>
      <w:tr w:rsidR="00950A8B" w14:paraId="3184C59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9900896" w14:textId="77777777" w:rsidR="00950A8B" w:rsidRDefault="00414B0C">
            <w:pPr>
              <w:keepLines/>
              <w:spacing w:line="360" w:lineRule="exact"/>
              <w:ind w:firstLine="0"/>
              <w:rPr>
                <w:rFonts w:hint="eastAsia"/>
              </w:rPr>
            </w:pPr>
            <w:r>
              <w:rPr>
                <w:sz w:val="21"/>
                <w:szCs w:val="21"/>
              </w:rPr>
              <w:t>content</w:t>
            </w:r>
          </w:p>
        </w:tc>
        <w:tc>
          <w:tcPr>
            <w:tcW w:w="907" w:type="dxa"/>
            <w:tcBorders>
              <w:left w:val="nil"/>
              <w:bottom w:val="nil"/>
              <w:right w:val="nil"/>
            </w:tcBorders>
            <w:tcMar>
              <w:top w:w="45" w:type="dxa"/>
              <w:left w:w="85" w:type="dxa"/>
              <w:bottom w:w="45" w:type="dxa"/>
              <w:right w:w="85" w:type="dxa"/>
            </w:tcMar>
            <w:vAlign w:val="center"/>
          </w:tcPr>
          <w:p w14:paraId="75A61271"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F1E82D7"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08E73CE"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3FD8FDD" w14:textId="77777777" w:rsidR="00950A8B" w:rsidRDefault="00414B0C">
            <w:pPr>
              <w:keepLines/>
              <w:spacing w:line="360" w:lineRule="exact"/>
              <w:ind w:firstLine="0"/>
              <w:rPr>
                <w:rFonts w:hint="eastAsia"/>
              </w:rPr>
            </w:pPr>
            <w:r>
              <w:rPr>
                <w:sz w:val="21"/>
                <w:szCs w:val="21"/>
              </w:rPr>
              <w:t>附记正文</w:t>
            </w:r>
          </w:p>
        </w:tc>
      </w:tr>
      <w:tr w:rsidR="00950A8B" w14:paraId="48E1B0B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D9CDD17" w14:textId="77777777" w:rsidR="00950A8B" w:rsidRDefault="00414B0C">
            <w:pPr>
              <w:keepLines/>
              <w:spacing w:line="360" w:lineRule="exact"/>
              <w:ind w:firstLine="0"/>
              <w:rPr>
                <w:rFonts w:hint="eastAsia"/>
              </w:rPr>
            </w:pPr>
            <w:r>
              <w:rPr>
                <w:sz w:val="21"/>
                <w:szCs w:val="21"/>
              </w:rPr>
              <w:t>recorded_at</w:t>
            </w:r>
          </w:p>
        </w:tc>
        <w:tc>
          <w:tcPr>
            <w:tcW w:w="907" w:type="dxa"/>
            <w:tcBorders>
              <w:left w:val="nil"/>
              <w:bottom w:val="nil"/>
              <w:right w:val="nil"/>
            </w:tcBorders>
            <w:tcMar>
              <w:top w:w="45" w:type="dxa"/>
              <w:left w:w="85" w:type="dxa"/>
              <w:bottom w:w="45" w:type="dxa"/>
              <w:right w:w="85" w:type="dxa"/>
            </w:tcMar>
            <w:vAlign w:val="center"/>
          </w:tcPr>
          <w:p w14:paraId="15DA8DC8"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7C7DDDA3"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03ACA7F6"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1B431A8" w14:textId="77777777" w:rsidR="00950A8B" w:rsidRDefault="00414B0C">
            <w:pPr>
              <w:keepLines/>
              <w:spacing w:line="360" w:lineRule="exact"/>
              <w:ind w:firstLine="0"/>
              <w:rPr>
                <w:rFonts w:hint="eastAsia"/>
              </w:rPr>
            </w:pPr>
            <w:r>
              <w:rPr>
                <w:sz w:val="21"/>
                <w:szCs w:val="21"/>
              </w:rPr>
              <w:t>记录时间（</w:t>
            </w:r>
            <w:r>
              <w:rPr>
                <w:sz w:val="21"/>
                <w:szCs w:val="21"/>
              </w:rPr>
              <w:t>UTC ISO</w:t>
            </w:r>
            <w:r>
              <w:rPr>
                <w:sz w:val="21"/>
                <w:szCs w:val="21"/>
              </w:rPr>
              <w:t>）</w:t>
            </w:r>
          </w:p>
        </w:tc>
      </w:tr>
      <w:tr w:rsidR="00950A8B" w14:paraId="0FDCE096"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545C057" w14:textId="77777777" w:rsidR="00950A8B" w:rsidRDefault="00414B0C">
            <w:pPr>
              <w:keepLines/>
              <w:spacing w:line="360" w:lineRule="exact"/>
              <w:ind w:firstLine="0"/>
              <w:rPr>
                <w:rFonts w:hint="eastAsia"/>
              </w:rPr>
            </w:pPr>
            <w:r>
              <w:rPr>
                <w:sz w:val="21"/>
                <w:szCs w:val="21"/>
              </w:rPr>
              <w:t>recorded_by</w:t>
            </w:r>
          </w:p>
        </w:tc>
        <w:tc>
          <w:tcPr>
            <w:tcW w:w="907" w:type="dxa"/>
            <w:tcBorders>
              <w:left w:val="nil"/>
              <w:bottom w:val="nil"/>
              <w:right w:val="nil"/>
            </w:tcBorders>
            <w:tcMar>
              <w:top w:w="45" w:type="dxa"/>
              <w:left w:w="85" w:type="dxa"/>
              <w:bottom w:w="45" w:type="dxa"/>
              <w:right w:w="85" w:type="dxa"/>
            </w:tcMar>
            <w:vAlign w:val="center"/>
          </w:tcPr>
          <w:p w14:paraId="2FF08B3E"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A1AA7DC"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2BA670B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B3E4B56" w14:textId="77777777" w:rsidR="00950A8B" w:rsidRDefault="00414B0C">
            <w:pPr>
              <w:keepLines/>
              <w:spacing w:line="360" w:lineRule="exact"/>
              <w:ind w:firstLine="0"/>
              <w:rPr>
                <w:rFonts w:hint="eastAsia"/>
              </w:rPr>
            </w:pPr>
            <w:r>
              <w:rPr>
                <w:sz w:val="21"/>
                <w:szCs w:val="21"/>
              </w:rPr>
              <w:t>记录账号编号</w:t>
            </w:r>
          </w:p>
        </w:tc>
      </w:tr>
      <w:tr w:rsidR="00950A8B" w14:paraId="05623D9E"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27A092C4" w14:textId="77777777" w:rsidR="00950A8B" w:rsidRDefault="00414B0C">
            <w:pPr>
              <w:keepLines/>
              <w:spacing w:line="360" w:lineRule="exact"/>
              <w:ind w:firstLine="0"/>
              <w:rPr>
                <w:rFonts w:hint="eastAsia"/>
              </w:rPr>
            </w:pPr>
            <w:r>
              <w:rPr>
                <w:sz w:val="21"/>
                <w:szCs w:val="21"/>
              </w:rPr>
              <w:t>author_name</w:t>
            </w:r>
          </w:p>
        </w:tc>
        <w:tc>
          <w:tcPr>
            <w:tcW w:w="907" w:type="dxa"/>
            <w:tcBorders>
              <w:left w:val="nil"/>
              <w:bottom w:val="single" w:sz="7" w:space="0" w:color="000000"/>
              <w:right w:val="nil"/>
            </w:tcBorders>
            <w:tcMar>
              <w:top w:w="45" w:type="dxa"/>
              <w:left w:w="85" w:type="dxa"/>
              <w:bottom w:w="45" w:type="dxa"/>
              <w:right w:w="85" w:type="dxa"/>
            </w:tcMar>
            <w:vAlign w:val="center"/>
          </w:tcPr>
          <w:p w14:paraId="562B2C7D"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51569598"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01B5CE6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36BCD5C8" w14:textId="77777777" w:rsidR="00950A8B" w:rsidRDefault="00414B0C">
            <w:pPr>
              <w:keepLines/>
              <w:spacing w:line="360" w:lineRule="exact"/>
              <w:ind w:firstLine="0"/>
              <w:rPr>
                <w:rFonts w:hint="eastAsia"/>
              </w:rPr>
            </w:pPr>
            <w:r>
              <w:rPr>
                <w:sz w:val="21"/>
                <w:szCs w:val="21"/>
              </w:rPr>
              <w:t>作者姓名快照</w:t>
            </w:r>
          </w:p>
        </w:tc>
      </w:tr>
    </w:tbl>
    <w:p w14:paraId="24E2865B" w14:textId="77777777" w:rsidR="00950A8B" w:rsidRDefault="00414B0C">
      <w:pPr>
        <w:rPr>
          <w:rFonts w:hint="eastAsia"/>
        </w:rPr>
      </w:pPr>
      <w:r>
        <w:t>主键：</w:t>
      </w:r>
      <w:r>
        <w:t>id</w:t>
      </w:r>
      <w:r>
        <w:t>。</w:t>
      </w:r>
      <w:r>
        <w:t xml:space="preserve"> </w:t>
      </w:r>
      <w:r>
        <w:t>检查约束：</w:t>
      </w:r>
      <w:r>
        <w:t>original_version &gt; 0</w:t>
      </w:r>
      <w:r>
        <w:t>。</w:t>
      </w:r>
    </w:p>
    <w:p w14:paraId="21490E21" w14:textId="77777777" w:rsidR="00950A8B" w:rsidRDefault="00414B0C">
      <w:pPr>
        <w:rPr>
          <w:rFonts w:hint="eastAsia"/>
        </w:rPr>
      </w:pPr>
      <w:r>
        <w:lastRenderedPageBreak/>
        <w:t>物理外键：</w:t>
      </w:r>
      <w:r>
        <w:t>recorded_by → users (id)</w:t>
      </w:r>
      <w:r>
        <w:t>；</w:t>
      </w:r>
      <w:r>
        <w:t>ON DELETE NO ACTION</w:t>
      </w:r>
      <w:r>
        <w:t>；</w:t>
      </w:r>
      <w:r>
        <w:t>visit_id → visits (id)</w:t>
      </w:r>
      <w:r>
        <w:t>；</w:t>
      </w:r>
      <w:r>
        <w:t>ON DELETE NO ACTION</w:t>
      </w:r>
      <w:r>
        <w:t>。</w:t>
      </w:r>
    </w:p>
    <w:p w14:paraId="0AAFBCE4" w14:textId="77777777" w:rsidR="00950A8B" w:rsidRDefault="00414B0C">
      <w:pPr>
        <w:rPr>
          <w:rFonts w:hint="eastAsia"/>
        </w:rPr>
      </w:pPr>
      <w:r>
        <w:t>触发器：</w:t>
      </w:r>
      <w:r>
        <w:t>visit_addenda_no_update</w:t>
      </w:r>
      <w:r>
        <w:t>、</w:t>
      </w:r>
      <w:r>
        <w:t>visit_addenda_no_delete</w:t>
      </w:r>
      <w:r>
        <w:t>。</w:t>
      </w:r>
    </w:p>
    <w:p w14:paraId="12EE3373" w14:textId="77777777" w:rsidR="00950A8B" w:rsidRDefault="00414B0C">
      <w:pPr>
        <w:pStyle w:val="21"/>
        <w:numPr>
          <w:ilvl w:val="1"/>
          <w:numId w:val="11"/>
        </w:numPr>
      </w:pPr>
      <w:bookmarkStart w:id="169" w:name="_Toc243250085"/>
      <w:r>
        <w:t xml:space="preserve">patient_aliases </w:t>
      </w:r>
      <w:r>
        <w:t>患者归并别名</w:t>
      </w:r>
      <w:bookmarkEnd w:id="169"/>
    </w:p>
    <w:p w14:paraId="5738743B" w14:textId="77777777" w:rsidR="00950A8B" w:rsidRDefault="00414B0C">
      <w:pPr>
        <w:rPr>
          <w:rFonts w:hint="eastAsia"/>
        </w:rPr>
      </w:pPr>
      <w:r>
        <w:t>保留源档案、目标档案、身份核验依据和归并操作者。</w:t>
      </w:r>
      <w:r>
        <w:t xml:space="preserve"> </w:t>
      </w:r>
      <w:r>
        <w:t>来源：</w:t>
      </w:r>
      <w:r>
        <w:t>server/migrations/extensions.sql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5100206C"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BCFD0C7"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E8937DC"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130DD6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AAA49CD"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1DE1CB5"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2EC2696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CE8B2D1"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5620BEC3"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1431994"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46391B55"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7DA5A2F" w14:textId="77777777" w:rsidR="00950A8B" w:rsidRDefault="00414B0C">
            <w:pPr>
              <w:keepLines/>
              <w:spacing w:line="360" w:lineRule="exact"/>
              <w:ind w:firstLine="0"/>
              <w:rPr>
                <w:rFonts w:hint="eastAsia"/>
              </w:rPr>
            </w:pPr>
            <w:r>
              <w:rPr>
                <w:sz w:val="21"/>
                <w:szCs w:val="21"/>
              </w:rPr>
              <w:t>记录编号</w:t>
            </w:r>
          </w:p>
        </w:tc>
      </w:tr>
      <w:tr w:rsidR="00950A8B" w14:paraId="6768E7B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3538F2D" w14:textId="77777777" w:rsidR="00950A8B" w:rsidRDefault="00414B0C">
            <w:pPr>
              <w:keepLines/>
              <w:spacing w:line="360" w:lineRule="exact"/>
              <w:ind w:firstLine="0"/>
              <w:rPr>
                <w:rFonts w:hint="eastAsia"/>
              </w:rPr>
            </w:pPr>
            <w:r>
              <w:rPr>
                <w:sz w:val="21"/>
                <w:szCs w:val="21"/>
              </w:rPr>
              <w:t>source_id</w:t>
            </w:r>
          </w:p>
        </w:tc>
        <w:tc>
          <w:tcPr>
            <w:tcW w:w="907" w:type="dxa"/>
            <w:tcBorders>
              <w:left w:val="nil"/>
              <w:bottom w:val="nil"/>
              <w:right w:val="nil"/>
            </w:tcBorders>
            <w:tcMar>
              <w:top w:w="45" w:type="dxa"/>
              <w:left w:w="85" w:type="dxa"/>
              <w:bottom w:w="45" w:type="dxa"/>
              <w:right w:w="85" w:type="dxa"/>
            </w:tcMar>
            <w:vAlign w:val="center"/>
          </w:tcPr>
          <w:p w14:paraId="67A8B8F7"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ECCD33E"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22D0C080"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D75B336" w14:textId="77777777" w:rsidR="00950A8B" w:rsidRDefault="00414B0C">
            <w:pPr>
              <w:keepLines/>
              <w:spacing w:line="360" w:lineRule="exact"/>
              <w:ind w:firstLine="0"/>
              <w:rPr>
                <w:rFonts w:hint="eastAsia"/>
              </w:rPr>
            </w:pPr>
            <w:r>
              <w:rPr>
                <w:sz w:val="21"/>
                <w:szCs w:val="21"/>
              </w:rPr>
              <w:t>归并源患者编号</w:t>
            </w:r>
          </w:p>
        </w:tc>
      </w:tr>
      <w:tr w:rsidR="00950A8B" w14:paraId="28A7F93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E8F6F04" w14:textId="77777777" w:rsidR="00950A8B" w:rsidRDefault="00414B0C">
            <w:pPr>
              <w:keepLines/>
              <w:spacing w:line="360" w:lineRule="exact"/>
              <w:ind w:firstLine="0"/>
              <w:rPr>
                <w:rFonts w:hint="eastAsia"/>
              </w:rPr>
            </w:pPr>
            <w:r>
              <w:rPr>
                <w:sz w:val="21"/>
                <w:szCs w:val="21"/>
              </w:rPr>
              <w:t>target_id</w:t>
            </w:r>
          </w:p>
        </w:tc>
        <w:tc>
          <w:tcPr>
            <w:tcW w:w="907" w:type="dxa"/>
            <w:tcBorders>
              <w:left w:val="nil"/>
              <w:bottom w:val="nil"/>
              <w:right w:val="nil"/>
            </w:tcBorders>
            <w:tcMar>
              <w:top w:w="45" w:type="dxa"/>
              <w:left w:w="85" w:type="dxa"/>
              <w:bottom w:w="45" w:type="dxa"/>
              <w:right w:w="85" w:type="dxa"/>
            </w:tcMar>
            <w:vAlign w:val="center"/>
          </w:tcPr>
          <w:p w14:paraId="1FA2C41F"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424AA0AB"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44029DEE"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3719D30" w14:textId="77777777" w:rsidR="00950A8B" w:rsidRDefault="00414B0C">
            <w:pPr>
              <w:keepLines/>
              <w:spacing w:line="360" w:lineRule="exact"/>
              <w:ind w:firstLine="0"/>
              <w:rPr>
                <w:rFonts w:hint="eastAsia"/>
              </w:rPr>
            </w:pPr>
            <w:r>
              <w:rPr>
                <w:sz w:val="21"/>
                <w:szCs w:val="21"/>
              </w:rPr>
              <w:t>归并目标患者编号</w:t>
            </w:r>
          </w:p>
        </w:tc>
      </w:tr>
      <w:tr w:rsidR="00950A8B" w14:paraId="4156BB7F"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F110827" w14:textId="77777777" w:rsidR="00950A8B" w:rsidRDefault="00414B0C">
            <w:pPr>
              <w:keepLines/>
              <w:spacing w:line="360" w:lineRule="exact"/>
              <w:ind w:firstLine="0"/>
              <w:rPr>
                <w:rFonts w:hint="eastAsia"/>
              </w:rPr>
            </w:pPr>
            <w:r>
              <w:rPr>
                <w:sz w:val="21"/>
                <w:szCs w:val="21"/>
              </w:rPr>
              <w:t>reason</w:t>
            </w:r>
          </w:p>
        </w:tc>
        <w:tc>
          <w:tcPr>
            <w:tcW w:w="907" w:type="dxa"/>
            <w:tcBorders>
              <w:left w:val="nil"/>
              <w:bottom w:val="nil"/>
              <w:right w:val="nil"/>
            </w:tcBorders>
            <w:tcMar>
              <w:top w:w="45" w:type="dxa"/>
              <w:left w:w="85" w:type="dxa"/>
              <w:bottom w:w="45" w:type="dxa"/>
              <w:right w:w="85" w:type="dxa"/>
            </w:tcMar>
            <w:vAlign w:val="center"/>
          </w:tcPr>
          <w:p w14:paraId="5B729117"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534FFCA"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D45B974"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6E88583" w14:textId="77777777" w:rsidR="00950A8B" w:rsidRDefault="00414B0C">
            <w:pPr>
              <w:keepLines/>
              <w:spacing w:line="360" w:lineRule="exact"/>
              <w:ind w:firstLine="0"/>
              <w:rPr>
                <w:rFonts w:hint="eastAsia"/>
              </w:rPr>
            </w:pPr>
            <w:r>
              <w:rPr>
                <w:sz w:val="21"/>
                <w:szCs w:val="21"/>
              </w:rPr>
              <w:t>原因或说明</w:t>
            </w:r>
          </w:p>
        </w:tc>
      </w:tr>
      <w:tr w:rsidR="00950A8B" w14:paraId="483ABC1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3763C6DC" w14:textId="77777777" w:rsidR="00950A8B" w:rsidRDefault="00414B0C">
            <w:pPr>
              <w:keepLines/>
              <w:spacing w:line="360" w:lineRule="exact"/>
              <w:ind w:firstLine="0"/>
              <w:rPr>
                <w:rFonts w:hint="eastAsia"/>
              </w:rPr>
            </w:pPr>
            <w:r>
              <w:rPr>
                <w:sz w:val="21"/>
                <w:szCs w:val="21"/>
              </w:rPr>
              <w:t>identity_evidence</w:t>
            </w:r>
          </w:p>
        </w:tc>
        <w:tc>
          <w:tcPr>
            <w:tcW w:w="907" w:type="dxa"/>
            <w:tcBorders>
              <w:left w:val="nil"/>
              <w:bottom w:val="nil"/>
              <w:right w:val="nil"/>
            </w:tcBorders>
            <w:tcMar>
              <w:top w:w="45" w:type="dxa"/>
              <w:left w:w="85" w:type="dxa"/>
              <w:bottom w:w="45" w:type="dxa"/>
              <w:right w:w="85" w:type="dxa"/>
            </w:tcMar>
            <w:vAlign w:val="center"/>
          </w:tcPr>
          <w:p w14:paraId="09D0C9F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9E05BED"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1F33551D"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F54EDFD" w14:textId="77777777" w:rsidR="00950A8B" w:rsidRDefault="00414B0C">
            <w:pPr>
              <w:keepLines/>
              <w:spacing w:line="360" w:lineRule="exact"/>
              <w:ind w:firstLine="0"/>
              <w:rPr>
                <w:rFonts w:hint="eastAsia"/>
              </w:rPr>
            </w:pPr>
            <w:r>
              <w:rPr>
                <w:sz w:val="21"/>
                <w:szCs w:val="21"/>
              </w:rPr>
              <w:t>机构身份核验依据</w:t>
            </w:r>
          </w:p>
        </w:tc>
      </w:tr>
      <w:tr w:rsidR="00950A8B" w14:paraId="1D5753CE"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04E3BD0" w14:textId="77777777" w:rsidR="00950A8B" w:rsidRDefault="00414B0C">
            <w:pPr>
              <w:keepLines/>
              <w:spacing w:line="360" w:lineRule="exact"/>
              <w:ind w:firstLine="0"/>
              <w:rPr>
                <w:rFonts w:hint="eastAsia"/>
              </w:rPr>
            </w:pPr>
            <w:r>
              <w:rPr>
                <w:sz w:val="21"/>
                <w:szCs w:val="21"/>
              </w:rPr>
              <w:t>recorded_at</w:t>
            </w:r>
          </w:p>
        </w:tc>
        <w:tc>
          <w:tcPr>
            <w:tcW w:w="907" w:type="dxa"/>
            <w:tcBorders>
              <w:left w:val="nil"/>
              <w:bottom w:val="nil"/>
              <w:right w:val="nil"/>
            </w:tcBorders>
            <w:tcMar>
              <w:top w:w="45" w:type="dxa"/>
              <w:left w:w="85" w:type="dxa"/>
              <w:bottom w:w="45" w:type="dxa"/>
              <w:right w:w="85" w:type="dxa"/>
            </w:tcMar>
            <w:vAlign w:val="center"/>
          </w:tcPr>
          <w:p w14:paraId="2459474C"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010F2F2"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544FA90"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24D5F8B" w14:textId="77777777" w:rsidR="00950A8B" w:rsidRDefault="00414B0C">
            <w:pPr>
              <w:keepLines/>
              <w:spacing w:line="360" w:lineRule="exact"/>
              <w:ind w:firstLine="0"/>
              <w:rPr>
                <w:rFonts w:hint="eastAsia"/>
              </w:rPr>
            </w:pPr>
            <w:r>
              <w:rPr>
                <w:sz w:val="21"/>
                <w:szCs w:val="21"/>
              </w:rPr>
              <w:t>记录时间（</w:t>
            </w:r>
            <w:r>
              <w:rPr>
                <w:sz w:val="21"/>
                <w:szCs w:val="21"/>
              </w:rPr>
              <w:t>UTC ISO</w:t>
            </w:r>
            <w:r>
              <w:rPr>
                <w:sz w:val="21"/>
                <w:szCs w:val="21"/>
              </w:rPr>
              <w:t>）</w:t>
            </w:r>
          </w:p>
        </w:tc>
      </w:tr>
      <w:tr w:rsidR="00950A8B" w14:paraId="7CCA43AC"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3A36C680" w14:textId="77777777" w:rsidR="00950A8B" w:rsidRDefault="00414B0C">
            <w:pPr>
              <w:keepLines/>
              <w:spacing w:line="360" w:lineRule="exact"/>
              <w:ind w:firstLine="0"/>
              <w:rPr>
                <w:rFonts w:hint="eastAsia"/>
              </w:rPr>
            </w:pPr>
            <w:r>
              <w:rPr>
                <w:sz w:val="21"/>
                <w:szCs w:val="21"/>
              </w:rPr>
              <w:t>recorded_by</w:t>
            </w:r>
          </w:p>
        </w:tc>
        <w:tc>
          <w:tcPr>
            <w:tcW w:w="907" w:type="dxa"/>
            <w:tcBorders>
              <w:left w:val="nil"/>
              <w:bottom w:val="single" w:sz="7" w:space="0" w:color="000000"/>
              <w:right w:val="nil"/>
            </w:tcBorders>
            <w:tcMar>
              <w:top w:w="45" w:type="dxa"/>
              <w:left w:w="85" w:type="dxa"/>
              <w:bottom w:w="45" w:type="dxa"/>
              <w:right w:w="85" w:type="dxa"/>
            </w:tcMar>
            <w:vAlign w:val="center"/>
          </w:tcPr>
          <w:p w14:paraId="6269ECF9"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14B4E972"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single" w:sz="7" w:space="0" w:color="000000"/>
              <w:right w:val="nil"/>
            </w:tcBorders>
            <w:tcMar>
              <w:top w:w="45" w:type="dxa"/>
              <w:left w:w="85" w:type="dxa"/>
              <w:bottom w:w="45" w:type="dxa"/>
              <w:right w:w="85" w:type="dxa"/>
            </w:tcMar>
            <w:vAlign w:val="center"/>
          </w:tcPr>
          <w:p w14:paraId="7B6C7DD9"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0C24D9F5" w14:textId="77777777" w:rsidR="00950A8B" w:rsidRDefault="00414B0C">
            <w:pPr>
              <w:keepLines/>
              <w:spacing w:line="360" w:lineRule="exact"/>
              <w:ind w:firstLine="0"/>
              <w:rPr>
                <w:rFonts w:hint="eastAsia"/>
              </w:rPr>
            </w:pPr>
            <w:r>
              <w:rPr>
                <w:sz w:val="21"/>
                <w:szCs w:val="21"/>
              </w:rPr>
              <w:t>记录账号编号</w:t>
            </w:r>
          </w:p>
        </w:tc>
      </w:tr>
    </w:tbl>
    <w:p w14:paraId="76931C1C" w14:textId="77777777" w:rsidR="00950A8B" w:rsidRDefault="00414B0C">
      <w:pPr>
        <w:rPr>
          <w:rFonts w:hint="eastAsia"/>
        </w:rPr>
      </w:pPr>
      <w:r>
        <w:t>主键：</w:t>
      </w:r>
      <w:r>
        <w:t>id</w:t>
      </w:r>
      <w:r>
        <w:t>。</w:t>
      </w:r>
      <w:r>
        <w:t xml:space="preserve"> </w:t>
      </w:r>
      <w:r>
        <w:t>检查约束：</w:t>
      </w:r>
      <w:r>
        <w:t>source_id &lt;&gt; target_id</w:t>
      </w:r>
      <w:r>
        <w:t>。</w:t>
      </w:r>
    </w:p>
    <w:p w14:paraId="04AA5D7B" w14:textId="77777777" w:rsidR="00950A8B" w:rsidRDefault="00414B0C">
      <w:pPr>
        <w:rPr>
          <w:rFonts w:hint="eastAsia"/>
        </w:rPr>
      </w:pPr>
      <w:r>
        <w:t>物理外键：</w:t>
      </w:r>
      <w:r>
        <w:t>recorded_by → users (id)</w:t>
      </w:r>
      <w:r>
        <w:t>；</w:t>
      </w:r>
      <w:r>
        <w:t>ON DELETE NO ACTION</w:t>
      </w:r>
      <w:r>
        <w:t>；</w:t>
      </w:r>
      <w:r>
        <w:t>target_id → patients (id)</w:t>
      </w:r>
      <w:r>
        <w:t>；</w:t>
      </w:r>
      <w:r>
        <w:t>ON DELETE NO ACTION</w:t>
      </w:r>
      <w:r>
        <w:t>；</w:t>
      </w:r>
      <w:r>
        <w:t>source_id → patients (id)</w:t>
      </w:r>
      <w:r>
        <w:t>；</w:t>
      </w:r>
      <w:r>
        <w:t>ON DELETE NO ACTION</w:t>
      </w:r>
      <w:r>
        <w:t>。</w:t>
      </w:r>
    </w:p>
    <w:p w14:paraId="16D0DC2D" w14:textId="77777777" w:rsidR="00950A8B" w:rsidRDefault="00414B0C">
      <w:pPr>
        <w:rPr>
          <w:rFonts w:hint="eastAsia"/>
        </w:rPr>
      </w:pPr>
      <w:r>
        <w:t>触发器：</w:t>
      </w:r>
      <w:r>
        <w:t>patient_aliases_no_update</w:t>
      </w:r>
      <w:r>
        <w:t>、</w:t>
      </w:r>
      <w:r>
        <w:t>patient_aliases_no_delete</w:t>
      </w:r>
      <w:r>
        <w:t>。</w:t>
      </w:r>
    </w:p>
    <w:p w14:paraId="659B6F6E" w14:textId="77777777" w:rsidR="00950A8B" w:rsidRDefault="00414B0C">
      <w:pPr>
        <w:pStyle w:val="21"/>
        <w:numPr>
          <w:ilvl w:val="1"/>
          <w:numId w:val="11"/>
        </w:numPr>
      </w:pPr>
      <w:bookmarkStart w:id="170" w:name="_Toc243250086"/>
      <w:r>
        <w:t xml:space="preserve">password_reset_tokens </w:t>
      </w:r>
      <w:r>
        <w:t>密码恢复凭证</w:t>
      </w:r>
      <w:bookmarkEnd w:id="170"/>
    </w:p>
    <w:p w14:paraId="170EBAEF" w14:textId="77777777" w:rsidR="00950A8B" w:rsidRDefault="00414B0C">
      <w:pPr>
        <w:rPr>
          <w:rFonts w:hint="eastAsia"/>
        </w:rPr>
      </w:pPr>
      <w:r>
        <w:t>保存机构签发的限时单次恢复令牌摘要及核验依据。</w:t>
      </w:r>
      <w:r>
        <w:t xml:space="preserve"> </w:t>
      </w:r>
      <w:r>
        <w:t>来源：</w:t>
      </w:r>
      <w:r>
        <w:t>server/migrations/extensions.sql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1A138D6D"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2B2632D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379885E"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87180AD"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5562308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2EBC5E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47905528"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B256104"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6407CF29"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AA349B7"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054FA197"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AF6C27E" w14:textId="77777777" w:rsidR="00950A8B" w:rsidRDefault="00414B0C">
            <w:pPr>
              <w:keepLines/>
              <w:spacing w:line="360" w:lineRule="exact"/>
              <w:ind w:firstLine="0"/>
              <w:rPr>
                <w:rFonts w:hint="eastAsia"/>
              </w:rPr>
            </w:pPr>
            <w:r>
              <w:rPr>
                <w:sz w:val="21"/>
                <w:szCs w:val="21"/>
              </w:rPr>
              <w:t>记录编号</w:t>
            </w:r>
          </w:p>
        </w:tc>
      </w:tr>
      <w:tr w:rsidR="00950A8B" w14:paraId="3428D59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071FC344" w14:textId="77777777" w:rsidR="00950A8B" w:rsidRDefault="00414B0C">
            <w:pPr>
              <w:keepLines/>
              <w:spacing w:line="360" w:lineRule="exact"/>
              <w:ind w:firstLine="0"/>
              <w:rPr>
                <w:rFonts w:hint="eastAsia"/>
              </w:rPr>
            </w:pPr>
            <w:r>
              <w:rPr>
                <w:sz w:val="21"/>
                <w:szCs w:val="21"/>
              </w:rPr>
              <w:t>user_id</w:t>
            </w:r>
          </w:p>
        </w:tc>
        <w:tc>
          <w:tcPr>
            <w:tcW w:w="907" w:type="dxa"/>
            <w:tcBorders>
              <w:left w:val="nil"/>
              <w:bottom w:val="nil"/>
              <w:right w:val="nil"/>
            </w:tcBorders>
            <w:tcMar>
              <w:top w:w="45" w:type="dxa"/>
              <w:left w:w="85" w:type="dxa"/>
              <w:bottom w:w="45" w:type="dxa"/>
              <w:right w:w="85" w:type="dxa"/>
            </w:tcMar>
            <w:vAlign w:val="center"/>
          </w:tcPr>
          <w:p w14:paraId="6892B21C"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5EC7D508"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33446D39"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31EEAF6" w14:textId="77777777" w:rsidR="00950A8B" w:rsidRDefault="00414B0C">
            <w:pPr>
              <w:keepLines/>
              <w:spacing w:line="360" w:lineRule="exact"/>
              <w:ind w:firstLine="0"/>
              <w:rPr>
                <w:rFonts w:hint="eastAsia"/>
              </w:rPr>
            </w:pPr>
            <w:r>
              <w:rPr>
                <w:sz w:val="21"/>
                <w:szCs w:val="21"/>
              </w:rPr>
              <w:t>操作者</w:t>
            </w:r>
            <w:r>
              <w:rPr>
                <w:sz w:val="21"/>
                <w:szCs w:val="21"/>
              </w:rPr>
              <w:t>/</w:t>
            </w:r>
            <w:r>
              <w:rPr>
                <w:sz w:val="21"/>
                <w:szCs w:val="21"/>
              </w:rPr>
              <w:t>所属账号编号</w:t>
            </w:r>
          </w:p>
        </w:tc>
      </w:tr>
      <w:tr w:rsidR="00950A8B" w14:paraId="0689A8F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D9766EA" w14:textId="77777777" w:rsidR="00950A8B" w:rsidRDefault="00414B0C">
            <w:pPr>
              <w:keepLines/>
              <w:spacing w:line="360" w:lineRule="exact"/>
              <w:ind w:firstLine="0"/>
              <w:rPr>
                <w:rFonts w:hint="eastAsia"/>
              </w:rPr>
            </w:pPr>
            <w:r>
              <w:rPr>
                <w:sz w:val="21"/>
                <w:szCs w:val="21"/>
              </w:rPr>
              <w:t>token_hash</w:t>
            </w:r>
          </w:p>
        </w:tc>
        <w:tc>
          <w:tcPr>
            <w:tcW w:w="907" w:type="dxa"/>
            <w:tcBorders>
              <w:left w:val="nil"/>
              <w:bottom w:val="nil"/>
              <w:right w:val="nil"/>
            </w:tcBorders>
            <w:tcMar>
              <w:top w:w="45" w:type="dxa"/>
              <w:left w:w="85" w:type="dxa"/>
              <w:bottom w:w="45" w:type="dxa"/>
              <w:right w:w="85" w:type="dxa"/>
            </w:tcMar>
            <w:vAlign w:val="center"/>
          </w:tcPr>
          <w:p w14:paraId="5453DD0C"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3053FE7C"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2156AED2"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157D649D" w14:textId="77777777" w:rsidR="00950A8B" w:rsidRDefault="00414B0C">
            <w:pPr>
              <w:keepLines/>
              <w:spacing w:line="360" w:lineRule="exact"/>
              <w:ind w:firstLine="0"/>
              <w:rPr>
                <w:rFonts w:hint="eastAsia"/>
              </w:rPr>
            </w:pPr>
            <w:r>
              <w:rPr>
                <w:sz w:val="21"/>
                <w:szCs w:val="21"/>
              </w:rPr>
              <w:t>令牌摘要</w:t>
            </w:r>
          </w:p>
        </w:tc>
      </w:tr>
      <w:tr w:rsidR="00950A8B" w14:paraId="26FEC37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6A23BB9B" w14:textId="77777777" w:rsidR="00950A8B" w:rsidRDefault="00414B0C">
            <w:pPr>
              <w:keepLines/>
              <w:spacing w:line="360" w:lineRule="exact"/>
              <w:ind w:firstLine="0"/>
              <w:rPr>
                <w:rFonts w:hint="eastAsia"/>
              </w:rPr>
            </w:pPr>
            <w:r>
              <w:rPr>
                <w:sz w:val="21"/>
                <w:szCs w:val="21"/>
              </w:rPr>
              <w:t>created_at</w:t>
            </w:r>
          </w:p>
        </w:tc>
        <w:tc>
          <w:tcPr>
            <w:tcW w:w="907" w:type="dxa"/>
            <w:tcBorders>
              <w:left w:val="nil"/>
              <w:bottom w:val="nil"/>
              <w:right w:val="nil"/>
            </w:tcBorders>
            <w:tcMar>
              <w:top w:w="45" w:type="dxa"/>
              <w:left w:w="85" w:type="dxa"/>
              <w:bottom w:w="45" w:type="dxa"/>
              <w:right w:w="85" w:type="dxa"/>
            </w:tcMar>
            <w:vAlign w:val="center"/>
          </w:tcPr>
          <w:p w14:paraId="77E12C21"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1466F3BD"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4CA155FA"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646C3A20" w14:textId="77777777" w:rsidR="00950A8B" w:rsidRDefault="00414B0C">
            <w:pPr>
              <w:keepLines/>
              <w:spacing w:line="360" w:lineRule="exact"/>
              <w:ind w:firstLine="0"/>
              <w:rPr>
                <w:rFonts w:hint="eastAsia"/>
              </w:rPr>
            </w:pPr>
            <w:r>
              <w:rPr>
                <w:sz w:val="21"/>
                <w:szCs w:val="21"/>
              </w:rPr>
              <w:t>凭证签发时刻（</w:t>
            </w:r>
            <w:r>
              <w:rPr>
                <w:sz w:val="21"/>
                <w:szCs w:val="21"/>
              </w:rPr>
              <w:t>Unix</w:t>
            </w:r>
            <w:r>
              <w:rPr>
                <w:sz w:val="21"/>
                <w:szCs w:val="21"/>
              </w:rPr>
              <w:t>毫秒）</w:t>
            </w:r>
          </w:p>
        </w:tc>
      </w:tr>
      <w:tr w:rsidR="00950A8B" w14:paraId="01919B74"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69D0D37" w14:textId="77777777" w:rsidR="00950A8B" w:rsidRDefault="00414B0C">
            <w:pPr>
              <w:keepLines/>
              <w:spacing w:line="360" w:lineRule="exact"/>
              <w:ind w:firstLine="0"/>
              <w:rPr>
                <w:rFonts w:hint="eastAsia"/>
              </w:rPr>
            </w:pPr>
            <w:r>
              <w:rPr>
                <w:sz w:val="21"/>
                <w:szCs w:val="21"/>
              </w:rPr>
              <w:lastRenderedPageBreak/>
              <w:t>expires_at</w:t>
            </w:r>
          </w:p>
        </w:tc>
        <w:tc>
          <w:tcPr>
            <w:tcW w:w="907" w:type="dxa"/>
            <w:tcBorders>
              <w:left w:val="nil"/>
              <w:bottom w:val="nil"/>
              <w:right w:val="nil"/>
            </w:tcBorders>
            <w:tcMar>
              <w:top w:w="45" w:type="dxa"/>
              <w:left w:w="85" w:type="dxa"/>
              <w:bottom w:w="45" w:type="dxa"/>
              <w:right w:w="85" w:type="dxa"/>
            </w:tcMar>
            <w:vAlign w:val="center"/>
          </w:tcPr>
          <w:p w14:paraId="2210A2D1"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7342E95D"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8FF92E3"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2FB30348" w14:textId="77777777" w:rsidR="00950A8B" w:rsidRDefault="00414B0C">
            <w:pPr>
              <w:keepLines/>
              <w:spacing w:line="360" w:lineRule="exact"/>
              <w:ind w:firstLine="0"/>
              <w:rPr>
                <w:rFonts w:hint="eastAsia"/>
              </w:rPr>
            </w:pPr>
            <w:r>
              <w:rPr>
                <w:sz w:val="21"/>
                <w:szCs w:val="21"/>
              </w:rPr>
              <w:t>过期时刻（</w:t>
            </w:r>
            <w:r>
              <w:rPr>
                <w:sz w:val="21"/>
                <w:szCs w:val="21"/>
              </w:rPr>
              <w:t>Unix</w:t>
            </w:r>
            <w:r>
              <w:rPr>
                <w:sz w:val="21"/>
                <w:szCs w:val="21"/>
              </w:rPr>
              <w:t>毫秒）</w:t>
            </w:r>
          </w:p>
        </w:tc>
      </w:tr>
      <w:tr w:rsidR="00950A8B" w14:paraId="24F4694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A0570C1" w14:textId="77777777" w:rsidR="00950A8B" w:rsidRDefault="00414B0C">
            <w:pPr>
              <w:keepLines/>
              <w:spacing w:line="360" w:lineRule="exact"/>
              <w:ind w:firstLine="0"/>
              <w:rPr>
                <w:rFonts w:hint="eastAsia"/>
              </w:rPr>
            </w:pPr>
            <w:r>
              <w:rPr>
                <w:sz w:val="21"/>
                <w:szCs w:val="21"/>
              </w:rPr>
              <w:t>consumed_at</w:t>
            </w:r>
          </w:p>
        </w:tc>
        <w:tc>
          <w:tcPr>
            <w:tcW w:w="907" w:type="dxa"/>
            <w:tcBorders>
              <w:left w:val="nil"/>
              <w:bottom w:val="nil"/>
              <w:right w:val="nil"/>
            </w:tcBorders>
            <w:tcMar>
              <w:top w:w="45" w:type="dxa"/>
              <w:left w:w="85" w:type="dxa"/>
              <w:bottom w:w="45" w:type="dxa"/>
              <w:right w:w="85" w:type="dxa"/>
            </w:tcMar>
            <w:vAlign w:val="center"/>
          </w:tcPr>
          <w:p w14:paraId="4DC37E1F" w14:textId="77777777" w:rsidR="00950A8B" w:rsidRDefault="00414B0C">
            <w:pPr>
              <w:keepLines/>
              <w:spacing w:line="360" w:lineRule="exact"/>
              <w:ind w:firstLine="0"/>
              <w:rPr>
                <w:rFonts w:hint="eastAsia"/>
              </w:rPr>
            </w:pPr>
            <w:r>
              <w:rPr>
                <w:sz w:val="21"/>
                <w:szCs w:val="21"/>
              </w:rPr>
              <w:t>INTEGER</w:t>
            </w:r>
          </w:p>
        </w:tc>
        <w:tc>
          <w:tcPr>
            <w:tcW w:w="1191" w:type="dxa"/>
            <w:tcBorders>
              <w:left w:val="nil"/>
              <w:bottom w:val="nil"/>
              <w:right w:val="nil"/>
            </w:tcBorders>
            <w:tcMar>
              <w:top w:w="45" w:type="dxa"/>
              <w:left w:w="85" w:type="dxa"/>
              <w:bottom w:w="45" w:type="dxa"/>
              <w:right w:w="85" w:type="dxa"/>
            </w:tcMar>
            <w:vAlign w:val="center"/>
          </w:tcPr>
          <w:p w14:paraId="5FCA40AE"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nil"/>
              <w:right w:val="nil"/>
            </w:tcBorders>
            <w:tcMar>
              <w:top w:w="45" w:type="dxa"/>
              <w:left w:w="85" w:type="dxa"/>
              <w:bottom w:w="45" w:type="dxa"/>
              <w:right w:w="85" w:type="dxa"/>
            </w:tcMar>
            <w:vAlign w:val="center"/>
          </w:tcPr>
          <w:p w14:paraId="6D202FBF"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06D498BE" w14:textId="77777777" w:rsidR="00950A8B" w:rsidRDefault="00414B0C">
            <w:pPr>
              <w:keepLines/>
              <w:spacing w:line="360" w:lineRule="exact"/>
              <w:ind w:firstLine="0"/>
              <w:rPr>
                <w:rFonts w:hint="eastAsia"/>
              </w:rPr>
            </w:pPr>
            <w:r>
              <w:rPr>
                <w:sz w:val="21"/>
                <w:szCs w:val="21"/>
              </w:rPr>
              <w:t>恢复凭证使用时刻（</w:t>
            </w:r>
            <w:r>
              <w:rPr>
                <w:sz w:val="21"/>
                <w:szCs w:val="21"/>
              </w:rPr>
              <w:t>Unix</w:t>
            </w:r>
            <w:r>
              <w:rPr>
                <w:sz w:val="21"/>
                <w:szCs w:val="21"/>
              </w:rPr>
              <w:t>毫秒）</w:t>
            </w:r>
          </w:p>
        </w:tc>
      </w:tr>
      <w:tr w:rsidR="00950A8B" w14:paraId="5508E2A1"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4F784BE5" w14:textId="77777777" w:rsidR="00950A8B" w:rsidRDefault="00414B0C">
            <w:pPr>
              <w:keepLines/>
              <w:spacing w:line="360" w:lineRule="exact"/>
              <w:ind w:firstLine="0"/>
              <w:rPr>
                <w:rFonts w:hint="eastAsia"/>
              </w:rPr>
            </w:pPr>
            <w:r>
              <w:rPr>
                <w:sz w:val="21"/>
                <w:szCs w:val="21"/>
              </w:rPr>
              <w:t>issued_by</w:t>
            </w:r>
          </w:p>
        </w:tc>
        <w:tc>
          <w:tcPr>
            <w:tcW w:w="907" w:type="dxa"/>
            <w:tcBorders>
              <w:left w:val="nil"/>
              <w:bottom w:val="nil"/>
              <w:right w:val="nil"/>
            </w:tcBorders>
            <w:tcMar>
              <w:top w:w="45" w:type="dxa"/>
              <w:left w:w="85" w:type="dxa"/>
              <w:bottom w:w="45" w:type="dxa"/>
              <w:right w:w="85" w:type="dxa"/>
            </w:tcMar>
            <w:vAlign w:val="center"/>
          </w:tcPr>
          <w:p w14:paraId="55046E60"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60B3F14"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187FB2D1"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75FBB984" w14:textId="77777777" w:rsidR="00950A8B" w:rsidRDefault="00414B0C">
            <w:pPr>
              <w:keepLines/>
              <w:spacing w:line="360" w:lineRule="exact"/>
              <w:ind w:firstLine="0"/>
              <w:rPr>
                <w:rFonts w:hint="eastAsia"/>
              </w:rPr>
            </w:pPr>
            <w:r>
              <w:rPr>
                <w:sz w:val="21"/>
                <w:szCs w:val="21"/>
              </w:rPr>
              <w:t>签发账号编号</w:t>
            </w:r>
          </w:p>
        </w:tc>
      </w:tr>
      <w:tr w:rsidR="00950A8B" w14:paraId="42E68D32"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50EB270F" w14:textId="77777777" w:rsidR="00950A8B" w:rsidRDefault="00414B0C">
            <w:pPr>
              <w:keepLines/>
              <w:spacing w:line="360" w:lineRule="exact"/>
              <w:ind w:firstLine="0"/>
              <w:rPr>
                <w:rFonts w:hint="eastAsia"/>
              </w:rPr>
            </w:pPr>
            <w:r>
              <w:rPr>
                <w:sz w:val="21"/>
                <w:szCs w:val="21"/>
              </w:rPr>
              <w:t>identity_evidence</w:t>
            </w:r>
          </w:p>
        </w:tc>
        <w:tc>
          <w:tcPr>
            <w:tcW w:w="907" w:type="dxa"/>
            <w:tcBorders>
              <w:left w:val="nil"/>
              <w:bottom w:val="nil"/>
              <w:right w:val="nil"/>
            </w:tcBorders>
            <w:tcMar>
              <w:top w:w="45" w:type="dxa"/>
              <w:left w:w="85" w:type="dxa"/>
              <w:bottom w:w="45" w:type="dxa"/>
              <w:right w:w="85" w:type="dxa"/>
            </w:tcMar>
            <w:vAlign w:val="center"/>
          </w:tcPr>
          <w:p w14:paraId="68464BDB"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6BD8EF7E"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7C6893EE"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30005AD" w14:textId="77777777" w:rsidR="00950A8B" w:rsidRDefault="00414B0C">
            <w:pPr>
              <w:keepLines/>
              <w:spacing w:line="360" w:lineRule="exact"/>
              <w:ind w:firstLine="0"/>
              <w:rPr>
                <w:rFonts w:hint="eastAsia"/>
              </w:rPr>
            </w:pPr>
            <w:r>
              <w:rPr>
                <w:sz w:val="21"/>
                <w:szCs w:val="21"/>
              </w:rPr>
              <w:t>机构身份核验依据</w:t>
            </w:r>
          </w:p>
        </w:tc>
      </w:tr>
      <w:tr w:rsidR="00950A8B" w14:paraId="4EADC2CF"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21C39EB8" w14:textId="77777777" w:rsidR="00950A8B" w:rsidRDefault="00414B0C">
            <w:pPr>
              <w:keepLines/>
              <w:spacing w:line="360" w:lineRule="exact"/>
              <w:ind w:firstLine="0"/>
              <w:rPr>
                <w:rFonts w:hint="eastAsia"/>
              </w:rPr>
            </w:pPr>
            <w:r>
              <w:rPr>
                <w:sz w:val="21"/>
                <w:szCs w:val="21"/>
              </w:rPr>
              <w:t>reason</w:t>
            </w:r>
          </w:p>
        </w:tc>
        <w:tc>
          <w:tcPr>
            <w:tcW w:w="907" w:type="dxa"/>
            <w:tcBorders>
              <w:left w:val="nil"/>
              <w:bottom w:val="single" w:sz="7" w:space="0" w:color="000000"/>
              <w:right w:val="nil"/>
            </w:tcBorders>
            <w:tcMar>
              <w:top w:w="45" w:type="dxa"/>
              <w:left w:w="85" w:type="dxa"/>
              <w:bottom w:w="45" w:type="dxa"/>
              <w:right w:w="85" w:type="dxa"/>
            </w:tcMar>
            <w:vAlign w:val="center"/>
          </w:tcPr>
          <w:p w14:paraId="68ACAD5E"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4383D5A7"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single" w:sz="7" w:space="0" w:color="000000"/>
              <w:right w:val="nil"/>
            </w:tcBorders>
            <w:tcMar>
              <w:top w:w="45" w:type="dxa"/>
              <w:left w:w="85" w:type="dxa"/>
              <w:bottom w:w="45" w:type="dxa"/>
              <w:right w:w="85" w:type="dxa"/>
            </w:tcMar>
            <w:vAlign w:val="center"/>
          </w:tcPr>
          <w:p w14:paraId="33A82DBA"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55EF0C0A" w14:textId="77777777" w:rsidR="00950A8B" w:rsidRDefault="00414B0C">
            <w:pPr>
              <w:keepLines/>
              <w:spacing w:line="360" w:lineRule="exact"/>
              <w:ind w:firstLine="0"/>
              <w:rPr>
                <w:rFonts w:hint="eastAsia"/>
              </w:rPr>
            </w:pPr>
            <w:r>
              <w:rPr>
                <w:sz w:val="21"/>
                <w:szCs w:val="21"/>
              </w:rPr>
              <w:t>原因或说明</w:t>
            </w:r>
          </w:p>
        </w:tc>
      </w:tr>
    </w:tbl>
    <w:p w14:paraId="7B175D9B" w14:textId="77777777" w:rsidR="00950A8B" w:rsidRDefault="00414B0C">
      <w:pPr>
        <w:rPr>
          <w:rFonts w:hint="eastAsia"/>
        </w:rPr>
      </w:pPr>
      <w:r>
        <w:t>主键：</w:t>
      </w:r>
      <w:r>
        <w:t>id</w:t>
      </w:r>
      <w:r>
        <w:t>。</w:t>
      </w:r>
    </w:p>
    <w:p w14:paraId="4A6EFE6A" w14:textId="77777777" w:rsidR="00950A8B" w:rsidRDefault="00414B0C">
      <w:pPr>
        <w:rPr>
          <w:rFonts w:hint="eastAsia"/>
        </w:rPr>
      </w:pPr>
      <w:r>
        <w:t>物理外键：</w:t>
      </w:r>
      <w:r>
        <w:t>issued_by → users (id)</w:t>
      </w:r>
      <w:r>
        <w:t>；</w:t>
      </w:r>
      <w:r>
        <w:t>ON DELETE NO ACTION</w:t>
      </w:r>
      <w:r>
        <w:t>；</w:t>
      </w:r>
      <w:r>
        <w:t>user_id → users (id)</w:t>
      </w:r>
      <w:r>
        <w:t>；</w:t>
      </w:r>
      <w:r>
        <w:t>ON DELETE NO ACTION</w:t>
      </w:r>
      <w:r>
        <w:t>。</w:t>
      </w:r>
    </w:p>
    <w:p w14:paraId="1F231322" w14:textId="77777777" w:rsidR="00950A8B" w:rsidRDefault="00414B0C">
      <w:pPr>
        <w:pStyle w:val="21"/>
        <w:numPr>
          <w:ilvl w:val="1"/>
          <w:numId w:val="11"/>
        </w:numPr>
      </w:pPr>
      <w:bookmarkStart w:id="171" w:name="_Toc243250087"/>
      <w:r>
        <w:t xml:space="preserve">account_recovery_requests </w:t>
      </w:r>
      <w:r>
        <w:t>账号恢复申请</w:t>
      </w:r>
      <w:bookmarkEnd w:id="171"/>
    </w:p>
    <w:p w14:paraId="1FA1C50A" w14:textId="77777777" w:rsidR="00950A8B" w:rsidRDefault="00414B0C">
      <w:pPr>
        <w:rPr>
          <w:rFonts w:hint="eastAsia"/>
        </w:rPr>
      </w:pPr>
      <w:r>
        <w:t>保存已识别账号的恢复申请及处理状态。</w:t>
      </w:r>
      <w:r>
        <w:t xml:space="preserve"> </w:t>
      </w:r>
      <w:r>
        <w:t>来源：</w:t>
      </w:r>
      <w:r>
        <w:t>server/migrations/extensions.sql</w:t>
      </w:r>
      <w:r>
        <w:t>。</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2382"/>
        <w:gridCol w:w="907"/>
        <w:gridCol w:w="1191"/>
        <w:gridCol w:w="1304"/>
        <w:gridCol w:w="3061"/>
      </w:tblGrid>
      <w:tr w:rsidR="00950A8B" w14:paraId="50C0248E" w14:textId="77777777">
        <w:trPr>
          <w:cantSplit/>
          <w:tblHeader/>
          <w:jc w:val="center"/>
        </w:trPr>
        <w:tc>
          <w:tcPr>
            <w:tcW w:w="238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1C10C144"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字段</w:t>
            </w:r>
          </w:p>
        </w:tc>
        <w:tc>
          <w:tcPr>
            <w:tcW w:w="907"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49D2FCC2"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类型</w:t>
            </w:r>
          </w:p>
        </w:tc>
        <w:tc>
          <w:tcPr>
            <w:tcW w:w="119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3E377B03"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键</w:t>
            </w:r>
            <w:r>
              <w:rPr>
                <w:rFonts w:ascii="Noto Sans SC" w:eastAsia="Noto Sans SC" w:hAnsi="Noto Sans SC" w:cs="Noto Sans SC"/>
                <w:b/>
                <w:bCs/>
                <w:sz w:val="21"/>
                <w:szCs w:val="21"/>
              </w:rPr>
              <w:t>/</w:t>
            </w:r>
            <w:r>
              <w:rPr>
                <w:rFonts w:ascii="Noto Sans SC" w:eastAsia="Noto Sans SC" w:hAnsi="Noto Sans SC" w:cs="Noto Sans SC"/>
                <w:b/>
                <w:bCs/>
                <w:sz w:val="21"/>
                <w:szCs w:val="21"/>
              </w:rPr>
              <w:t>可空</w:t>
            </w:r>
          </w:p>
        </w:tc>
        <w:tc>
          <w:tcPr>
            <w:tcW w:w="1304"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1770870"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默认</w:t>
            </w:r>
          </w:p>
        </w:tc>
        <w:tc>
          <w:tcPr>
            <w:tcW w:w="306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E8BB588"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含义</w:t>
            </w:r>
          </w:p>
        </w:tc>
      </w:tr>
      <w:tr w:rsidR="00950A8B" w14:paraId="3E42F067"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647490E" w14:textId="77777777" w:rsidR="00950A8B" w:rsidRDefault="00414B0C">
            <w:pPr>
              <w:keepLines/>
              <w:spacing w:line="360" w:lineRule="exact"/>
              <w:ind w:firstLine="0"/>
              <w:rPr>
                <w:rFonts w:hint="eastAsia"/>
              </w:rPr>
            </w:pPr>
            <w:r>
              <w:rPr>
                <w:sz w:val="21"/>
                <w:szCs w:val="21"/>
              </w:rPr>
              <w:t>id</w:t>
            </w:r>
          </w:p>
        </w:tc>
        <w:tc>
          <w:tcPr>
            <w:tcW w:w="907" w:type="dxa"/>
            <w:tcBorders>
              <w:left w:val="nil"/>
              <w:bottom w:val="nil"/>
              <w:right w:val="nil"/>
            </w:tcBorders>
            <w:tcMar>
              <w:top w:w="45" w:type="dxa"/>
              <w:left w:w="85" w:type="dxa"/>
              <w:bottom w:w="45" w:type="dxa"/>
              <w:right w:w="85" w:type="dxa"/>
            </w:tcMar>
            <w:vAlign w:val="center"/>
          </w:tcPr>
          <w:p w14:paraId="27CA8663"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F9257D0" w14:textId="77777777" w:rsidR="00950A8B" w:rsidRDefault="00414B0C">
            <w:pPr>
              <w:keepLines/>
              <w:spacing w:line="360" w:lineRule="exact"/>
              <w:ind w:firstLine="0"/>
              <w:rPr>
                <w:rFonts w:hint="eastAsia"/>
              </w:rPr>
            </w:pPr>
            <w:r>
              <w:rPr>
                <w:sz w:val="21"/>
                <w:szCs w:val="21"/>
              </w:rPr>
              <w:t>PK*/Y</w:t>
            </w:r>
          </w:p>
        </w:tc>
        <w:tc>
          <w:tcPr>
            <w:tcW w:w="1304" w:type="dxa"/>
            <w:tcBorders>
              <w:left w:val="nil"/>
              <w:bottom w:val="nil"/>
              <w:right w:val="nil"/>
            </w:tcBorders>
            <w:tcMar>
              <w:top w:w="45" w:type="dxa"/>
              <w:left w:w="85" w:type="dxa"/>
              <w:bottom w:w="45" w:type="dxa"/>
              <w:right w:w="85" w:type="dxa"/>
            </w:tcMar>
            <w:vAlign w:val="center"/>
          </w:tcPr>
          <w:p w14:paraId="4C3F83DA"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BB2325D" w14:textId="77777777" w:rsidR="00950A8B" w:rsidRDefault="00414B0C">
            <w:pPr>
              <w:keepLines/>
              <w:spacing w:line="360" w:lineRule="exact"/>
              <w:ind w:firstLine="0"/>
              <w:rPr>
                <w:rFonts w:hint="eastAsia"/>
              </w:rPr>
            </w:pPr>
            <w:r>
              <w:rPr>
                <w:sz w:val="21"/>
                <w:szCs w:val="21"/>
              </w:rPr>
              <w:t>记录编号</w:t>
            </w:r>
          </w:p>
        </w:tc>
      </w:tr>
      <w:tr w:rsidR="00950A8B" w14:paraId="0BF28C3B"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290D785C" w14:textId="77777777" w:rsidR="00950A8B" w:rsidRDefault="00414B0C">
            <w:pPr>
              <w:keepLines/>
              <w:spacing w:line="360" w:lineRule="exact"/>
              <w:ind w:firstLine="0"/>
              <w:rPr>
                <w:rFonts w:hint="eastAsia"/>
              </w:rPr>
            </w:pPr>
            <w:r>
              <w:rPr>
                <w:sz w:val="21"/>
                <w:szCs w:val="21"/>
              </w:rPr>
              <w:t>user_id</w:t>
            </w:r>
          </w:p>
        </w:tc>
        <w:tc>
          <w:tcPr>
            <w:tcW w:w="907" w:type="dxa"/>
            <w:tcBorders>
              <w:left w:val="nil"/>
              <w:bottom w:val="nil"/>
              <w:right w:val="nil"/>
            </w:tcBorders>
            <w:tcMar>
              <w:top w:w="45" w:type="dxa"/>
              <w:left w:w="85" w:type="dxa"/>
              <w:bottom w:w="45" w:type="dxa"/>
              <w:right w:w="85" w:type="dxa"/>
            </w:tcMar>
            <w:vAlign w:val="center"/>
          </w:tcPr>
          <w:p w14:paraId="04CF2C34"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ADF8502" w14:textId="77777777" w:rsidR="00950A8B" w:rsidRDefault="00414B0C">
            <w:pPr>
              <w:keepLines/>
              <w:spacing w:line="360" w:lineRule="exact"/>
              <w:ind w:firstLine="0"/>
              <w:rPr>
                <w:rFonts w:hint="eastAsia"/>
              </w:rPr>
            </w:pPr>
            <w:r>
              <w:rPr>
                <w:sz w:val="21"/>
                <w:szCs w:val="21"/>
              </w:rPr>
              <w:t>FK/N</w:t>
            </w:r>
          </w:p>
        </w:tc>
        <w:tc>
          <w:tcPr>
            <w:tcW w:w="1304" w:type="dxa"/>
            <w:tcBorders>
              <w:left w:val="nil"/>
              <w:bottom w:val="nil"/>
              <w:right w:val="nil"/>
            </w:tcBorders>
            <w:tcMar>
              <w:top w:w="45" w:type="dxa"/>
              <w:left w:w="85" w:type="dxa"/>
              <w:bottom w:w="45" w:type="dxa"/>
              <w:right w:w="85" w:type="dxa"/>
            </w:tcMar>
            <w:vAlign w:val="center"/>
          </w:tcPr>
          <w:p w14:paraId="0BFE6776"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9D3C327" w14:textId="77777777" w:rsidR="00950A8B" w:rsidRDefault="00414B0C">
            <w:pPr>
              <w:keepLines/>
              <w:spacing w:line="360" w:lineRule="exact"/>
              <w:ind w:firstLine="0"/>
              <w:rPr>
                <w:rFonts w:hint="eastAsia"/>
              </w:rPr>
            </w:pPr>
            <w:r>
              <w:rPr>
                <w:sz w:val="21"/>
                <w:szCs w:val="21"/>
              </w:rPr>
              <w:t>操作者</w:t>
            </w:r>
            <w:r>
              <w:rPr>
                <w:sz w:val="21"/>
                <w:szCs w:val="21"/>
              </w:rPr>
              <w:t>/</w:t>
            </w:r>
            <w:r>
              <w:rPr>
                <w:sz w:val="21"/>
                <w:szCs w:val="21"/>
              </w:rPr>
              <w:t>所属账号编号</w:t>
            </w:r>
          </w:p>
        </w:tc>
      </w:tr>
      <w:tr w:rsidR="00950A8B" w14:paraId="585A5015"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72FA7DD6" w14:textId="77777777" w:rsidR="00950A8B" w:rsidRDefault="00414B0C">
            <w:pPr>
              <w:keepLines/>
              <w:spacing w:line="360" w:lineRule="exact"/>
              <w:ind w:firstLine="0"/>
              <w:rPr>
                <w:rFonts w:hint="eastAsia"/>
              </w:rPr>
            </w:pPr>
            <w:r>
              <w:rPr>
                <w:sz w:val="21"/>
                <w:szCs w:val="21"/>
              </w:rPr>
              <w:t>requested_at</w:t>
            </w:r>
          </w:p>
        </w:tc>
        <w:tc>
          <w:tcPr>
            <w:tcW w:w="907" w:type="dxa"/>
            <w:tcBorders>
              <w:left w:val="nil"/>
              <w:bottom w:val="nil"/>
              <w:right w:val="nil"/>
            </w:tcBorders>
            <w:tcMar>
              <w:top w:w="45" w:type="dxa"/>
              <w:left w:w="85" w:type="dxa"/>
              <w:bottom w:w="45" w:type="dxa"/>
              <w:right w:w="85" w:type="dxa"/>
            </w:tcMar>
            <w:vAlign w:val="center"/>
          </w:tcPr>
          <w:p w14:paraId="0EBA62BF"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1F6AF15C"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64BA2432"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540B80D5" w14:textId="77777777" w:rsidR="00950A8B" w:rsidRDefault="00414B0C">
            <w:pPr>
              <w:keepLines/>
              <w:spacing w:line="360" w:lineRule="exact"/>
              <w:ind w:firstLine="0"/>
              <w:rPr>
                <w:rFonts w:hint="eastAsia"/>
              </w:rPr>
            </w:pPr>
            <w:r>
              <w:rPr>
                <w:sz w:val="21"/>
                <w:szCs w:val="21"/>
              </w:rPr>
              <w:t>申请时间（</w:t>
            </w:r>
            <w:r>
              <w:rPr>
                <w:sz w:val="21"/>
                <w:szCs w:val="21"/>
              </w:rPr>
              <w:t>UTC ISO</w:t>
            </w:r>
            <w:r>
              <w:rPr>
                <w:sz w:val="21"/>
                <w:szCs w:val="21"/>
              </w:rPr>
              <w:t>）</w:t>
            </w:r>
          </w:p>
        </w:tc>
      </w:tr>
      <w:tr w:rsidR="00950A8B" w14:paraId="71BA211C" w14:textId="77777777">
        <w:trPr>
          <w:cantSplit/>
          <w:jc w:val="center"/>
        </w:trPr>
        <w:tc>
          <w:tcPr>
            <w:tcW w:w="2381" w:type="dxa"/>
            <w:tcBorders>
              <w:left w:val="nil"/>
              <w:bottom w:val="nil"/>
              <w:right w:val="nil"/>
            </w:tcBorders>
            <w:tcMar>
              <w:top w:w="45" w:type="dxa"/>
              <w:left w:w="85" w:type="dxa"/>
              <w:bottom w:w="45" w:type="dxa"/>
              <w:right w:w="85" w:type="dxa"/>
            </w:tcMar>
            <w:vAlign w:val="center"/>
          </w:tcPr>
          <w:p w14:paraId="1BBF1444" w14:textId="77777777" w:rsidR="00950A8B" w:rsidRDefault="00414B0C">
            <w:pPr>
              <w:keepLines/>
              <w:spacing w:line="360" w:lineRule="exact"/>
              <w:ind w:firstLine="0"/>
              <w:rPr>
                <w:rFonts w:hint="eastAsia"/>
              </w:rPr>
            </w:pPr>
            <w:r>
              <w:rPr>
                <w:sz w:val="21"/>
                <w:szCs w:val="21"/>
              </w:rPr>
              <w:t>status</w:t>
            </w:r>
          </w:p>
        </w:tc>
        <w:tc>
          <w:tcPr>
            <w:tcW w:w="907" w:type="dxa"/>
            <w:tcBorders>
              <w:left w:val="nil"/>
              <w:bottom w:val="nil"/>
              <w:right w:val="nil"/>
            </w:tcBorders>
            <w:tcMar>
              <w:top w:w="45" w:type="dxa"/>
              <w:left w:w="85" w:type="dxa"/>
              <w:bottom w:w="45" w:type="dxa"/>
              <w:right w:w="85" w:type="dxa"/>
            </w:tcMar>
            <w:vAlign w:val="center"/>
          </w:tcPr>
          <w:p w14:paraId="0C7937FE"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nil"/>
              <w:right w:val="nil"/>
            </w:tcBorders>
            <w:tcMar>
              <w:top w:w="45" w:type="dxa"/>
              <w:left w:w="85" w:type="dxa"/>
              <w:bottom w:w="45" w:type="dxa"/>
              <w:right w:w="85" w:type="dxa"/>
            </w:tcMar>
            <w:vAlign w:val="center"/>
          </w:tcPr>
          <w:p w14:paraId="2165C319" w14:textId="77777777" w:rsidR="00950A8B" w:rsidRDefault="00414B0C">
            <w:pPr>
              <w:keepLines/>
              <w:spacing w:line="360" w:lineRule="exact"/>
              <w:ind w:firstLine="0"/>
              <w:rPr>
                <w:rFonts w:hint="eastAsia"/>
              </w:rPr>
            </w:pPr>
            <w:r>
              <w:rPr>
                <w:sz w:val="21"/>
                <w:szCs w:val="21"/>
              </w:rPr>
              <w:t>—/N</w:t>
            </w:r>
          </w:p>
        </w:tc>
        <w:tc>
          <w:tcPr>
            <w:tcW w:w="1304" w:type="dxa"/>
            <w:tcBorders>
              <w:left w:val="nil"/>
              <w:bottom w:val="nil"/>
              <w:right w:val="nil"/>
            </w:tcBorders>
            <w:tcMar>
              <w:top w:w="45" w:type="dxa"/>
              <w:left w:w="85" w:type="dxa"/>
              <w:bottom w:w="45" w:type="dxa"/>
              <w:right w:w="85" w:type="dxa"/>
            </w:tcMar>
            <w:vAlign w:val="center"/>
          </w:tcPr>
          <w:p w14:paraId="57FA55EB" w14:textId="77777777" w:rsidR="00950A8B" w:rsidRDefault="00414B0C">
            <w:pPr>
              <w:keepLines/>
              <w:spacing w:line="360" w:lineRule="exact"/>
              <w:ind w:firstLine="0"/>
              <w:rPr>
                <w:rFonts w:hint="eastAsia"/>
              </w:rPr>
            </w:pPr>
            <w:r>
              <w:rPr>
                <w:sz w:val="21"/>
                <w:szCs w:val="21"/>
              </w:rPr>
              <w:t>—</w:t>
            </w:r>
          </w:p>
        </w:tc>
        <w:tc>
          <w:tcPr>
            <w:tcW w:w="3061" w:type="dxa"/>
            <w:tcBorders>
              <w:left w:val="nil"/>
              <w:bottom w:val="nil"/>
              <w:right w:val="nil"/>
            </w:tcBorders>
            <w:tcMar>
              <w:top w:w="45" w:type="dxa"/>
              <w:left w:w="85" w:type="dxa"/>
              <w:bottom w:w="45" w:type="dxa"/>
              <w:right w:w="85" w:type="dxa"/>
            </w:tcMar>
            <w:vAlign w:val="center"/>
          </w:tcPr>
          <w:p w14:paraId="39BF0F48" w14:textId="77777777" w:rsidR="00950A8B" w:rsidRDefault="00414B0C">
            <w:pPr>
              <w:keepLines/>
              <w:spacing w:line="360" w:lineRule="exact"/>
              <w:ind w:firstLine="0"/>
              <w:rPr>
                <w:rFonts w:hint="eastAsia"/>
              </w:rPr>
            </w:pPr>
            <w:r>
              <w:rPr>
                <w:sz w:val="21"/>
                <w:szCs w:val="21"/>
              </w:rPr>
              <w:t>恢复申请状态（</w:t>
            </w:r>
            <w:r>
              <w:rPr>
                <w:sz w:val="21"/>
                <w:szCs w:val="21"/>
              </w:rPr>
              <w:t>pending/issued/resolved</w:t>
            </w:r>
            <w:r>
              <w:rPr>
                <w:sz w:val="21"/>
                <w:szCs w:val="21"/>
              </w:rPr>
              <w:t>）</w:t>
            </w:r>
          </w:p>
        </w:tc>
      </w:tr>
      <w:tr w:rsidR="00950A8B" w14:paraId="0EBBA35F" w14:textId="77777777">
        <w:trPr>
          <w:cantSplit/>
          <w:jc w:val="center"/>
        </w:trPr>
        <w:tc>
          <w:tcPr>
            <w:tcW w:w="2381" w:type="dxa"/>
            <w:tcBorders>
              <w:left w:val="nil"/>
              <w:bottom w:val="single" w:sz="7" w:space="0" w:color="000000"/>
              <w:right w:val="nil"/>
            </w:tcBorders>
            <w:tcMar>
              <w:top w:w="45" w:type="dxa"/>
              <w:left w:w="85" w:type="dxa"/>
              <w:bottom w:w="45" w:type="dxa"/>
              <w:right w:w="85" w:type="dxa"/>
            </w:tcMar>
            <w:vAlign w:val="center"/>
          </w:tcPr>
          <w:p w14:paraId="0C9514DA" w14:textId="77777777" w:rsidR="00950A8B" w:rsidRDefault="00414B0C">
            <w:pPr>
              <w:keepLines/>
              <w:spacing w:line="360" w:lineRule="exact"/>
              <w:ind w:firstLine="0"/>
              <w:rPr>
                <w:rFonts w:hint="eastAsia"/>
              </w:rPr>
            </w:pPr>
            <w:r>
              <w:rPr>
                <w:sz w:val="21"/>
                <w:szCs w:val="21"/>
              </w:rPr>
              <w:t>resolved_at</w:t>
            </w:r>
          </w:p>
        </w:tc>
        <w:tc>
          <w:tcPr>
            <w:tcW w:w="907" w:type="dxa"/>
            <w:tcBorders>
              <w:left w:val="nil"/>
              <w:bottom w:val="single" w:sz="7" w:space="0" w:color="000000"/>
              <w:right w:val="nil"/>
            </w:tcBorders>
            <w:tcMar>
              <w:top w:w="45" w:type="dxa"/>
              <w:left w:w="85" w:type="dxa"/>
              <w:bottom w:w="45" w:type="dxa"/>
              <w:right w:w="85" w:type="dxa"/>
            </w:tcMar>
            <w:vAlign w:val="center"/>
          </w:tcPr>
          <w:p w14:paraId="4E4DB567" w14:textId="77777777" w:rsidR="00950A8B" w:rsidRDefault="00414B0C">
            <w:pPr>
              <w:keepLines/>
              <w:spacing w:line="360" w:lineRule="exact"/>
              <w:ind w:firstLine="0"/>
              <w:rPr>
                <w:rFonts w:hint="eastAsia"/>
              </w:rPr>
            </w:pPr>
            <w:r>
              <w:rPr>
                <w:sz w:val="21"/>
                <w:szCs w:val="21"/>
              </w:rPr>
              <w:t>TEXT</w:t>
            </w:r>
          </w:p>
        </w:tc>
        <w:tc>
          <w:tcPr>
            <w:tcW w:w="1191" w:type="dxa"/>
            <w:tcBorders>
              <w:left w:val="nil"/>
              <w:bottom w:val="single" w:sz="7" w:space="0" w:color="000000"/>
              <w:right w:val="nil"/>
            </w:tcBorders>
            <w:tcMar>
              <w:top w:w="45" w:type="dxa"/>
              <w:left w:w="85" w:type="dxa"/>
              <w:bottom w:w="45" w:type="dxa"/>
              <w:right w:w="85" w:type="dxa"/>
            </w:tcMar>
            <w:vAlign w:val="center"/>
          </w:tcPr>
          <w:p w14:paraId="163511D4" w14:textId="77777777" w:rsidR="00950A8B" w:rsidRDefault="00414B0C">
            <w:pPr>
              <w:keepLines/>
              <w:spacing w:line="360" w:lineRule="exact"/>
              <w:ind w:firstLine="0"/>
              <w:rPr>
                <w:rFonts w:hint="eastAsia"/>
              </w:rPr>
            </w:pPr>
            <w:r>
              <w:rPr>
                <w:sz w:val="21"/>
                <w:szCs w:val="21"/>
              </w:rPr>
              <w:t>—/Y</w:t>
            </w:r>
          </w:p>
        </w:tc>
        <w:tc>
          <w:tcPr>
            <w:tcW w:w="1304" w:type="dxa"/>
            <w:tcBorders>
              <w:left w:val="nil"/>
              <w:bottom w:val="single" w:sz="7" w:space="0" w:color="000000"/>
              <w:right w:val="nil"/>
            </w:tcBorders>
            <w:tcMar>
              <w:top w:w="45" w:type="dxa"/>
              <w:left w:w="85" w:type="dxa"/>
              <w:bottom w:w="45" w:type="dxa"/>
              <w:right w:w="85" w:type="dxa"/>
            </w:tcMar>
            <w:vAlign w:val="center"/>
          </w:tcPr>
          <w:p w14:paraId="0CF9AA97" w14:textId="77777777" w:rsidR="00950A8B" w:rsidRDefault="00414B0C">
            <w:pPr>
              <w:keepLines/>
              <w:spacing w:line="360" w:lineRule="exact"/>
              <w:ind w:firstLine="0"/>
              <w:rPr>
                <w:rFonts w:hint="eastAsia"/>
              </w:rPr>
            </w:pPr>
            <w:r>
              <w:rPr>
                <w:sz w:val="21"/>
                <w:szCs w:val="21"/>
              </w:rPr>
              <w:t>—</w:t>
            </w:r>
          </w:p>
        </w:tc>
        <w:tc>
          <w:tcPr>
            <w:tcW w:w="3061" w:type="dxa"/>
            <w:tcBorders>
              <w:left w:val="nil"/>
              <w:bottom w:val="single" w:sz="7" w:space="0" w:color="000000"/>
              <w:right w:val="nil"/>
            </w:tcBorders>
            <w:tcMar>
              <w:top w:w="45" w:type="dxa"/>
              <w:left w:w="85" w:type="dxa"/>
              <w:bottom w:w="45" w:type="dxa"/>
              <w:right w:w="85" w:type="dxa"/>
            </w:tcMar>
            <w:vAlign w:val="center"/>
          </w:tcPr>
          <w:p w14:paraId="61121BA6" w14:textId="77777777" w:rsidR="00950A8B" w:rsidRDefault="00414B0C">
            <w:pPr>
              <w:keepLines/>
              <w:spacing w:line="360" w:lineRule="exact"/>
              <w:ind w:firstLine="0"/>
              <w:rPr>
                <w:rFonts w:hint="eastAsia"/>
              </w:rPr>
            </w:pPr>
            <w:r>
              <w:rPr>
                <w:sz w:val="21"/>
                <w:szCs w:val="21"/>
              </w:rPr>
              <w:t>处理完成时间</w:t>
            </w:r>
          </w:p>
        </w:tc>
      </w:tr>
    </w:tbl>
    <w:p w14:paraId="4F7734D9" w14:textId="77777777" w:rsidR="00950A8B" w:rsidRDefault="00414B0C">
      <w:pPr>
        <w:rPr>
          <w:rFonts w:hint="eastAsia"/>
        </w:rPr>
      </w:pPr>
      <w:r>
        <w:t>主键：</w:t>
      </w:r>
      <w:r>
        <w:t>id</w:t>
      </w:r>
      <w:r>
        <w:t>。</w:t>
      </w:r>
      <w:r>
        <w:t xml:space="preserve"> </w:t>
      </w:r>
      <w:r>
        <w:t>检查约束：</w:t>
      </w:r>
      <w:r>
        <w:t>status IN ('pending','issued','resolved')</w:t>
      </w:r>
      <w:r>
        <w:t>。</w:t>
      </w:r>
    </w:p>
    <w:p w14:paraId="2B3351A9" w14:textId="77777777" w:rsidR="00950A8B" w:rsidRDefault="00414B0C">
      <w:pPr>
        <w:rPr>
          <w:rFonts w:hint="eastAsia"/>
        </w:rPr>
      </w:pPr>
      <w:r>
        <w:t>物理外键：</w:t>
      </w:r>
      <w:r>
        <w:t>user_id → users (id)</w:t>
      </w:r>
      <w:r>
        <w:t>；</w:t>
      </w:r>
      <w:r>
        <w:t>ON DELETE NO ACTION</w:t>
      </w:r>
      <w:r>
        <w:t>。</w:t>
      </w:r>
    </w:p>
    <w:p w14:paraId="6AD0784A" w14:textId="77777777" w:rsidR="00950A8B" w:rsidRDefault="00414B0C">
      <w:pPr>
        <w:pStyle w:val="1"/>
        <w:numPr>
          <w:ilvl w:val="0"/>
          <w:numId w:val="11"/>
        </w:numPr>
      </w:pPr>
      <w:bookmarkStart w:id="172" w:name="_Toc243250088"/>
      <w:r>
        <w:t>复现入口与交付说明</w:t>
      </w:r>
      <w:bookmarkEnd w:id="172"/>
    </w:p>
    <w:p w14:paraId="5AA39C0D" w14:textId="77777777" w:rsidR="00950A8B" w:rsidRDefault="00414B0C">
      <w:pPr>
        <w:rPr>
          <w:rFonts w:hint="eastAsia"/>
        </w:rPr>
      </w:pPr>
      <w:r>
        <w:t>可编辑</w:t>
      </w:r>
      <w:r>
        <w:t>Word</w:t>
      </w:r>
      <w:r>
        <w:t>正文、表格、标题、目录、图录及引用保留原生结构；模型图嵌入为图片，同时提供可编辑</w:t>
      </w:r>
      <w:r>
        <w:t>SVG</w:t>
      </w:r>
      <w:r>
        <w:t>及矢量</w:t>
      </w:r>
      <w:r>
        <w:t>PDF</w:t>
      </w:r>
      <w:r>
        <w:t>图源。</w:t>
      </w:r>
      <w:r>
        <w:t>TeX</w:t>
      </w:r>
      <w:r>
        <w:t>工程与</w:t>
      </w:r>
      <w:r>
        <w:t>Word</w:t>
      </w:r>
      <w:r>
        <w:t>使用同一</w:t>
      </w:r>
      <w:r>
        <w:t>body.json</w:t>
      </w:r>
      <w:r>
        <w:t>内容模型，排版引擎不同可能造成页码差异，各自目录来自对应实际分页。</w:t>
      </w:r>
    </w:p>
    <w:p w14:paraId="51A69196" w14:textId="4A68652E" w:rsidR="00950A8B" w:rsidRDefault="00414B0C">
      <w:pPr>
        <w:pStyle w:val="af7"/>
        <w:keepNext/>
        <w:spacing w:before="60" w:after="120"/>
        <w:jc w:val="center"/>
        <w:rPr>
          <w:rFonts w:hint="eastAsia"/>
        </w:rPr>
      </w:pPr>
      <w:r>
        <w:rPr>
          <w:b/>
          <w:bCs/>
        </w:rPr>
        <w:lastRenderedPageBreak/>
        <w:t>表</w:t>
      </w:r>
      <w:r>
        <w:rPr>
          <w:b/>
          <w:bCs/>
        </w:rPr>
        <w:t xml:space="preserve"> </w:t>
      </w:r>
      <w:r>
        <w:rPr>
          <w:b/>
          <w:bCs/>
        </w:rPr>
        <w:fldChar w:fldCharType="begin"/>
      </w:r>
      <w:r>
        <w:rPr>
          <w:b/>
          <w:bCs/>
        </w:rPr>
        <w:instrText xml:space="preserve"> SEQ Table \* ARABIC </w:instrText>
      </w:r>
      <w:r>
        <w:rPr>
          <w:b/>
          <w:bCs/>
        </w:rPr>
        <w:fldChar w:fldCharType="separate"/>
      </w:r>
      <w:r w:rsidR="00B320BB">
        <w:rPr>
          <w:rFonts w:hint="eastAsia"/>
          <w:b/>
          <w:bCs/>
          <w:noProof/>
        </w:rPr>
        <w:t>21</w:t>
      </w:r>
      <w:r>
        <w:rPr>
          <w:b/>
          <w:bCs/>
        </w:rPr>
        <w:fldChar w:fldCharType="end"/>
      </w:r>
      <w:r>
        <w:t xml:space="preserve">　交付及复现入口</w:t>
      </w:r>
    </w:p>
    <w:tbl>
      <w:tblPr>
        <w:tblW w:w="8845" w:type="dxa"/>
        <w:jc w:val="center"/>
        <w:tblBorders>
          <w:top w:val="single" w:sz="7" w:space="0" w:color="000000"/>
          <w:left w:val="nil"/>
          <w:bottom w:val="single" w:sz="7" w:space="0" w:color="000000"/>
          <w:right w:val="nil"/>
          <w:insideH w:val="nil"/>
          <w:insideV w:val="nil"/>
        </w:tblBorders>
        <w:tblLayout w:type="fixed"/>
        <w:tblLook w:val="04A0" w:firstRow="1" w:lastRow="0" w:firstColumn="1" w:lastColumn="0" w:noHBand="0" w:noVBand="1"/>
      </w:tblPr>
      <w:tblGrid>
        <w:gridCol w:w="1701"/>
        <w:gridCol w:w="7144"/>
      </w:tblGrid>
      <w:tr w:rsidR="00950A8B" w14:paraId="68DEBA36" w14:textId="77777777">
        <w:trPr>
          <w:cantSplit/>
          <w:tblHeader/>
          <w:jc w:val="center"/>
        </w:trPr>
        <w:tc>
          <w:tcPr>
            <w:tcW w:w="1701"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E2C12C9"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内容</w:t>
            </w:r>
          </w:p>
        </w:tc>
        <w:tc>
          <w:tcPr>
            <w:tcW w:w="7143" w:type="dxa"/>
            <w:tcBorders>
              <w:top w:val="single" w:sz="7" w:space="0" w:color="000000"/>
              <w:left w:val="nil"/>
              <w:bottom w:val="single" w:sz="4" w:space="0" w:color="000000"/>
              <w:right w:val="nil"/>
            </w:tcBorders>
            <w:tcMar>
              <w:top w:w="45" w:type="dxa"/>
              <w:left w:w="85" w:type="dxa"/>
              <w:bottom w:w="45" w:type="dxa"/>
              <w:right w:w="85" w:type="dxa"/>
            </w:tcMar>
            <w:vAlign w:val="center"/>
          </w:tcPr>
          <w:p w14:paraId="7BD9AD6A" w14:textId="77777777" w:rsidR="00950A8B" w:rsidRDefault="00414B0C">
            <w:pPr>
              <w:keepNext/>
              <w:keepLines/>
              <w:spacing w:line="360" w:lineRule="exact"/>
              <w:ind w:firstLine="0"/>
              <w:rPr>
                <w:rFonts w:hint="eastAsia"/>
              </w:rPr>
            </w:pPr>
            <w:r>
              <w:rPr>
                <w:rFonts w:ascii="Noto Sans SC" w:eastAsia="Noto Sans SC" w:hAnsi="Noto Sans SC" w:cs="Noto Sans SC"/>
                <w:b/>
                <w:bCs/>
                <w:sz w:val="21"/>
                <w:szCs w:val="21"/>
              </w:rPr>
              <w:t>入口</w:t>
            </w:r>
          </w:p>
        </w:tc>
      </w:tr>
      <w:tr w:rsidR="00950A8B" w14:paraId="507F3BFD"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439A8973" w14:textId="77777777" w:rsidR="00950A8B" w:rsidRDefault="00414B0C">
            <w:pPr>
              <w:keepLines/>
              <w:spacing w:line="360" w:lineRule="exact"/>
              <w:ind w:firstLine="0"/>
              <w:rPr>
                <w:rFonts w:hint="eastAsia"/>
              </w:rPr>
            </w:pPr>
            <w:r>
              <w:rPr>
                <w:sz w:val="21"/>
                <w:szCs w:val="21"/>
              </w:rPr>
              <w:t>应用启动</w:t>
            </w:r>
          </w:p>
        </w:tc>
        <w:tc>
          <w:tcPr>
            <w:tcW w:w="7143" w:type="dxa"/>
            <w:tcBorders>
              <w:left w:val="nil"/>
              <w:bottom w:val="nil"/>
              <w:right w:val="nil"/>
            </w:tcBorders>
            <w:tcMar>
              <w:top w:w="45" w:type="dxa"/>
              <w:left w:w="85" w:type="dxa"/>
              <w:bottom w:w="45" w:type="dxa"/>
              <w:right w:w="85" w:type="dxa"/>
            </w:tcMar>
            <w:vAlign w:val="center"/>
          </w:tcPr>
          <w:p w14:paraId="1A97E6D5" w14:textId="77777777" w:rsidR="00950A8B" w:rsidRDefault="00414B0C">
            <w:pPr>
              <w:keepLines/>
              <w:spacing w:line="360" w:lineRule="exact"/>
              <w:ind w:firstLine="0"/>
              <w:rPr>
                <w:rFonts w:hint="eastAsia"/>
              </w:rPr>
            </w:pPr>
            <w:r>
              <w:rPr>
                <w:sz w:val="21"/>
                <w:szCs w:val="21"/>
              </w:rPr>
              <w:t>进入</w:t>
            </w:r>
            <w:r>
              <w:rPr>
                <w:sz w:val="21"/>
                <w:szCs w:val="21"/>
              </w:rPr>
              <w:t>andrew-system</w:t>
            </w:r>
            <w:r>
              <w:rPr>
                <w:sz w:val="21"/>
                <w:szCs w:val="21"/>
              </w:rPr>
              <w:t>后</w:t>
            </w:r>
            <w:r>
              <w:rPr>
                <w:sz w:val="21"/>
                <w:szCs w:val="21"/>
              </w:rPr>
              <w:t>npm ci</w:t>
            </w:r>
            <w:r>
              <w:rPr>
                <w:sz w:val="21"/>
                <w:szCs w:val="21"/>
              </w:rPr>
              <w:t>、</w:t>
            </w:r>
            <w:r>
              <w:rPr>
                <w:sz w:val="21"/>
                <w:szCs w:val="21"/>
              </w:rPr>
              <w:t>npm run build</w:t>
            </w:r>
            <w:r>
              <w:rPr>
                <w:sz w:val="21"/>
                <w:szCs w:val="21"/>
              </w:rPr>
              <w:t>、</w:t>
            </w:r>
            <w:r>
              <w:rPr>
                <w:sz w:val="21"/>
                <w:szCs w:val="21"/>
              </w:rPr>
              <w:t>npm start</w:t>
            </w:r>
          </w:p>
        </w:tc>
      </w:tr>
      <w:tr w:rsidR="00950A8B" w14:paraId="1A6C7CD7"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3C2D451B" w14:textId="77777777" w:rsidR="00950A8B" w:rsidRDefault="00414B0C">
            <w:pPr>
              <w:keepLines/>
              <w:spacing w:line="360" w:lineRule="exact"/>
              <w:ind w:firstLine="0"/>
              <w:rPr>
                <w:rFonts w:hint="eastAsia"/>
              </w:rPr>
            </w:pPr>
            <w:r>
              <w:rPr>
                <w:sz w:val="21"/>
                <w:szCs w:val="21"/>
              </w:rPr>
              <w:t>应用验证</w:t>
            </w:r>
          </w:p>
        </w:tc>
        <w:tc>
          <w:tcPr>
            <w:tcW w:w="7143" w:type="dxa"/>
            <w:tcBorders>
              <w:left w:val="nil"/>
              <w:bottom w:val="nil"/>
              <w:right w:val="nil"/>
            </w:tcBorders>
            <w:tcMar>
              <w:top w:w="45" w:type="dxa"/>
              <w:left w:w="85" w:type="dxa"/>
              <w:bottom w:w="45" w:type="dxa"/>
              <w:right w:w="85" w:type="dxa"/>
            </w:tcMar>
            <w:vAlign w:val="center"/>
          </w:tcPr>
          <w:p w14:paraId="2FC101BD" w14:textId="77777777" w:rsidR="00950A8B" w:rsidRDefault="00414B0C">
            <w:pPr>
              <w:keepLines/>
              <w:spacing w:line="360" w:lineRule="exact"/>
              <w:ind w:firstLine="0"/>
              <w:rPr>
                <w:rFonts w:hint="eastAsia"/>
              </w:rPr>
            </w:pPr>
            <w:r>
              <w:rPr>
                <w:sz w:val="21"/>
                <w:szCs w:val="21"/>
              </w:rPr>
              <w:t>npm run check</w:t>
            </w:r>
            <w:r>
              <w:rPr>
                <w:sz w:val="21"/>
                <w:szCs w:val="21"/>
              </w:rPr>
              <w:t>、</w:t>
            </w:r>
            <w:r>
              <w:rPr>
                <w:sz w:val="21"/>
                <w:szCs w:val="21"/>
              </w:rPr>
              <w:t>npm test</w:t>
            </w:r>
            <w:r>
              <w:rPr>
                <w:sz w:val="21"/>
                <w:szCs w:val="21"/>
              </w:rPr>
              <w:t>、</w:t>
            </w:r>
            <w:r>
              <w:rPr>
                <w:sz w:val="21"/>
                <w:szCs w:val="21"/>
              </w:rPr>
              <w:t>npm run test:maintenance</w:t>
            </w:r>
            <w:r>
              <w:rPr>
                <w:sz w:val="21"/>
                <w:szCs w:val="21"/>
              </w:rPr>
              <w:t>、</w:t>
            </w:r>
            <w:r>
              <w:rPr>
                <w:sz w:val="21"/>
                <w:szCs w:val="21"/>
              </w:rPr>
              <w:t>npm run test:browser</w:t>
            </w:r>
          </w:p>
        </w:tc>
      </w:tr>
      <w:tr w:rsidR="00950A8B" w14:paraId="4CD6F8D5"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4EFDFB07" w14:textId="77777777" w:rsidR="00950A8B" w:rsidRDefault="00414B0C">
            <w:pPr>
              <w:keepLines/>
              <w:spacing w:line="360" w:lineRule="exact"/>
              <w:ind w:firstLine="0"/>
              <w:rPr>
                <w:rFonts w:hint="eastAsia"/>
              </w:rPr>
            </w:pPr>
            <w:r>
              <w:rPr>
                <w:sz w:val="21"/>
                <w:szCs w:val="21"/>
              </w:rPr>
              <w:t>文档内容</w:t>
            </w:r>
          </w:p>
        </w:tc>
        <w:tc>
          <w:tcPr>
            <w:tcW w:w="7143" w:type="dxa"/>
            <w:tcBorders>
              <w:left w:val="nil"/>
              <w:bottom w:val="nil"/>
              <w:right w:val="nil"/>
            </w:tcBorders>
            <w:tcMar>
              <w:top w:w="45" w:type="dxa"/>
              <w:left w:w="85" w:type="dxa"/>
              <w:bottom w:w="45" w:type="dxa"/>
              <w:right w:w="85" w:type="dxa"/>
            </w:tcMar>
            <w:vAlign w:val="center"/>
          </w:tcPr>
          <w:p w14:paraId="00941ADB" w14:textId="77777777" w:rsidR="00950A8B" w:rsidRDefault="00414B0C">
            <w:pPr>
              <w:keepLines/>
              <w:spacing w:line="360" w:lineRule="exact"/>
              <w:ind w:firstLine="0"/>
              <w:rPr>
                <w:rFonts w:hint="eastAsia"/>
              </w:rPr>
            </w:pPr>
            <w:r>
              <w:rPr>
                <w:sz w:val="21"/>
                <w:szCs w:val="21"/>
              </w:rPr>
              <w:t>source/body.json</w:t>
            </w:r>
            <w:r>
              <w:rPr>
                <w:sz w:val="21"/>
                <w:szCs w:val="21"/>
              </w:rPr>
              <w:t>，</w:t>
            </w:r>
            <w:r>
              <w:rPr>
                <w:sz w:val="21"/>
                <w:szCs w:val="21"/>
              </w:rPr>
              <w:t>24</w:t>
            </w:r>
            <w:r>
              <w:rPr>
                <w:sz w:val="21"/>
                <w:szCs w:val="21"/>
              </w:rPr>
              <w:t>条用例、追溯矩阵和</w:t>
            </w:r>
            <w:r>
              <w:rPr>
                <w:sz w:val="21"/>
                <w:szCs w:val="21"/>
              </w:rPr>
              <w:t>schema_inventory.json</w:t>
            </w:r>
          </w:p>
        </w:tc>
      </w:tr>
      <w:tr w:rsidR="00950A8B" w14:paraId="20A96802"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6E14E2D6" w14:textId="77777777" w:rsidR="00950A8B" w:rsidRDefault="00414B0C">
            <w:pPr>
              <w:keepLines/>
              <w:spacing w:line="360" w:lineRule="exact"/>
              <w:ind w:firstLine="0"/>
              <w:rPr>
                <w:rFonts w:hint="eastAsia"/>
              </w:rPr>
            </w:pPr>
            <w:r>
              <w:rPr>
                <w:sz w:val="21"/>
                <w:szCs w:val="21"/>
              </w:rPr>
              <w:t>Word</w:t>
            </w:r>
            <w:r>
              <w:rPr>
                <w:sz w:val="21"/>
                <w:szCs w:val="21"/>
              </w:rPr>
              <w:t>构建</w:t>
            </w:r>
          </w:p>
        </w:tc>
        <w:tc>
          <w:tcPr>
            <w:tcW w:w="7143" w:type="dxa"/>
            <w:tcBorders>
              <w:left w:val="nil"/>
              <w:bottom w:val="nil"/>
              <w:right w:val="nil"/>
            </w:tcBorders>
            <w:tcMar>
              <w:top w:w="45" w:type="dxa"/>
              <w:left w:w="85" w:type="dxa"/>
              <w:bottom w:w="45" w:type="dxa"/>
              <w:right w:w="85" w:type="dxa"/>
            </w:tcMar>
            <w:vAlign w:val="center"/>
          </w:tcPr>
          <w:p w14:paraId="324F20C8" w14:textId="77777777" w:rsidR="00950A8B" w:rsidRDefault="00414B0C">
            <w:pPr>
              <w:keepLines/>
              <w:spacing w:line="360" w:lineRule="exact"/>
              <w:ind w:firstLine="0"/>
              <w:rPr>
                <w:rFonts w:hint="eastAsia"/>
              </w:rPr>
            </w:pPr>
            <w:r>
              <w:rPr>
                <w:sz w:val="21"/>
                <w:szCs w:val="21"/>
              </w:rPr>
              <w:t>build_report.py</w:t>
            </w:r>
            <w:r>
              <w:rPr>
                <w:sz w:val="21"/>
                <w:szCs w:val="21"/>
              </w:rPr>
              <w:t>调用</w:t>
            </w:r>
            <w:r>
              <w:rPr>
                <w:sz w:val="21"/>
                <w:szCs w:val="21"/>
              </w:rPr>
              <w:t>CSU Word</w:t>
            </w:r>
            <w:r>
              <w:rPr>
                <w:sz w:val="21"/>
                <w:szCs w:val="21"/>
              </w:rPr>
              <w:t>技能的原生结构函数；更新域后保存</w:t>
            </w:r>
          </w:p>
        </w:tc>
      </w:tr>
      <w:tr w:rsidR="00950A8B" w14:paraId="5FE0D3B1"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1E07D5EB" w14:textId="77777777" w:rsidR="00950A8B" w:rsidRDefault="00414B0C">
            <w:pPr>
              <w:keepLines/>
              <w:spacing w:line="360" w:lineRule="exact"/>
              <w:ind w:firstLine="0"/>
              <w:rPr>
                <w:rFonts w:hint="eastAsia"/>
              </w:rPr>
            </w:pPr>
            <w:r>
              <w:rPr>
                <w:sz w:val="21"/>
                <w:szCs w:val="21"/>
              </w:rPr>
              <w:t>TeX</w:t>
            </w:r>
            <w:r>
              <w:rPr>
                <w:sz w:val="21"/>
                <w:szCs w:val="21"/>
              </w:rPr>
              <w:t>构建</w:t>
            </w:r>
          </w:p>
        </w:tc>
        <w:tc>
          <w:tcPr>
            <w:tcW w:w="7143" w:type="dxa"/>
            <w:tcBorders>
              <w:left w:val="nil"/>
              <w:bottom w:val="nil"/>
              <w:right w:val="nil"/>
            </w:tcBorders>
            <w:tcMar>
              <w:top w:w="45" w:type="dxa"/>
              <w:left w:w="85" w:type="dxa"/>
              <w:bottom w:w="45" w:type="dxa"/>
              <w:right w:w="85" w:type="dxa"/>
            </w:tcMar>
            <w:vAlign w:val="center"/>
          </w:tcPr>
          <w:p w14:paraId="2DA64CE6" w14:textId="77777777" w:rsidR="00950A8B" w:rsidRDefault="00414B0C">
            <w:pPr>
              <w:keepLines/>
              <w:spacing w:line="360" w:lineRule="exact"/>
              <w:ind w:firstLine="0"/>
              <w:rPr>
                <w:rFonts w:hint="eastAsia"/>
              </w:rPr>
            </w:pPr>
            <w:r>
              <w:rPr>
                <w:sz w:val="21"/>
                <w:szCs w:val="21"/>
              </w:rPr>
              <w:t>latex/main.tex</w:t>
            </w:r>
            <w:r>
              <w:rPr>
                <w:sz w:val="21"/>
                <w:szCs w:val="21"/>
              </w:rPr>
              <w:t>，以</w:t>
            </w:r>
            <w:r>
              <w:rPr>
                <w:sz w:val="21"/>
                <w:szCs w:val="21"/>
              </w:rPr>
              <w:t>XeLaTeX</w:t>
            </w:r>
            <w:r>
              <w:rPr>
                <w:sz w:val="21"/>
                <w:szCs w:val="21"/>
              </w:rPr>
              <w:t>至少两轮编译；图片与校标位于工程内部</w:t>
            </w:r>
          </w:p>
        </w:tc>
      </w:tr>
      <w:tr w:rsidR="00950A8B" w14:paraId="6A085106" w14:textId="77777777">
        <w:trPr>
          <w:cantSplit/>
          <w:jc w:val="center"/>
        </w:trPr>
        <w:tc>
          <w:tcPr>
            <w:tcW w:w="1701" w:type="dxa"/>
            <w:tcBorders>
              <w:left w:val="nil"/>
              <w:bottom w:val="nil"/>
              <w:right w:val="nil"/>
            </w:tcBorders>
            <w:tcMar>
              <w:top w:w="45" w:type="dxa"/>
              <w:left w:w="85" w:type="dxa"/>
              <w:bottom w:w="45" w:type="dxa"/>
              <w:right w:w="85" w:type="dxa"/>
            </w:tcMar>
            <w:vAlign w:val="center"/>
          </w:tcPr>
          <w:p w14:paraId="4F2619B9" w14:textId="77777777" w:rsidR="00950A8B" w:rsidRDefault="00414B0C">
            <w:pPr>
              <w:keepLines/>
              <w:spacing w:line="360" w:lineRule="exact"/>
              <w:ind w:firstLine="0"/>
              <w:rPr>
                <w:rFonts w:hint="eastAsia"/>
              </w:rPr>
            </w:pPr>
            <w:r>
              <w:rPr>
                <w:sz w:val="21"/>
                <w:szCs w:val="21"/>
              </w:rPr>
              <w:t>图源</w:t>
            </w:r>
          </w:p>
        </w:tc>
        <w:tc>
          <w:tcPr>
            <w:tcW w:w="7143" w:type="dxa"/>
            <w:tcBorders>
              <w:left w:val="nil"/>
              <w:bottom w:val="nil"/>
              <w:right w:val="nil"/>
            </w:tcBorders>
            <w:tcMar>
              <w:top w:w="45" w:type="dxa"/>
              <w:left w:w="85" w:type="dxa"/>
              <w:bottom w:w="45" w:type="dxa"/>
              <w:right w:w="85" w:type="dxa"/>
            </w:tcMar>
            <w:vAlign w:val="center"/>
          </w:tcPr>
          <w:p w14:paraId="03B5A1AE" w14:textId="77777777" w:rsidR="00950A8B" w:rsidRDefault="00414B0C">
            <w:pPr>
              <w:keepLines/>
              <w:spacing w:line="360" w:lineRule="exact"/>
              <w:ind w:firstLine="0"/>
              <w:rPr>
                <w:rFonts w:hint="eastAsia"/>
              </w:rPr>
            </w:pPr>
            <w:r>
              <w:rPr>
                <w:sz w:val="21"/>
                <w:szCs w:val="21"/>
              </w:rPr>
              <w:t>source/figures</w:t>
            </w:r>
            <w:r>
              <w:rPr>
                <w:sz w:val="21"/>
                <w:szCs w:val="21"/>
              </w:rPr>
              <w:t>中的</w:t>
            </w:r>
            <w:r>
              <w:rPr>
                <w:sz w:val="21"/>
                <w:szCs w:val="21"/>
              </w:rPr>
              <w:t>SVG</w:t>
            </w:r>
            <w:r>
              <w:rPr>
                <w:sz w:val="21"/>
                <w:szCs w:val="21"/>
              </w:rPr>
              <w:t>、</w:t>
            </w:r>
            <w:r>
              <w:rPr>
                <w:sz w:val="21"/>
                <w:szCs w:val="21"/>
              </w:rPr>
              <w:t>PDF</w:t>
            </w:r>
            <w:r>
              <w:rPr>
                <w:sz w:val="21"/>
                <w:szCs w:val="21"/>
              </w:rPr>
              <w:t>及</w:t>
            </w:r>
            <w:r>
              <w:rPr>
                <w:sz w:val="21"/>
                <w:szCs w:val="21"/>
              </w:rPr>
              <w:t>PNG</w:t>
            </w:r>
            <w:r>
              <w:rPr>
                <w:sz w:val="21"/>
                <w:szCs w:val="21"/>
              </w:rPr>
              <w:t>；</w:t>
            </w:r>
            <w:r>
              <w:rPr>
                <w:sz w:val="21"/>
                <w:szCs w:val="21"/>
              </w:rPr>
              <w:t>build_diagrams.py</w:t>
            </w:r>
            <w:r>
              <w:rPr>
                <w:sz w:val="21"/>
                <w:szCs w:val="21"/>
              </w:rPr>
              <w:t>与</w:t>
            </w:r>
            <w:r>
              <w:rPr>
                <w:sz w:val="21"/>
                <w:szCs w:val="21"/>
              </w:rPr>
              <w:t>build_schema_figures.py</w:t>
            </w:r>
            <w:r>
              <w:rPr>
                <w:sz w:val="21"/>
                <w:szCs w:val="21"/>
              </w:rPr>
              <w:t>可重建</w:t>
            </w:r>
          </w:p>
        </w:tc>
      </w:tr>
      <w:tr w:rsidR="00950A8B" w14:paraId="3257D222" w14:textId="77777777">
        <w:trPr>
          <w:cantSplit/>
          <w:jc w:val="center"/>
        </w:trPr>
        <w:tc>
          <w:tcPr>
            <w:tcW w:w="1701" w:type="dxa"/>
            <w:tcBorders>
              <w:left w:val="nil"/>
              <w:bottom w:val="single" w:sz="7" w:space="0" w:color="000000"/>
              <w:right w:val="nil"/>
            </w:tcBorders>
            <w:tcMar>
              <w:top w:w="45" w:type="dxa"/>
              <w:left w:w="85" w:type="dxa"/>
              <w:bottom w:w="45" w:type="dxa"/>
              <w:right w:w="85" w:type="dxa"/>
            </w:tcMar>
            <w:vAlign w:val="center"/>
          </w:tcPr>
          <w:p w14:paraId="5C193197" w14:textId="77777777" w:rsidR="00950A8B" w:rsidRDefault="00414B0C">
            <w:pPr>
              <w:keepLines/>
              <w:spacing w:line="360" w:lineRule="exact"/>
              <w:ind w:firstLine="0"/>
              <w:rPr>
                <w:rFonts w:hint="eastAsia"/>
              </w:rPr>
            </w:pPr>
            <w:r>
              <w:rPr>
                <w:sz w:val="21"/>
                <w:szCs w:val="21"/>
              </w:rPr>
              <w:t>外部依赖</w:t>
            </w:r>
          </w:p>
        </w:tc>
        <w:tc>
          <w:tcPr>
            <w:tcW w:w="7143" w:type="dxa"/>
            <w:tcBorders>
              <w:left w:val="nil"/>
              <w:bottom w:val="single" w:sz="7" w:space="0" w:color="000000"/>
              <w:right w:val="nil"/>
            </w:tcBorders>
            <w:tcMar>
              <w:top w:w="45" w:type="dxa"/>
              <w:left w:w="85" w:type="dxa"/>
              <w:bottom w:w="45" w:type="dxa"/>
              <w:right w:w="85" w:type="dxa"/>
            </w:tcMar>
            <w:vAlign w:val="center"/>
          </w:tcPr>
          <w:p w14:paraId="4D904299" w14:textId="77777777" w:rsidR="00950A8B" w:rsidRDefault="00414B0C">
            <w:pPr>
              <w:keepLines/>
              <w:spacing w:line="360" w:lineRule="exact"/>
              <w:ind w:firstLine="0"/>
              <w:rPr>
                <w:rFonts w:hint="eastAsia"/>
              </w:rPr>
            </w:pPr>
            <w:r>
              <w:rPr>
                <w:sz w:val="21"/>
                <w:szCs w:val="21"/>
              </w:rPr>
              <w:t>Word</w:t>
            </w:r>
            <w:r>
              <w:rPr>
                <w:sz w:val="21"/>
                <w:szCs w:val="21"/>
              </w:rPr>
              <w:t>域需</w:t>
            </w:r>
            <w:r>
              <w:rPr>
                <w:sz w:val="21"/>
                <w:szCs w:val="21"/>
              </w:rPr>
              <w:t>Word</w:t>
            </w:r>
            <w:r>
              <w:rPr>
                <w:sz w:val="21"/>
                <w:szCs w:val="21"/>
              </w:rPr>
              <w:t>或兼容排版引擎；文档脚本需</w:t>
            </w:r>
            <w:r>
              <w:rPr>
                <w:sz w:val="21"/>
                <w:szCs w:val="21"/>
              </w:rPr>
              <w:t>python-docx</w:t>
            </w:r>
            <w:r>
              <w:rPr>
                <w:sz w:val="21"/>
                <w:szCs w:val="21"/>
              </w:rPr>
              <w:t>、</w:t>
            </w:r>
            <w:r>
              <w:rPr>
                <w:sz w:val="21"/>
                <w:szCs w:val="21"/>
              </w:rPr>
              <w:t>Pillow</w:t>
            </w:r>
            <w:r>
              <w:rPr>
                <w:sz w:val="21"/>
                <w:szCs w:val="21"/>
              </w:rPr>
              <w:t>、</w:t>
            </w:r>
            <w:r>
              <w:rPr>
                <w:sz w:val="21"/>
                <w:szCs w:val="21"/>
              </w:rPr>
              <w:t>pypdfium2</w:t>
            </w:r>
            <w:r>
              <w:rPr>
                <w:sz w:val="21"/>
                <w:szCs w:val="21"/>
              </w:rPr>
              <w:t>及</w:t>
            </w:r>
            <w:r>
              <w:rPr>
                <w:sz w:val="21"/>
                <w:szCs w:val="21"/>
              </w:rPr>
              <w:t>ReportLab</w:t>
            </w:r>
          </w:p>
        </w:tc>
      </w:tr>
    </w:tbl>
    <w:p w14:paraId="6E252110" w14:textId="77777777" w:rsidR="00414B0C" w:rsidRDefault="00414B0C"/>
    <w:sectPr w:rsidR="00414B0C" w:rsidSect="00034616">
      <w:pgSz w:w="11906" w:h="16838"/>
      <w:pgMar w:top="1417" w:right="1531" w:bottom="1417" w:left="1531" w:header="567"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7346E" w14:textId="77777777" w:rsidR="00414B0C" w:rsidRDefault="00414B0C">
      <w:pPr>
        <w:spacing w:line="240" w:lineRule="auto"/>
        <w:rPr>
          <w:rFonts w:hint="eastAsia"/>
        </w:rPr>
      </w:pPr>
      <w:r>
        <w:separator/>
      </w:r>
    </w:p>
  </w:endnote>
  <w:endnote w:type="continuationSeparator" w:id="0">
    <w:p w14:paraId="40482B8B" w14:textId="77777777" w:rsidR="00414B0C" w:rsidRDefault="00414B0C">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C">
    <w:panose1 w:val="020B0200000000000000"/>
    <w:charset w:val="86"/>
    <w:family w:val="swiss"/>
    <w:notTrueType/>
    <w:pitch w:val="variable"/>
    <w:sig w:usb0="2000028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56A0A" w14:textId="77777777" w:rsidR="00950A8B" w:rsidRDefault="00950A8B">
    <w:pPr>
      <w:spacing w:line="20" w:lineRule="exact"/>
      <w:ind w:firstLine="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53B3F" w14:textId="77777777" w:rsidR="00950A8B" w:rsidRDefault="00414B0C">
    <w:pPr>
      <w:pStyle w:val="a7"/>
      <w:spacing w:line="400" w:lineRule="exact"/>
      <w:jc w:val="center"/>
      <w:rPr>
        <w:rFonts w:hint="eastAsia"/>
      </w:rPr>
    </w:pPr>
    <w:r>
      <w:t>第</w:t>
    </w:r>
    <w:r>
      <w:fldChar w:fldCharType="begin"/>
    </w:r>
    <w:r>
      <w:instrText xml:space="preserve"> PAGE </w:instrText>
    </w:r>
    <w:r>
      <w:fldChar w:fldCharType="separate"/>
    </w:r>
    <w:r>
      <w:t>I</w:t>
    </w:r>
    <w:r>
      <w:fldChar w:fldCharType="end"/>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6EC66" w14:textId="77777777" w:rsidR="00414B0C" w:rsidRDefault="00414B0C">
      <w:pPr>
        <w:spacing w:line="240" w:lineRule="auto"/>
        <w:rPr>
          <w:rFonts w:hint="eastAsia"/>
        </w:rPr>
      </w:pPr>
      <w:r>
        <w:separator/>
      </w:r>
    </w:p>
  </w:footnote>
  <w:footnote w:type="continuationSeparator" w:id="0">
    <w:p w14:paraId="2A943BFD" w14:textId="77777777" w:rsidR="00414B0C" w:rsidRDefault="00414B0C">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BB363" w14:textId="77777777" w:rsidR="00950A8B" w:rsidRDefault="00950A8B">
    <w:pPr>
      <w:spacing w:line="20" w:lineRule="exact"/>
      <w:ind w:firstLine="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45" w:type="dxa"/>
      <w:jc w:val="center"/>
      <w:tblBorders>
        <w:top w:val="nil"/>
        <w:left w:val="nil"/>
        <w:bottom w:val="single" w:sz="5" w:space="0" w:color="000000"/>
        <w:right w:val="nil"/>
        <w:insideH w:val="nil"/>
        <w:insideV w:val="nil"/>
      </w:tblBorders>
      <w:tblLayout w:type="fixed"/>
      <w:tblLook w:val="04A0" w:firstRow="1" w:lastRow="0" w:firstColumn="1" w:lastColumn="0" w:noHBand="0" w:noVBand="1"/>
    </w:tblPr>
    <w:tblGrid>
      <w:gridCol w:w="2211"/>
      <w:gridCol w:w="4423"/>
      <w:gridCol w:w="2211"/>
    </w:tblGrid>
    <w:tr w:rsidR="00950A8B" w14:paraId="00CD5DB5" w14:textId="77777777">
      <w:trPr>
        <w:trHeight w:val="601"/>
        <w:jc w:val="center"/>
      </w:trPr>
      <w:tc>
        <w:tcPr>
          <w:tcW w:w="2211" w:type="dxa"/>
          <w:tcMar>
            <w:top w:w="0" w:type="dxa"/>
            <w:left w:w="0" w:type="dxa"/>
            <w:bottom w:w="25" w:type="dxa"/>
            <w:right w:w="0" w:type="dxa"/>
          </w:tcMar>
          <w:vAlign w:val="center"/>
        </w:tcPr>
        <w:p w14:paraId="048D16CF" w14:textId="77777777" w:rsidR="00950A8B" w:rsidRDefault="00414B0C">
          <w:pPr>
            <w:spacing w:line="240" w:lineRule="auto"/>
            <w:ind w:firstLine="0"/>
            <w:rPr>
              <w:rFonts w:hint="eastAsia"/>
            </w:rPr>
          </w:pPr>
          <w:r>
            <w:rPr>
              <w:noProof/>
            </w:rPr>
            <w:drawing>
              <wp:inline distT="0" distB="0" distL="0" distR="0" wp14:anchorId="38DD22F0" wp14:editId="16921FF1">
                <wp:extent cx="362446" cy="342000"/>
                <wp:effectExtent l="0" t="0" r="0" b="0"/>
                <wp:docPr id="139506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u_seal.png"/>
                        <pic:cNvPicPr/>
                      </pic:nvPicPr>
                      <pic:blipFill>
                        <a:blip r:embed="rId1"/>
                        <a:stretch>
                          <a:fillRect/>
                        </a:stretch>
                      </pic:blipFill>
                      <pic:spPr>
                        <a:xfrm>
                          <a:off x="0" y="0"/>
                          <a:ext cx="362446" cy="342000"/>
                        </a:xfrm>
                        <a:prstGeom prst="rect">
                          <a:avLst/>
                        </a:prstGeom>
                      </pic:spPr>
                    </pic:pic>
                  </a:graphicData>
                </a:graphic>
              </wp:inline>
            </w:drawing>
          </w:r>
        </w:p>
      </w:tc>
      <w:tc>
        <w:tcPr>
          <w:tcW w:w="4422" w:type="dxa"/>
          <w:noWrap/>
          <w:tcMar>
            <w:top w:w="0" w:type="dxa"/>
            <w:left w:w="0" w:type="dxa"/>
            <w:bottom w:w="25" w:type="dxa"/>
            <w:right w:w="0" w:type="dxa"/>
          </w:tcMar>
          <w:vAlign w:val="center"/>
        </w:tcPr>
        <w:p w14:paraId="33B0AD16" w14:textId="77777777" w:rsidR="00950A8B" w:rsidRDefault="00414B0C">
          <w:pPr>
            <w:spacing w:line="260" w:lineRule="exact"/>
            <w:ind w:firstLine="0"/>
            <w:jc w:val="center"/>
            <w:rPr>
              <w:rFonts w:hint="eastAsia"/>
            </w:rPr>
          </w:pPr>
          <w:r>
            <w:rPr>
              <w:rFonts w:ascii="Noto Sans SC" w:eastAsia="Noto Sans SC" w:hAnsi="Noto Sans SC" w:cs="Noto Sans SC"/>
              <w:sz w:val="20"/>
              <w:szCs w:val="20"/>
            </w:rPr>
            <w:t>中南大学报告</w:t>
          </w:r>
        </w:p>
        <w:p w14:paraId="1BECED13" w14:textId="77777777" w:rsidR="00950A8B" w:rsidRDefault="00414B0C">
          <w:pPr>
            <w:spacing w:line="260" w:lineRule="exact"/>
            <w:ind w:firstLine="0"/>
            <w:jc w:val="center"/>
            <w:rPr>
              <w:rFonts w:hint="eastAsia"/>
            </w:rPr>
          </w:pPr>
          <w:r>
            <w:rPr>
              <w:rFonts w:ascii="Noto Sans SC" w:eastAsia="Noto Sans SC" w:hAnsi="Noto Sans SC" w:cs="Noto Sans SC"/>
              <w:sz w:val="18"/>
              <w:szCs w:val="18"/>
            </w:rPr>
            <w:t>牙科连锁就诊与运营系统</w:t>
          </w:r>
        </w:p>
      </w:tc>
      <w:tc>
        <w:tcPr>
          <w:tcW w:w="2211" w:type="dxa"/>
          <w:noWrap/>
          <w:tcMar>
            <w:top w:w="0" w:type="dxa"/>
            <w:left w:w="0" w:type="dxa"/>
            <w:bottom w:w="25" w:type="dxa"/>
            <w:right w:w="0" w:type="dxa"/>
          </w:tcMar>
          <w:vAlign w:val="center"/>
        </w:tcPr>
        <w:p w14:paraId="6B4FC1B3" w14:textId="77777777" w:rsidR="00950A8B" w:rsidRDefault="00414B0C">
          <w:pPr>
            <w:spacing w:line="260" w:lineRule="exact"/>
            <w:ind w:firstLine="0"/>
            <w:jc w:val="right"/>
            <w:rPr>
              <w:rFonts w:hint="eastAsia"/>
            </w:rPr>
          </w:pPr>
          <w:r>
            <w:rPr>
              <w:rFonts w:ascii="Noto Sans SC" w:eastAsia="Noto Sans SC" w:hAnsi="Noto Sans SC" w:cs="Noto Sans SC"/>
              <w:sz w:val="19"/>
              <w:szCs w:val="19"/>
            </w:rPr>
            <w:t>商学院</w:t>
          </w:r>
        </w:p>
        <w:p w14:paraId="6DC6DB06" w14:textId="77777777" w:rsidR="00950A8B" w:rsidRDefault="00414B0C">
          <w:pPr>
            <w:spacing w:line="260" w:lineRule="exact"/>
            <w:ind w:firstLine="0"/>
            <w:jc w:val="right"/>
            <w:rPr>
              <w:rFonts w:hint="eastAsia"/>
            </w:rPr>
          </w:pPr>
          <w:r>
            <w:rPr>
              <w:rFonts w:ascii="Noto Sans SC" w:eastAsia="Noto Sans SC" w:hAnsi="Noto Sans SC" w:cs="Noto Sans SC"/>
              <w:sz w:val="19"/>
              <w:szCs w:val="19"/>
            </w:rPr>
            <w:t>张云福</w:t>
          </w:r>
          <w:r>
            <w:rPr>
              <w:rFonts w:ascii="Noto Sans SC" w:eastAsia="Noto Sans SC" w:hAnsi="Noto Sans SC" w:cs="Noto Sans SC"/>
              <w:sz w:val="19"/>
              <w:szCs w:val="19"/>
            </w:rPr>
            <w:t xml:space="preserve"> 1602242015</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22426E"/>
    <w:multiLevelType w:val="multilevel"/>
    <w:tmpl w:val="8EC6EC0E"/>
    <w:lvl w:ilvl="0">
      <w:start w:val="1"/>
      <w:numFmt w:val="decimal"/>
      <w:suff w:val="space"/>
      <w:lvlText w:val="%1."/>
      <w:lvlJc w:val="left"/>
      <w:pPr>
        <w:ind w:left="0" w:firstLine="0"/>
      </w:pPr>
      <w:rPr>
        <w:rFonts w:ascii="Noto Sans SC" w:eastAsia="Noto Sans SC" w:hAnsi="Noto Sans SC" w:cs="Noto Sans SC"/>
        <w:b/>
        <w:color w:val="000000"/>
        <w:sz w:val="30"/>
      </w:rPr>
    </w:lvl>
    <w:lvl w:ilvl="1">
      <w:start w:val="1"/>
      <w:numFmt w:val="decimal"/>
      <w:suff w:val="space"/>
      <w:lvlText w:val="%1.%2"/>
      <w:lvlJc w:val="left"/>
      <w:pPr>
        <w:ind w:left="0" w:firstLine="0"/>
      </w:pPr>
      <w:rPr>
        <w:rFonts w:ascii="Noto Sans SC" w:eastAsia="Noto Sans SC" w:hAnsi="Noto Sans SC" w:cs="Noto Sans SC"/>
        <w:b/>
        <w:color w:val="000000"/>
        <w:sz w:val="28"/>
      </w:rPr>
    </w:lvl>
    <w:lvl w:ilvl="2">
      <w:start w:val="1"/>
      <w:numFmt w:val="decimal"/>
      <w:suff w:val="space"/>
      <w:lvlText w:val="%1.%2.%3"/>
      <w:lvlJc w:val="left"/>
      <w:pPr>
        <w:ind w:left="0" w:firstLine="0"/>
      </w:pPr>
      <w:rPr>
        <w:rFonts w:ascii="Noto Sans SC" w:eastAsia="Noto Sans SC" w:hAnsi="Noto Sans SC" w:cs="Noto Sans SC"/>
        <w:b/>
        <w:color w:val="000000"/>
        <w:sz w:val="24"/>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02E45F3"/>
    <w:multiLevelType w:val="multilevel"/>
    <w:tmpl w:val="8EC2105C"/>
    <w:lvl w:ilvl="0">
      <w:start w:val="1"/>
      <w:numFmt w:val="upperLetter"/>
      <w:suff w:val="space"/>
      <w:lvlText w:val="%1."/>
      <w:lvlJc w:val="left"/>
      <w:pPr>
        <w:ind w:left="0" w:firstLine="0"/>
      </w:pPr>
      <w:rPr>
        <w:rFonts w:ascii="Noto Sans SC" w:eastAsia="Noto Sans SC" w:hAnsi="Noto Sans SC" w:cs="Noto Sans SC"/>
        <w:b/>
        <w:color w:val="000000"/>
        <w:sz w:val="30"/>
      </w:rPr>
    </w:lvl>
    <w:lvl w:ilvl="1">
      <w:start w:val="1"/>
      <w:numFmt w:val="decimal"/>
      <w:suff w:val="space"/>
      <w:lvlText w:val="%1.%2"/>
      <w:lvlJc w:val="left"/>
      <w:pPr>
        <w:ind w:left="0" w:firstLine="0"/>
      </w:pPr>
      <w:rPr>
        <w:rFonts w:ascii="Noto Sans SC" w:eastAsia="Noto Sans SC" w:hAnsi="Noto Sans SC" w:cs="Noto Sans SC"/>
        <w:b/>
        <w:color w:val="000000"/>
        <w:sz w:val="28"/>
      </w:rPr>
    </w:lvl>
    <w:lvl w:ilvl="2">
      <w:start w:val="1"/>
      <w:numFmt w:val="decimal"/>
      <w:suff w:val="space"/>
      <w:lvlText w:val="%1.%2.%3"/>
      <w:lvlJc w:val="left"/>
      <w:pPr>
        <w:ind w:left="0" w:firstLine="0"/>
      </w:pPr>
      <w:rPr>
        <w:rFonts w:ascii="Noto Sans SC" w:eastAsia="Noto Sans SC" w:hAnsi="Noto Sans SC" w:cs="Noto Sans SC"/>
        <w:b/>
        <w:color w:val="000000"/>
        <w:sz w:val="24"/>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7545482">
    <w:abstractNumId w:val="8"/>
  </w:num>
  <w:num w:numId="2" w16cid:durableId="553857660">
    <w:abstractNumId w:val="6"/>
  </w:num>
  <w:num w:numId="3" w16cid:durableId="47337333">
    <w:abstractNumId w:val="5"/>
  </w:num>
  <w:num w:numId="4" w16cid:durableId="398213523">
    <w:abstractNumId w:val="4"/>
  </w:num>
  <w:num w:numId="5" w16cid:durableId="1500150489">
    <w:abstractNumId w:val="7"/>
  </w:num>
  <w:num w:numId="6" w16cid:durableId="1650327568">
    <w:abstractNumId w:val="3"/>
  </w:num>
  <w:num w:numId="7" w16cid:durableId="90705565">
    <w:abstractNumId w:val="2"/>
  </w:num>
  <w:num w:numId="8" w16cid:durableId="4792581">
    <w:abstractNumId w:val="1"/>
  </w:num>
  <w:num w:numId="9" w16cid:durableId="176240326">
    <w:abstractNumId w:val="0"/>
  </w:num>
  <w:num w:numId="10" w16cid:durableId="1812750982">
    <w:abstractNumId w:val="9"/>
  </w:num>
  <w:num w:numId="11" w16cid:durableId="18320172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4B0C"/>
    <w:rsid w:val="00950A8B"/>
    <w:rsid w:val="00AA1D8D"/>
    <w:rsid w:val="00B320BB"/>
    <w:rsid w:val="00B47730"/>
    <w:rsid w:val="00CB0664"/>
    <w:rsid w:val="00FA52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5F9DC0"/>
  <w14:defaultImageDpi w14:val="300"/>
  <w15:docId w15:val="{39CD03DA-2D09-4A33-A6B5-9F2AF517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0" w:line="520" w:lineRule="exact"/>
      <w:ind w:firstLine="480"/>
    </w:pPr>
    <w:rPr>
      <w:rFonts w:ascii="宋体" w:eastAsia="宋体" w:hAnsi="宋体" w:cs="宋体"/>
      <w:color w:val="000000"/>
      <w:sz w:val="24"/>
      <w:szCs w:val="24"/>
      <w:lang w:val="zh-CN" w:eastAsia="zh-CN"/>
    </w:rPr>
  </w:style>
  <w:style w:type="paragraph" w:styleId="1">
    <w:name w:val="heading 1"/>
    <w:basedOn w:val="a1"/>
    <w:next w:val="a1"/>
    <w:link w:val="10"/>
    <w:uiPriority w:val="9"/>
    <w:qFormat/>
    <w:rsid w:val="00FC693F"/>
    <w:pPr>
      <w:keepNext/>
      <w:keepLines/>
      <w:spacing w:before="360" w:after="160"/>
      <w:ind w:firstLine="0"/>
      <w:outlineLvl w:val="0"/>
    </w:pPr>
    <w:rPr>
      <w:rFonts w:ascii="Noto Sans SC" w:eastAsia="Noto Sans SC" w:hAnsi="Noto Sans SC" w:cstheme="majorBidi"/>
      <w:b/>
      <w:bCs/>
      <w:sz w:val="30"/>
      <w:szCs w:val="30"/>
    </w:rPr>
  </w:style>
  <w:style w:type="paragraph" w:styleId="21">
    <w:name w:val="heading 2"/>
    <w:basedOn w:val="a1"/>
    <w:next w:val="a1"/>
    <w:link w:val="22"/>
    <w:uiPriority w:val="9"/>
    <w:unhideWhenUsed/>
    <w:qFormat/>
    <w:rsid w:val="00FC693F"/>
    <w:pPr>
      <w:keepNext/>
      <w:keepLines/>
      <w:spacing w:before="280" w:after="120"/>
      <w:ind w:firstLine="0"/>
      <w:outlineLvl w:val="1"/>
    </w:pPr>
    <w:rPr>
      <w:rFonts w:ascii="Noto Sans SC" w:eastAsia="Noto Sans SC" w:hAnsi="Noto Sans SC" w:cstheme="majorBidi"/>
      <w:b/>
      <w:bCs/>
      <w:sz w:val="28"/>
      <w:szCs w:val="28"/>
    </w:rPr>
  </w:style>
  <w:style w:type="paragraph" w:styleId="31">
    <w:name w:val="heading 3"/>
    <w:basedOn w:val="a1"/>
    <w:next w:val="a1"/>
    <w:link w:val="32"/>
    <w:uiPriority w:val="9"/>
    <w:unhideWhenUsed/>
    <w:qFormat/>
    <w:rsid w:val="00FC693F"/>
    <w:pPr>
      <w:keepNext/>
      <w:keepLines/>
      <w:spacing w:before="200" w:after="80"/>
      <w:ind w:firstLine="0"/>
      <w:outlineLvl w:val="2"/>
    </w:pPr>
    <w:rPr>
      <w:rFonts w:ascii="Noto Sans SC" w:eastAsia="Noto Sans SC" w:hAnsi="Noto Sans SC"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ind w:firstLine="0"/>
    </w:pPr>
    <w:rPr>
      <w:sz w:val="20"/>
      <w:szCs w:val="20"/>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ind w:firstLine="0"/>
    </w:pPr>
    <w:rPr>
      <w:sz w:val="20"/>
      <w:szCs w:val="20"/>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Lines/>
      <w:spacing w:line="806" w:lineRule="exact"/>
      <w:ind w:firstLine="0"/>
      <w:contextualSpacing/>
    </w:pPr>
    <w:rPr>
      <w:rFonts w:ascii="Noto Sans SC" w:eastAsia="Noto Sans SC" w:hAnsi="Noto Sans SC" w:cstheme="majorBidi"/>
      <w:b/>
      <w:bCs/>
      <w:spacing w:val="5"/>
      <w:kern w:val="28"/>
      <w:sz w:val="38"/>
      <w:szCs w:val="38"/>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keepLines/>
      <w:spacing w:line="360" w:lineRule="exact"/>
      <w:ind w:firstLine="0"/>
    </w:pPr>
    <w:rPr>
      <w:sz w:val="22"/>
      <w:szCs w:val="22"/>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basedOn w:val="a1"/>
    <w:pPr>
      <w:keepNext/>
      <w:keepLines/>
      <w:spacing w:after="200" w:line="728" w:lineRule="exact"/>
      <w:ind w:firstLine="0"/>
    </w:pPr>
    <w:rPr>
      <w:rFonts w:ascii="Noto Sans SC" w:eastAsia="Noto Sans SC" w:hAnsi="Noto Sans SC" w:cs="Noto Sans SC"/>
      <w:b/>
      <w:bCs/>
      <w:sz w:val="36"/>
      <w:szCs w:val="36"/>
    </w:rPr>
  </w:style>
  <w:style w:type="paragraph" w:customStyle="1" w:styleId="FrontMatterTitle">
    <w:name w:val="Front Matter Title"/>
    <w:basedOn w:val="a1"/>
    <w:pPr>
      <w:keepNext/>
      <w:keepLines/>
      <w:spacing w:after="360"/>
      <w:ind w:firstLine="0"/>
    </w:pPr>
    <w:rPr>
      <w:rFonts w:ascii="Noto Sans SC" w:eastAsia="Noto Sans SC" w:hAnsi="Noto Sans SC" w:cs="Noto Sans SC"/>
      <w:b/>
      <w:bCs/>
      <w:sz w:val="30"/>
      <w:szCs w:val="30"/>
    </w:rPr>
  </w:style>
  <w:style w:type="paragraph" w:customStyle="1" w:styleId="ReportReference">
    <w:name w:val="Report Reference"/>
    <w:basedOn w:val="a1"/>
    <w:pPr>
      <w:keepLines/>
      <w:ind w:firstLine="0"/>
    </w:pPr>
  </w:style>
  <w:style w:type="paragraph" w:customStyle="1" w:styleId="TOC11">
    <w:name w:val="TOC 11"/>
    <w:basedOn w:val="a1"/>
    <w:pPr>
      <w:keepLines/>
      <w:spacing w:line="440" w:lineRule="exact"/>
      <w:ind w:firstLine="0"/>
    </w:pPr>
    <w:rPr>
      <w:sz w:val="22"/>
      <w:szCs w:val="22"/>
    </w:rPr>
  </w:style>
  <w:style w:type="paragraph" w:customStyle="1" w:styleId="TOC21">
    <w:name w:val="TOC 21"/>
    <w:basedOn w:val="a1"/>
    <w:pPr>
      <w:keepLines/>
      <w:spacing w:line="440" w:lineRule="exact"/>
      <w:ind w:left="240" w:firstLine="0"/>
    </w:pPr>
    <w:rPr>
      <w:sz w:val="22"/>
      <w:szCs w:val="22"/>
    </w:rPr>
  </w:style>
  <w:style w:type="paragraph" w:customStyle="1" w:styleId="14">
    <w:name w:val="图表目录1"/>
    <w:basedOn w:val="a1"/>
    <w:pPr>
      <w:keepLines/>
      <w:ind w:firstLine="0"/>
    </w:pPr>
  </w:style>
  <w:style w:type="character" w:styleId="aff9">
    <w:name w:val="Hyperlink"/>
    <w:uiPriority w:val="99"/>
    <w:rPr>
      <w:rFonts w:ascii="宋体" w:eastAsia="宋体" w:hAnsi="宋体" w:cs="宋体"/>
      <w:b w:val="0"/>
      <w:bCs w:val="0"/>
      <w:color w:val="000000"/>
      <w:sz w:val="24"/>
      <w:szCs w:val="24"/>
      <w:u w:val="none"/>
      <w:lang w:val="zh-CN" w:eastAsia="zh-CN"/>
    </w:rPr>
  </w:style>
  <w:style w:type="character" w:styleId="affa">
    <w:name w:val="FollowedHyperlink"/>
    <w:rPr>
      <w:rFonts w:ascii="宋体" w:eastAsia="宋体" w:hAnsi="宋体" w:cs="宋体"/>
      <w:b w:val="0"/>
      <w:bCs w:val="0"/>
      <w:color w:val="000000"/>
      <w:sz w:val="24"/>
      <w:szCs w:val="24"/>
      <w:u w:val="none"/>
      <w:lang w:val="zh-CN" w:eastAsia="zh-CN"/>
    </w:rPr>
  </w:style>
  <w:style w:type="paragraph" w:styleId="TOC1">
    <w:name w:val="toc 1"/>
    <w:basedOn w:val="a1"/>
    <w:next w:val="a1"/>
    <w:autoRedefine/>
    <w:uiPriority w:val="39"/>
    <w:unhideWhenUsed/>
    <w:rsid w:val="00B320BB"/>
  </w:style>
  <w:style w:type="paragraph" w:styleId="TOC2">
    <w:name w:val="toc 2"/>
    <w:basedOn w:val="a1"/>
    <w:next w:val="a1"/>
    <w:autoRedefine/>
    <w:uiPriority w:val="39"/>
    <w:unhideWhenUsed/>
    <w:rsid w:val="00B320BB"/>
    <w:pPr>
      <w:ind w:leftChars="200" w:left="420"/>
    </w:pPr>
  </w:style>
  <w:style w:type="paragraph" w:styleId="TOC3">
    <w:name w:val="toc 3"/>
    <w:basedOn w:val="a1"/>
    <w:next w:val="a1"/>
    <w:autoRedefine/>
    <w:uiPriority w:val="39"/>
    <w:unhideWhenUsed/>
    <w:rsid w:val="00B320BB"/>
    <w:pPr>
      <w:widowControl w:val="0"/>
      <w:snapToGrid/>
      <w:spacing w:after="160" w:line="278" w:lineRule="auto"/>
      <w:ind w:leftChars="400" w:left="840" w:firstLine="0"/>
    </w:pPr>
    <w:rPr>
      <w:rFonts w:asciiTheme="minorHAnsi" w:eastAsiaTheme="minorEastAsia" w:hAnsiTheme="minorHAnsi" w:cstheme="minorBidi"/>
      <w:color w:val="auto"/>
      <w:kern w:val="2"/>
      <w:sz w:val="22"/>
      <w:lang w:val="en-US"/>
      <w14:ligatures w14:val="standardContextual"/>
    </w:rPr>
  </w:style>
  <w:style w:type="paragraph" w:styleId="TOC4">
    <w:name w:val="toc 4"/>
    <w:basedOn w:val="a1"/>
    <w:next w:val="a1"/>
    <w:autoRedefine/>
    <w:uiPriority w:val="39"/>
    <w:unhideWhenUsed/>
    <w:rsid w:val="00B320BB"/>
    <w:pPr>
      <w:widowControl w:val="0"/>
      <w:snapToGrid/>
      <w:spacing w:after="160" w:line="278" w:lineRule="auto"/>
      <w:ind w:leftChars="600" w:left="1260" w:firstLine="0"/>
    </w:pPr>
    <w:rPr>
      <w:rFonts w:asciiTheme="minorHAnsi" w:eastAsiaTheme="minorEastAsia" w:hAnsiTheme="minorHAnsi" w:cstheme="minorBidi"/>
      <w:color w:val="auto"/>
      <w:kern w:val="2"/>
      <w:sz w:val="22"/>
      <w:lang w:val="en-US"/>
      <w14:ligatures w14:val="standardContextual"/>
    </w:rPr>
  </w:style>
  <w:style w:type="paragraph" w:styleId="TOC5">
    <w:name w:val="toc 5"/>
    <w:basedOn w:val="a1"/>
    <w:next w:val="a1"/>
    <w:autoRedefine/>
    <w:uiPriority w:val="39"/>
    <w:unhideWhenUsed/>
    <w:rsid w:val="00B320BB"/>
    <w:pPr>
      <w:widowControl w:val="0"/>
      <w:snapToGrid/>
      <w:spacing w:after="160" w:line="278" w:lineRule="auto"/>
      <w:ind w:leftChars="800" w:left="1680" w:firstLine="0"/>
    </w:pPr>
    <w:rPr>
      <w:rFonts w:asciiTheme="minorHAnsi" w:eastAsiaTheme="minorEastAsia" w:hAnsiTheme="minorHAnsi" w:cstheme="minorBidi"/>
      <w:color w:val="auto"/>
      <w:kern w:val="2"/>
      <w:sz w:val="22"/>
      <w:lang w:val="en-US"/>
      <w14:ligatures w14:val="standardContextual"/>
    </w:rPr>
  </w:style>
  <w:style w:type="paragraph" w:styleId="TOC6">
    <w:name w:val="toc 6"/>
    <w:basedOn w:val="a1"/>
    <w:next w:val="a1"/>
    <w:autoRedefine/>
    <w:uiPriority w:val="39"/>
    <w:unhideWhenUsed/>
    <w:rsid w:val="00B320BB"/>
    <w:pPr>
      <w:widowControl w:val="0"/>
      <w:snapToGrid/>
      <w:spacing w:after="160" w:line="278" w:lineRule="auto"/>
      <w:ind w:leftChars="1000" w:left="2100" w:firstLine="0"/>
    </w:pPr>
    <w:rPr>
      <w:rFonts w:asciiTheme="minorHAnsi" w:eastAsiaTheme="minorEastAsia" w:hAnsiTheme="minorHAnsi" w:cstheme="minorBidi"/>
      <w:color w:val="auto"/>
      <w:kern w:val="2"/>
      <w:sz w:val="22"/>
      <w:lang w:val="en-US"/>
      <w14:ligatures w14:val="standardContextual"/>
    </w:rPr>
  </w:style>
  <w:style w:type="paragraph" w:styleId="TOC7">
    <w:name w:val="toc 7"/>
    <w:basedOn w:val="a1"/>
    <w:next w:val="a1"/>
    <w:autoRedefine/>
    <w:uiPriority w:val="39"/>
    <w:unhideWhenUsed/>
    <w:rsid w:val="00B320BB"/>
    <w:pPr>
      <w:widowControl w:val="0"/>
      <w:snapToGrid/>
      <w:spacing w:after="160" w:line="278" w:lineRule="auto"/>
      <w:ind w:leftChars="1200" w:left="2520" w:firstLine="0"/>
    </w:pPr>
    <w:rPr>
      <w:rFonts w:asciiTheme="minorHAnsi" w:eastAsiaTheme="minorEastAsia" w:hAnsiTheme="minorHAnsi" w:cstheme="minorBidi"/>
      <w:color w:val="auto"/>
      <w:kern w:val="2"/>
      <w:sz w:val="22"/>
      <w:lang w:val="en-US"/>
      <w14:ligatures w14:val="standardContextual"/>
    </w:rPr>
  </w:style>
  <w:style w:type="paragraph" w:styleId="TOC8">
    <w:name w:val="toc 8"/>
    <w:basedOn w:val="a1"/>
    <w:next w:val="a1"/>
    <w:autoRedefine/>
    <w:uiPriority w:val="39"/>
    <w:unhideWhenUsed/>
    <w:rsid w:val="00B320BB"/>
    <w:pPr>
      <w:widowControl w:val="0"/>
      <w:snapToGrid/>
      <w:spacing w:after="160" w:line="278" w:lineRule="auto"/>
      <w:ind w:leftChars="1400" w:left="2940" w:firstLine="0"/>
    </w:pPr>
    <w:rPr>
      <w:rFonts w:asciiTheme="minorHAnsi" w:eastAsiaTheme="minorEastAsia" w:hAnsiTheme="minorHAnsi" w:cstheme="minorBidi"/>
      <w:color w:val="auto"/>
      <w:kern w:val="2"/>
      <w:sz w:val="22"/>
      <w:lang w:val="en-US"/>
      <w14:ligatures w14:val="standardContextual"/>
    </w:rPr>
  </w:style>
  <w:style w:type="paragraph" w:styleId="TOC9">
    <w:name w:val="toc 9"/>
    <w:basedOn w:val="a1"/>
    <w:next w:val="a1"/>
    <w:autoRedefine/>
    <w:uiPriority w:val="39"/>
    <w:unhideWhenUsed/>
    <w:rsid w:val="00B320BB"/>
    <w:pPr>
      <w:widowControl w:val="0"/>
      <w:snapToGrid/>
      <w:spacing w:after="160" w:line="278" w:lineRule="auto"/>
      <w:ind w:leftChars="1600" w:left="3360" w:firstLine="0"/>
    </w:pPr>
    <w:rPr>
      <w:rFonts w:asciiTheme="minorHAnsi" w:eastAsiaTheme="minorEastAsia" w:hAnsiTheme="minorHAnsi" w:cstheme="minorBidi"/>
      <w:color w:val="auto"/>
      <w:kern w:val="2"/>
      <w:sz w:val="22"/>
      <w:lang w:val="en-US"/>
      <w14:ligatures w14:val="standardContextual"/>
    </w:rPr>
  </w:style>
  <w:style w:type="character" w:styleId="affb">
    <w:name w:val="Unresolved Mention"/>
    <w:basedOn w:val="a2"/>
    <w:uiPriority w:val="99"/>
    <w:semiHidden/>
    <w:unhideWhenUsed/>
    <w:rsid w:val="00B320BB"/>
    <w:rPr>
      <w:color w:val="605E5C"/>
      <w:shd w:val="clear" w:color="auto" w:fill="E1DFDD"/>
    </w:rPr>
  </w:style>
  <w:style w:type="paragraph" w:styleId="affc">
    <w:name w:val="table of figures"/>
    <w:basedOn w:val="a1"/>
    <w:next w:val="a1"/>
    <w:uiPriority w:val="99"/>
    <w:unhideWhenUsed/>
    <w:rsid w:val="00B320BB"/>
    <w:pPr>
      <w:ind w:leftChars="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128</Pages>
  <Words>13752</Words>
  <Characters>78389</Characters>
  <Application>Microsoft Office Word</Application>
  <DocSecurity>0</DocSecurity>
  <Lines>653</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安德鲁牙科连锁就诊与运营系统设计</dc:title>
  <dc:creator>张云福</dc:creator>
  <cp:lastModifiedBy>云福 张</cp:lastModifiedBy>
  <cp:revision>2</cp:revision>
  <dcterms:created xsi:type="dcterms:W3CDTF">2026-10-18T13:01:00Z</dcterms:created>
  <dcterms:modified xsi:type="dcterms:W3CDTF">2026-10-18T13:01:00Z</dcterms:modified>
</cp:coreProperties>
</file>